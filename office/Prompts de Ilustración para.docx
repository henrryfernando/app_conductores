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64A1A" w14:textId="77777777" w:rsidR="00D17E15" w:rsidRPr="00C94469" w:rsidRDefault="007E37CD">
      <w:pPr>
        <w:pStyle w:val="Ttulo"/>
        <w:jc w:val="center"/>
        <w:rPr>
          <w:lang w:val="es-ES"/>
        </w:rPr>
      </w:pPr>
      <w:proofErr w:type="spellStart"/>
      <w:r w:rsidRPr="00C94469">
        <w:rPr>
          <w:lang w:val="es-ES"/>
        </w:rPr>
        <w:t>Prompts</w:t>
      </w:r>
      <w:proofErr w:type="spellEnd"/>
      <w:r w:rsidRPr="00C94469">
        <w:rPr>
          <w:lang w:val="es-ES"/>
        </w:rPr>
        <w:t xml:space="preserve"> de Ilustración para 'El Zorrito y el Rugido Invisible'</w:t>
      </w:r>
    </w:p>
    <w:p w14:paraId="20663825" w14:textId="77777777" w:rsidR="000334A6" w:rsidRPr="00C94469" w:rsidRDefault="009423B0" w:rsidP="000334A6">
      <w:pPr>
        <w:pStyle w:val="Ttulo1"/>
        <w:rPr>
          <w:lang w:val="es-ES"/>
        </w:rPr>
      </w:pPr>
      <w:r w:rsidRPr="00C94469">
        <w:rPr>
          <w:rFonts w:hint="eastAsia"/>
          <w:lang w:val="es-ES"/>
        </w:rPr>
        <w:t>—</w:t>
      </w:r>
      <w:r w:rsidR="000334A6" w:rsidRPr="00C94469">
        <w:rPr>
          <w:lang w:val="es-ES"/>
        </w:rPr>
        <w:t xml:space="preserve">Claro, aquí tienes la traducción al español del </w:t>
      </w:r>
      <w:proofErr w:type="spellStart"/>
      <w:r w:rsidR="000334A6" w:rsidRPr="00C94469">
        <w:rPr>
          <w:lang w:val="es-ES"/>
        </w:rPr>
        <w:t>prompt</w:t>
      </w:r>
      <w:proofErr w:type="spellEnd"/>
      <w:r w:rsidR="000334A6" w:rsidRPr="00C94469">
        <w:rPr>
          <w:lang w:val="es-ES"/>
        </w:rPr>
        <w:t>:</w:t>
      </w:r>
    </w:p>
    <w:p w14:paraId="57B52EFD" w14:textId="0FB42C8C" w:rsidR="000334A6" w:rsidRPr="00C94469" w:rsidRDefault="00964164" w:rsidP="000334A6">
      <w:pPr>
        <w:pStyle w:val="Ttulo1"/>
        <w:rPr>
          <w:lang w:val="es-ES"/>
        </w:rPr>
      </w:pPr>
      <w:r w:rsidRPr="00C94469">
        <w:rPr>
          <w:lang w:val="es-ES"/>
        </w:rPr>
        <w:t>En un bosque mágico iluminado por el sol, un zorro de estilo caricaturesco es abordado por un alegre conejo, una ardilla y un erizo. Ellos sonríen amablemente y señalan los juguetes, pero el zorro niega con la cabeza. Algunos juguetes están dispersos por el suelo, pero sin tocar. Iluminación cinematográfica, renderizado en 3D al estilo Pixar, texturas fotorrealistas, atmósfera mágica, alto nivel de detalle, resolución 8K, profundidad de campo superficial.</w:t>
      </w:r>
    </w:p>
    <w:p w14:paraId="55EF4BE4" w14:textId="6C117E2E" w:rsidR="007E37CD" w:rsidRPr="00C94469" w:rsidRDefault="007E37CD" w:rsidP="007E37CD">
      <w:pPr>
        <w:rPr>
          <w:lang w:val="es-ES"/>
        </w:rPr>
      </w:pPr>
      <w:r w:rsidRPr="00C94469">
        <w:rPr>
          <w:lang w:val="es-ES"/>
        </w:rPr>
        <w:t>Zorrillos con amigos</w:t>
      </w:r>
    </w:p>
    <w:p w14:paraId="5CD87A0C" w14:textId="77777777" w:rsidR="000334A6" w:rsidRPr="00C94469" w:rsidRDefault="000334A6" w:rsidP="000334A6">
      <w:pPr>
        <w:pStyle w:val="Ttulo1"/>
        <w:rPr>
          <w:lang w:val="es-ES"/>
        </w:rPr>
      </w:pPr>
      <w:r w:rsidRPr="00C94469">
        <w:rPr>
          <w:lang w:val="es-ES"/>
        </w:rPr>
        <w:lastRenderedPageBreak/>
        <w:t>---</w:t>
      </w:r>
    </w:p>
    <w:p w14:paraId="77CF0BE7" w14:textId="77777777" w:rsidR="000334A6" w:rsidRPr="00C94469" w:rsidRDefault="000334A6" w:rsidP="000334A6">
      <w:pPr>
        <w:pStyle w:val="Ttulo1"/>
        <w:rPr>
          <w:lang w:val="es-ES"/>
        </w:rPr>
      </w:pPr>
    </w:p>
    <w:p w14:paraId="5D088C2F" w14:textId="77777777" w:rsidR="000334A6" w:rsidRPr="00C94469" w:rsidRDefault="000334A6" w:rsidP="000334A6">
      <w:pPr>
        <w:pStyle w:val="Ttulo1"/>
        <w:rPr>
          <w:lang w:val="es-ES"/>
        </w:rPr>
      </w:pPr>
      <w:r w:rsidRPr="00C94469">
        <w:rPr>
          <w:lang w:val="es-ES"/>
        </w:rPr>
        <w:t xml:space="preserve">*Una escena cinematográfica en estilo 3D tipo Pixar que muestra el exterior de una casa antigua de madera, ligeramente oscura, durante la noche. Desde el interior emana una tenue luz amarilla suave a través de una pequeña ventana polvorienta. Afuera, asomándose con cuidado por la ventana, está </w:t>
      </w:r>
      <w:proofErr w:type="spellStart"/>
      <w:r w:rsidRPr="00C94469">
        <w:rPr>
          <w:lang w:val="es-ES"/>
        </w:rPr>
        <w:t>Zippp</w:t>
      </w:r>
      <w:proofErr w:type="spellEnd"/>
      <w:r w:rsidRPr="00C94469">
        <w:rPr>
          <w:lang w:val="es-ES"/>
        </w:rPr>
        <w:t xml:space="preserve">, un tierno panda rojo con pelaje esponjoso de color naranja rojizo, que lleva puesta una sudadera con capucha azul celeste con un logotipo simple pequeño, gafas redondas, ojos brillantes y expresivos, y una cola a rayas. El rostro de </w:t>
      </w:r>
      <w:proofErr w:type="spellStart"/>
      <w:r w:rsidRPr="00C94469">
        <w:rPr>
          <w:lang w:val="es-ES"/>
        </w:rPr>
        <w:t>Zippp</w:t>
      </w:r>
      <w:proofErr w:type="spellEnd"/>
      <w:r w:rsidRPr="00C94469">
        <w:rPr>
          <w:lang w:val="es-ES"/>
        </w:rPr>
        <w:t xml:space="preserve"> está ligeramente pegado a la ventana, con los ojos grandes muy abiertos en una expresión de alerta y preocupación, intentando mirar en secreto hacia adentro sin ser visto.</w:t>
      </w:r>
    </w:p>
    <w:p w14:paraId="2BF6DD3D" w14:textId="77777777" w:rsidR="000334A6" w:rsidRPr="00C94469" w:rsidRDefault="000334A6" w:rsidP="000334A6">
      <w:pPr>
        <w:pStyle w:val="Ttulo1"/>
        <w:rPr>
          <w:lang w:val="es-ES"/>
        </w:rPr>
      </w:pPr>
    </w:p>
    <w:p w14:paraId="389231CC" w14:textId="77777777" w:rsidR="000334A6" w:rsidRPr="00C94469" w:rsidRDefault="000334A6" w:rsidP="000334A6">
      <w:pPr>
        <w:pStyle w:val="Ttulo1"/>
        <w:rPr>
          <w:lang w:val="es-ES"/>
        </w:rPr>
      </w:pPr>
      <w:r w:rsidRPr="00C94469">
        <w:rPr>
          <w:lang w:val="es-ES"/>
        </w:rPr>
        <w:t>Dentro de la habitación, claramente visible a través de la ventana, hay un banco o mesa de madera colocada al fondo del cuarto, y sobre ella se encuentra una jaula negra de tamaño adecuado. Dentro de la jaula, un pequeño pájaro amarillo con plumas ligeramente despeinadas, un pico rojo pequeño y grandes ojos tristes y llorosos, está posado en silencio sobre una delgada barra de madera, con sus diminutas garras aferradas al palo, la cabeza ligeramente inclinada y un lenguaje corporal que expresa profunda tristeza y anhelo.</w:t>
      </w:r>
    </w:p>
    <w:p w14:paraId="5B8D2145" w14:textId="77777777" w:rsidR="000334A6" w:rsidRPr="00C94469" w:rsidRDefault="000334A6" w:rsidP="000334A6">
      <w:pPr>
        <w:pStyle w:val="Ttulo1"/>
        <w:rPr>
          <w:lang w:val="es-ES"/>
        </w:rPr>
      </w:pPr>
    </w:p>
    <w:p w14:paraId="50423CD1" w14:textId="77777777" w:rsidR="000334A6" w:rsidRPr="00C94469" w:rsidRDefault="000334A6" w:rsidP="000334A6">
      <w:pPr>
        <w:pStyle w:val="Ttulo1"/>
        <w:rPr>
          <w:lang w:val="es-ES"/>
        </w:rPr>
      </w:pPr>
      <w:r w:rsidRPr="00C94469">
        <w:rPr>
          <w:lang w:val="es-ES"/>
        </w:rPr>
        <w:lastRenderedPageBreak/>
        <w:t xml:space="preserve">La habitación contiene muebles viejos de madera, una débil luz de luna se filtra por algún rincón, y la luz amarilla suave proyecta largas sombras, creando una atmósfera emocional y melancólica al estilo Pixar. El encuadre cinematográfico captura tanto a </w:t>
      </w:r>
      <w:proofErr w:type="spellStart"/>
      <w:r w:rsidRPr="00C94469">
        <w:rPr>
          <w:lang w:val="es-ES"/>
        </w:rPr>
        <w:t>Zippp</w:t>
      </w:r>
      <w:proofErr w:type="spellEnd"/>
      <w:r w:rsidRPr="00C94469">
        <w:rPr>
          <w:lang w:val="es-ES"/>
        </w:rPr>
        <w:t xml:space="preserve"> afuera como al pájaro adentro, manteniendo todos los detalles del entorno y los personajes consistentes, sin colocar al pájaro cerca de la ventana. La escena está mostrada en perspectiva de tercera </w:t>
      </w:r>
      <w:proofErr w:type="gramStart"/>
      <w:r w:rsidRPr="00C94469">
        <w:rPr>
          <w:lang w:val="es-ES"/>
        </w:rPr>
        <w:t>persona.*</w:t>
      </w:r>
      <w:proofErr w:type="gramEnd"/>
    </w:p>
    <w:p w14:paraId="627B6AFC" w14:textId="0874AA81" w:rsidR="00C941A7" w:rsidRPr="00C94469" w:rsidRDefault="00C941A7" w:rsidP="00C941A7">
      <w:pPr>
        <w:pStyle w:val="Ttulo1"/>
        <w:rPr>
          <w:color w:val="8064A2" w:themeColor="accent4"/>
          <w:lang w:val="es-ES"/>
        </w:rPr>
      </w:pPr>
      <w:r w:rsidRPr="00C94469">
        <w:rPr>
          <w:color w:val="8064A2" w:themeColor="accent4"/>
          <w:lang w:val="es-ES"/>
        </w:rPr>
        <w:t>Una escena cinematográfica en estilo 3D tipo Pixar que muestra el exterior de una casa antigua de madera, ligeramente oscura, durante la noche. Desde el interior emana una tenue luz amarilla suave a través de una pequeña ventana polvorienta. En el interior, se puede ver a Rumi, un pequeño zorrillo rojo con pelaje esponjoso de color naranja rojizo. Lleva una sudadera con capucha verde aceituna con un logotipo simple que dice "Rumi", ojos brillantes y expresivos, y una cola a rayas.</w:t>
      </w:r>
    </w:p>
    <w:p w14:paraId="33C42A8D" w14:textId="77777777" w:rsidR="00C941A7" w:rsidRPr="00C94469" w:rsidRDefault="00C941A7" w:rsidP="00C941A7">
      <w:pPr>
        <w:pStyle w:val="Ttulo1"/>
        <w:rPr>
          <w:color w:val="8064A2" w:themeColor="accent4"/>
          <w:lang w:val="es-ES"/>
        </w:rPr>
      </w:pPr>
    </w:p>
    <w:p w14:paraId="07A1375F" w14:textId="77777777" w:rsidR="00C941A7" w:rsidRPr="00C94469" w:rsidRDefault="00C941A7" w:rsidP="00C941A7">
      <w:pPr>
        <w:pStyle w:val="Ttulo1"/>
        <w:rPr>
          <w:color w:val="8064A2" w:themeColor="accent4"/>
          <w:lang w:val="es-ES"/>
        </w:rPr>
      </w:pPr>
      <w:r w:rsidRPr="00C94469">
        <w:rPr>
          <w:color w:val="8064A2" w:themeColor="accent4"/>
          <w:lang w:val="es-ES"/>
        </w:rPr>
        <w:t>El rostro de Rumi está ligeramente apoyado sobre un mueble, con los ojos grandes muy abiertos, llenos de enojo y lágrimas, en una expresión que mezcla frustración y tristeza profunda, como si intentara mirar en secreto hacia otro rincón de la casa sin ser visto.</w:t>
      </w:r>
    </w:p>
    <w:p w14:paraId="4ED5EA50" w14:textId="77777777" w:rsidR="00C941A7" w:rsidRPr="00C94469" w:rsidRDefault="00C941A7" w:rsidP="00C941A7">
      <w:pPr>
        <w:pStyle w:val="Ttulo1"/>
        <w:rPr>
          <w:color w:val="8064A2" w:themeColor="accent4"/>
          <w:lang w:val="es-ES"/>
        </w:rPr>
      </w:pPr>
    </w:p>
    <w:p w14:paraId="36833046" w14:textId="7F8ADEBE" w:rsidR="000334A6" w:rsidRPr="00C94469" w:rsidRDefault="00C941A7" w:rsidP="000334A6">
      <w:pPr>
        <w:pStyle w:val="Ttulo1"/>
        <w:rPr>
          <w:color w:val="8064A2" w:themeColor="accent4"/>
          <w:lang w:val="es-ES"/>
        </w:rPr>
      </w:pPr>
      <w:r w:rsidRPr="00C94469">
        <w:rPr>
          <w:color w:val="8064A2" w:themeColor="accent4"/>
          <w:lang w:val="es-ES"/>
        </w:rPr>
        <w:t>El salón contiene muebles viejos de madera, una débil luz de luna se filtra por algún rincón, y la luz amarilla suave proyecta largas sombras en el ambiente, creando una atmósfera emocional, nostálgica y melancólica al estilo Pixar. El encuadre cinematográfico capta a Rumi con todo detalle, en una escena de perspectiva en tercera persona, manteniendo consistencia en los colores, vestimenta y entorno.</w:t>
      </w:r>
    </w:p>
    <w:p w14:paraId="5EDB8B88" w14:textId="2AD763D1" w:rsidR="000334A6" w:rsidRPr="00C94469" w:rsidRDefault="000334A6" w:rsidP="000334A6">
      <w:pPr>
        <w:pStyle w:val="Ttulo1"/>
        <w:rPr>
          <w:lang w:val="es-ES"/>
        </w:rPr>
      </w:pPr>
      <w:r w:rsidRPr="00C94469">
        <w:rPr>
          <w:lang w:val="es-ES"/>
        </w:rPr>
        <w:lastRenderedPageBreak/>
        <w:t>---</w:t>
      </w:r>
      <w:r w:rsidR="002146F8" w:rsidRPr="00C94469">
        <w:rPr>
          <w:lang w:val="es-ES"/>
        </w:rPr>
        <w:t xml:space="preserve"> Un zorro regordete y adorable, de pelaje rojo esponjoso, con una expresión curiosa y tierna, pelaje ultra detallado y ojos expresivos, está sentado en un campo dorado al atardecer, sosteniendo entre sus patas delanteras una delicada ala de papel doblada. La hierba se mece suavemente a su alrededor, brillando con una suave luz dorada. El cielo es una mezcla de ensueño en tonos pastel naranja y rosa, con una luz mágica y cálida que proyecta largas sombras. Uno o dos trozos de papel flotan cerca llevados por la brisa. Inspirado en Pixar/DreamWorks, iluminación cinematográfica, renderizado fotorrealista, tonos cálidos y suaves, pelaje y entorno ultra detallados, resolución 4K.</w:t>
      </w:r>
    </w:p>
    <w:p w14:paraId="70352B3D" w14:textId="77777777" w:rsidR="003E1E77" w:rsidRPr="00C94469" w:rsidRDefault="003E1E77" w:rsidP="003E1E77">
      <w:pPr>
        <w:rPr>
          <w:lang w:val="es-ES"/>
        </w:rPr>
      </w:pPr>
    </w:p>
    <w:p w14:paraId="56F6FCAA" w14:textId="77777777" w:rsidR="00E55101" w:rsidRPr="00C94469" w:rsidRDefault="00E55101" w:rsidP="00E55101">
      <w:pPr>
        <w:rPr>
          <w:lang w:val="es-ES"/>
        </w:rPr>
      </w:pPr>
      <w:r w:rsidRPr="00C94469">
        <w:rPr>
          <w:lang w:val="es-ES"/>
        </w:rPr>
        <w:t xml:space="preserve">Aquí tienes el </w:t>
      </w:r>
      <w:proofErr w:type="spellStart"/>
      <w:r w:rsidRPr="00C94469">
        <w:rPr>
          <w:lang w:val="es-ES"/>
        </w:rPr>
        <w:t>prompt</w:t>
      </w:r>
      <w:proofErr w:type="spellEnd"/>
      <w:r w:rsidRPr="00C94469">
        <w:rPr>
          <w:lang w:val="es-ES"/>
        </w:rPr>
        <w:t xml:space="preserve"> en español para la ilustración de la portada, manteniendo el estilo Pixar, los colores suaves y las características constantes de Rumi:</w:t>
      </w:r>
    </w:p>
    <w:p w14:paraId="5C47F3FA" w14:textId="77777777" w:rsidR="00E55101" w:rsidRPr="00C94469" w:rsidRDefault="00E55101" w:rsidP="00E55101">
      <w:pPr>
        <w:rPr>
          <w:lang w:val="es-ES"/>
        </w:rPr>
      </w:pPr>
    </w:p>
    <w:p w14:paraId="4F679F14" w14:textId="77777777" w:rsidR="00E55101" w:rsidRPr="00C94469" w:rsidRDefault="00E55101" w:rsidP="00E55101">
      <w:pPr>
        <w:rPr>
          <w:lang w:val="es-ES"/>
        </w:rPr>
      </w:pPr>
    </w:p>
    <w:p w14:paraId="2F92E2B2" w14:textId="77777777" w:rsidR="008F5D99" w:rsidRPr="00C94469" w:rsidRDefault="00E55101" w:rsidP="008F5D99">
      <w:pPr>
        <w:rPr>
          <w:lang w:val="es-ES"/>
        </w:rPr>
      </w:pPr>
      <w:r w:rsidRPr="00C94469">
        <w:rPr>
          <w:lang w:val="es-ES"/>
        </w:rPr>
        <w:t>---</w:t>
      </w:r>
      <w:r w:rsidR="008F5D99" w:rsidRPr="00C94469">
        <w:rPr>
          <w:lang w:val="es-ES"/>
        </w:rPr>
        <w:t>Perfecto, aqu</w:t>
      </w:r>
      <w:r w:rsidR="008F5D99" w:rsidRPr="00C94469">
        <w:rPr>
          <w:rFonts w:hint="eastAsia"/>
          <w:lang w:val="es-ES"/>
        </w:rPr>
        <w:t>í</w:t>
      </w:r>
      <w:r w:rsidR="008F5D99" w:rsidRPr="00C94469">
        <w:rPr>
          <w:lang w:val="es-ES"/>
        </w:rPr>
        <w:t xml:space="preserve"> tienes un </w:t>
      </w:r>
      <w:proofErr w:type="spellStart"/>
      <w:r w:rsidR="008F5D99" w:rsidRPr="00C94469">
        <w:rPr>
          <w:lang w:val="es-ES"/>
        </w:rPr>
        <w:t>prompt</w:t>
      </w:r>
      <w:proofErr w:type="spellEnd"/>
      <w:r w:rsidR="008F5D99" w:rsidRPr="00C94469">
        <w:rPr>
          <w:lang w:val="es-ES"/>
        </w:rPr>
        <w:t xml:space="preserve"> detallado para una ilustraci</w:t>
      </w:r>
      <w:r w:rsidR="008F5D99" w:rsidRPr="00C94469">
        <w:rPr>
          <w:rFonts w:hint="eastAsia"/>
          <w:lang w:val="es-ES"/>
        </w:rPr>
        <w:t>ó</w:t>
      </w:r>
      <w:r w:rsidR="008F5D99" w:rsidRPr="00C94469">
        <w:rPr>
          <w:lang w:val="es-ES"/>
        </w:rPr>
        <w:t>n 3D al estilo Pixar, donde la cuevita est</w:t>
      </w:r>
      <w:r w:rsidR="008F5D99" w:rsidRPr="00C94469">
        <w:rPr>
          <w:rFonts w:hint="eastAsia"/>
          <w:lang w:val="es-ES"/>
        </w:rPr>
        <w:t>á</w:t>
      </w:r>
      <w:r w:rsidR="008F5D99" w:rsidRPr="00C94469">
        <w:rPr>
          <w:lang w:val="es-ES"/>
        </w:rPr>
        <w:t xml:space="preserve"> dibujada dentro del coraz</w:t>
      </w:r>
      <w:r w:rsidR="008F5D99" w:rsidRPr="00C94469">
        <w:rPr>
          <w:rFonts w:hint="eastAsia"/>
          <w:lang w:val="es-ES"/>
        </w:rPr>
        <w:t>ó</w:t>
      </w:r>
      <w:r w:rsidR="008F5D99" w:rsidRPr="00C94469">
        <w:rPr>
          <w:lang w:val="es-ES"/>
        </w:rPr>
        <w:t>n visible de un gran zorro:</w:t>
      </w:r>
    </w:p>
    <w:p w14:paraId="310F9EA2" w14:textId="77777777" w:rsidR="008F5D99" w:rsidRPr="00C94469" w:rsidRDefault="008F5D99" w:rsidP="008F5D99">
      <w:pPr>
        <w:rPr>
          <w:lang w:val="es-ES"/>
        </w:rPr>
      </w:pPr>
    </w:p>
    <w:p w14:paraId="3F4569C5" w14:textId="77777777" w:rsidR="008F5D99" w:rsidRPr="00C94469" w:rsidRDefault="008F5D99" w:rsidP="008F5D99">
      <w:pPr>
        <w:rPr>
          <w:lang w:val="es-ES"/>
        </w:rPr>
      </w:pPr>
    </w:p>
    <w:p w14:paraId="64F777E4" w14:textId="77777777" w:rsidR="008F5D99" w:rsidRPr="00C94469" w:rsidRDefault="008F5D99" w:rsidP="008F5D99">
      <w:pPr>
        <w:rPr>
          <w:lang w:val="es-ES"/>
        </w:rPr>
      </w:pPr>
      <w:r w:rsidRPr="00C94469">
        <w:rPr>
          <w:lang w:val="es-ES"/>
        </w:rPr>
        <w:t>---</w:t>
      </w:r>
    </w:p>
    <w:p w14:paraId="04BF510E" w14:textId="77777777" w:rsidR="008F5D99" w:rsidRPr="00C94469" w:rsidRDefault="008F5D99" w:rsidP="008F5D99">
      <w:pPr>
        <w:rPr>
          <w:lang w:val="es-ES"/>
        </w:rPr>
      </w:pPr>
    </w:p>
    <w:p w14:paraId="3A9536CA" w14:textId="77777777" w:rsidR="008F5D99" w:rsidRPr="00C94469" w:rsidRDefault="008F5D99" w:rsidP="008F5D99">
      <w:pPr>
        <w:rPr>
          <w:lang w:val="es-ES"/>
        </w:rPr>
      </w:pPr>
      <w:r w:rsidRPr="00C94469">
        <w:rPr>
          <w:lang w:val="es-ES"/>
        </w:rPr>
        <w:t>Un gran zorro rojo ocupa el centro de la imagen, de pie o acostado en una posici</w:t>
      </w:r>
      <w:r w:rsidRPr="00C94469">
        <w:rPr>
          <w:rFonts w:hint="eastAsia"/>
          <w:lang w:val="es-ES"/>
        </w:rPr>
        <w:t>ó</w:t>
      </w:r>
      <w:r w:rsidRPr="00C94469">
        <w:rPr>
          <w:lang w:val="es-ES"/>
        </w:rPr>
        <w:t>n majestuosa pero serena, con su pelaje esponjoso en tonos naranja rojizo y suaves reflejos dorados. Su pecho est</w:t>
      </w:r>
      <w:r w:rsidRPr="00C94469">
        <w:rPr>
          <w:rFonts w:hint="eastAsia"/>
          <w:lang w:val="es-ES"/>
        </w:rPr>
        <w:t>á</w:t>
      </w:r>
      <w:r w:rsidRPr="00C94469">
        <w:rPr>
          <w:lang w:val="es-ES"/>
        </w:rPr>
        <w:t xml:space="preserve"> iluminado con luz c</w:t>
      </w:r>
      <w:r w:rsidRPr="00C94469">
        <w:rPr>
          <w:rFonts w:hint="eastAsia"/>
          <w:lang w:val="es-ES"/>
        </w:rPr>
        <w:t>á</w:t>
      </w:r>
      <w:r w:rsidRPr="00C94469">
        <w:rPr>
          <w:lang w:val="es-ES"/>
        </w:rPr>
        <w:t>lida, y en el centro, donde estar</w:t>
      </w:r>
      <w:r w:rsidRPr="00C94469">
        <w:rPr>
          <w:rFonts w:hint="eastAsia"/>
          <w:lang w:val="es-ES"/>
        </w:rPr>
        <w:t>í</w:t>
      </w:r>
      <w:r w:rsidRPr="00C94469">
        <w:rPr>
          <w:lang w:val="es-ES"/>
        </w:rPr>
        <w:t>a su coraz</w:t>
      </w:r>
      <w:r w:rsidRPr="00C94469">
        <w:rPr>
          <w:rFonts w:hint="eastAsia"/>
          <w:lang w:val="es-ES"/>
        </w:rPr>
        <w:t>ó</w:t>
      </w:r>
      <w:r w:rsidRPr="00C94469">
        <w:rPr>
          <w:lang w:val="es-ES"/>
        </w:rPr>
        <w:t>n, hay una abertura m</w:t>
      </w:r>
      <w:r w:rsidRPr="00C94469">
        <w:rPr>
          <w:rFonts w:hint="eastAsia"/>
          <w:lang w:val="es-ES"/>
        </w:rPr>
        <w:t>á</w:t>
      </w:r>
      <w:r w:rsidRPr="00C94469">
        <w:rPr>
          <w:lang w:val="es-ES"/>
        </w:rPr>
        <w:t>gica: una cuevita tallada en forma de coraz</w:t>
      </w:r>
      <w:r w:rsidRPr="00C94469">
        <w:rPr>
          <w:rFonts w:hint="eastAsia"/>
          <w:lang w:val="es-ES"/>
        </w:rPr>
        <w:t>ó</w:t>
      </w:r>
      <w:r w:rsidRPr="00C94469">
        <w:rPr>
          <w:lang w:val="es-ES"/>
        </w:rPr>
        <w:t>n. Dentro de esa cueva se ve claramente a un peque</w:t>
      </w:r>
      <w:r w:rsidRPr="00C94469">
        <w:rPr>
          <w:rFonts w:hint="eastAsia"/>
          <w:lang w:val="es-ES"/>
        </w:rPr>
        <w:t>ñ</w:t>
      </w:r>
      <w:r w:rsidRPr="00C94469">
        <w:rPr>
          <w:lang w:val="es-ES"/>
        </w:rPr>
        <w:t>o zorrito acurrucado, con una bufanda rota y expresi</w:t>
      </w:r>
      <w:r w:rsidRPr="00C94469">
        <w:rPr>
          <w:rFonts w:hint="eastAsia"/>
          <w:lang w:val="es-ES"/>
        </w:rPr>
        <w:t>ó</w:t>
      </w:r>
      <w:r w:rsidRPr="00C94469">
        <w:rPr>
          <w:lang w:val="es-ES"/>
        </w:rPr>
        <w:t>n triste, iluminado por un resplandor suave. La cuevita parece un refugio emocional, con detalles como ra</w:t>
      </w:r>
      <w:r w:rsidRPr="00C94469">
        <w:rPr>
          <w:rFonts w:hint="eastAsia"/>
          <w:lang w:val="es-ES"/>
        </w:rPr>
        <w:t>í</w:t>
      </w:r>
      <w:r w:rsidRPr="00C94469">
        <w:rPr>
          <w:lang w:val="es-ES"/>
        </w:rPr>
        <w:t>ces, cristales brillantes, y musgo luminoso.</w:t>
      </w:r>
    </w:p>
    <w:p w14:paraId="0963BFC6" w14:textId="77777777" w:rsidR="008F5D99" w:rsidRPr="00C94469" w:rsidRDefault="008F5D99" w:rsidP="008F5D99">
      <w:pPr>
        <w:rPr>
          <w:lang w:val="es-ES"/>
        </w:rPr>
      </w:pPr>
    </w:p>
    <w:p w14:paraId="52C0C0FB" w14:textId="77777777" w:rsidR="008F5D99" w:rsidRPr="00C94469" w:rsidRDefault="008F5D99" w:rsidP="008F5D99">
      <w:pPr>
        <w:rPr>
          <w:lang w:val="es-ES"/>
        </w:rPr>
      </w:pPr>
      <w:r w:rsidRPr="00C94469">
        <w:rPr>
          <w:lang w:val="es-ES"/>
        </w:rPr>
        <w:t>El gran zorro tiene una expresi</w:t>
      </w:r>
      <w:r w:rsidRPr="00C94469">
        <w:rPr>
          <w:rFonts w:hint="eastAsia"/>
          <w:lang w:val="es-ES"/>
        </w:rPr>
        <w:t>ó</w:t>
      </w:r>
      <w:r w:rsidRPr="00C94469">
        <w:rPr>
          <w:lang w:val="es-ES"/>
        </w:rPr>
        <w:t>n serena y protectora, como si llevara dentro de s</w:t>
      </w:r>
      <w:r w:rsidRPr="00C94469">
        <w:rPr>
          <w:rFonts w:hint="eastAsia"/>
          <w:lang w:val="es-ES"/>
        </w:rPr>
        <w:t>í</w:t>
      </w:r>
      <w:r w:rsidRPr="00C94469">
        <w:rPr>
          <w:lang w:val="es-ES"/>
        </w:rPr>
        <w:t xml:space="preserve"> ese recuerdo o parte vulnerable. Sus ojos reflejan ternura y sabidur</w:t>
      </w:r>
      <w:r w:rsidRPr="00C94469">
        <w:rPr>
          <w:rFonts w:hint="eastAsia"/>
          <w:lang w:val="es-ES"/>
        </w:rPr>
        <w:t>í</w:t>
      </w:r>
      <w:r w:rsidRPr="00C94469">
        <w:rPr>
          <w:lang w:val="es-ES"/>
        </w:rPr>
        <w:t>a, mirando hacia el horizonte. Todo el entorno es un bosque suave y on</w:t>
      </w:r>
      <w:r w:rsidRPr="00C94469">
        <w:rPr>
          <w:rFonts w:hint="eastAsia"/>
          <w:lang w:val="es-ES"/>
        </w:rPr>
        <w:t>í</w:t>
      </w:r>
      <w:r w:rsidRPr="00C94469">
        <w:rPr>
          <w:lang w:val="es-ES"/>
        </w:rPr>
        <w:t xml:space="preserve">rico, con </w:t>
      </w:r>
      <w:r w:rsidRPr="00C94469">
        <w:rPr>
          <w:rFonts w:hint="eastAsia"/>
          <w:lang w:val="es-ES"/>
        </w:rPr>
        <w:t>á</w:t>
      </w:r>
      <w:r w:rsidRPr="00C94469">
        <w:rPr>
          <w:lang w:val="es-ES"/>
        </w:rPr>
        <w:t>rboles estilizados, estrellas lejanas, y una atm</w:t>
      </w:r>
      <w:r w:rsidRPr="00C94469">
        <w:rPr>
          <w:rFonts w:hint="eastAsia"/>
          <w:lang w:val="es-ES"/>
        </w:rPr>
        <w:t>ó</w:t>
      </w:r>
      <w:r w:rsidRPr="00C94469">
        <w:rPr>
          <w:lang w:val="es-ES"/>
        </w:rPr>
        <w:t>sfera entre m</w:t>
      </w:r>
      <w:r w:rsidRPr="00C94469">
        <w:rPr>
          <w:rFonts w:hint="eastAsia"/>
          <w:lang w:val="es-ES"/>
        </w:rPr>
        <w:t>á</w:t>
      </w:r>
      <w:r w:rsidRPr="00C94469">
        <w:rPr>
          <w:lang w:val="es-ES"/>
        </w:rPr>
        <w:t>gica y emocional.</w:t>
      </w:r>
    </w:p>
    <w:p w14:paraId="47B843E9" w14:textId="77777777" w:rsidR="008F5D99" w:rsidRPr="00C94469" w:rsidRDefault="008F5D99" w:rsidP="008F5D99">
      <w:pPr>
        <w:rPr>
          <w:lang w:val="es-ES"/>
        </w:rPr>
      </w:pPr>
    </w:p>
    <w:p w14:paraId="03121C9D" w14:textId="77777777" w:rsidR="008F5D99" w:rsidRPr="00C94469" w:rsidRDefault="008F5D99" w:rsidP="008F5D99">
      <w:pPr>
        <w:rPr>
          <w:lang w:val="es-ES"/>
        </w:rPr>
      </w:pPr>
      <w:r>
        <w:rPr>
          <w:rFonts w:ascii="Segoe UI Symbol" w:hAnsi="Segoe UI Symbol" w:cs="Segoe UI Symbol"/>
        </w:rPr>
        <w:t>🎨</w:t>
      </w:r>
      <w:r w:rsidRPr="00C94469">
        <w:rPr>
          <w:lang w:val="es-ES"/>
        </w:rPr>
        <w:t xml:space="preserve"> Estilo visual: 3D de alta calidad tipo Pixar. Detalle cinematogr</w:t>
      </w:r>
      <w:r w:rsidRPr="00C94469">
        <w:rPr>
          <w:rFonts w:hint="eastAsia"/>
          <w:lang w:val="es-ES"/>
        </w:rPr>
        <w:t>á</w:t>
      </w:r>
      <w:r w:rsidRPr="00C94469">
        <w:rPr>
          <w:lang w:val="es-ES"/>
        </w:rPr>
        <w:t>fico estilo IMAX, con luz m</w:t>
      </w:r>
      <w:r w:rsidRPr="00C94469">
        <w:rPr>
          <w:rFonts w:hint="eastAsia"/>
          <w:lang w:val="es-ES"/>
        </w:rPr>
        <w:t>á</w:t>
      </w:r>
      <w:r w:rsidRPr="00C94469">
        <w:rPr>
          <w:lang w:val="es-ES"/>
        </w:rPr>
        <w:t>gica que emerge del pecho del zorro. Gravitaci</w:t>
      </w:r>
      <w:r w:rsidRPr="00C94469">
        <w:rPr>
          <w:rFonts w:hint="eastAsia"/>
          <w:lang w:val="es-ES"/>
        </w:rPr>
        <w:t>ó</w:t>
      </w:r>
      <w:r w:rsidRPr="00C94469">
        <w:rPr>
          <w:lang w:val="es-ES"/>
        </w:rPr>
        <w:t>n emocional, con enfoque suave, reflejos c</w:t>
      </w:r>
      <w:r w:rsidRPr="00C94469">
        <w:rPr>
          <w:rFonts w:hint="eastAsia"/>
          <w:lang w:val="es-ES"/>
        </w:rPr>
        <w:t>á</w:t>
      </w:r>
      <w:r w:rsidRPr="00C94469">
        <w:rPr>
          <w:lang w:val="es-ES"/>
        </w:rPr>
        <w:t>lidos, y mezcla de tonos tierra, rojizos y dorados. Efectos sutiles de part</w:t>
      </w:r>
      <w:r w:rsidRPr="00C94469">
        <w:rPr>
          <w:rFonts w:hint="eastAsia"/>
          <w:lang w:val="es-ES"/>
        </w:rPr>
        <w:t>í</w:t>
      </w:r>
      <w:r w:rsidRPr="00C94469">
        <w:rPr>
          <w:lang w:val="es-ES"/>
        </w:rPr>
        <w:t>culas flotantes como recuerdos suspendidos.</w:t>
      </w:r>
    </w:p>
    <w:p w14:paraId="68E053C7" w14:textId="77777777" w:rsidR="008F5D99" w:rsidRPr="00C94469" w:rsidRDefault="008F5D99" w:rsidP="008F5D99">
      <w:pPr>
        <w:rPr>
          <w:lang w:val="es-ES"/>
        </w:rPr>
      </w:pPr>
    </w:p>
    <w:p w14:paraId="00FAE19A" w14:textId="77777777" w:rsidR="008F5D99" w:rsidRPr="00C94469" w:rsidRDefault="008F5D99" w:rsidP="008F5D99">
      <w:pPr>
        <w:rPr>
          <w:lang w:val="es-ES"/>
        </w:rPr>
      </w:pPr>
      <w:r>
        <w:rPr>
          <w:rFonts w:ascii="Segoe UI Symbol" w:hAnsi="Segoe UI Symbol" w:cs="Segoe UI Symbol"/>
        </w:rPr>
        <w:t>🅰️</w:t>
      </w:r>
      <w:r w:rsidRPr="00C94469">
        <w:rPr>
          <w:lang w:val="es-ES"/>
        </w:rPr>
        <w:t xml:space="preserve"> Texto (Ubicaci</w:t>
      </w:r>
      <w:r w:rsidRPr="00C94469">
        <w:rPr>
          <w:rFonts w:hint="eastAsia"/>
          <w:lang w:val="es-ES"/>
        </w:rPr>
        <w:t>ó</w:t>
      </w:r>
      <w:r w:rsidRPr="00C94469">
        <w:rPr>
          <w:lang w:val="es-ES"/>
        </w:rPr>
        <w:t>n y Estilo):</w:t>
      </w:r>
    </w:p>
    <w:p w14:paraId="33AD6F11" w14:textId="77777777" w:rsidR="008F5D99" w:rsidRPr="00C94469" w:rsidRDefault="008F5D99" w:rsidP="008F5D99">
      <w:pPr>
        <w:rPr>
          <w:lang w:val="es-ES"/>
        </w:rPr>
      </w:pPr>
    </w:p>
    <w:p w14:paraId="1F8AB9C4" w14:textId="77777777" w:rsidR="008F5D99" w:rsidRPr="00C94469" w:rsidRDefault="008F5D99" w:rsidP="008F5D99">
      <w:pPr>
        <w:rPr>
          <w:lang w:val="es-ES"/>
        </w:rPr>
      </w:pPr>
      <w:r w:rsidRPr="00C94469">
        <w:rPr>
          <w:lang w:val="es-ES"/>
        </w:rPr>
        <w:t>Fuente: Serif po</w:t>
      </w:r>
      <w:r w:rsidRPr="00C94469">
        <w:rPr>
          <w:rFonts w:hint="eastAsia"/>
          <w:lang w:val="es-ES"/>
        </w:rPr>
        <w:t>é</w:t>
      </w:r>
      <w:r w:rsidRPr="00C94469">
        <w:rPr>
          <w:lang w:val="es-ES"/>
        </w:rPr>
        <w:t>tica con textura luminosa, como grabada en la luz.</w:t>
      </w:r>
    </w:p>
    <w:p w14:paraId="28056A56" w14:textId="77777777" w:rsidR="008F5D99" w:rsidRPr="00C94469" w:rsidRDefault="008F5D99" w:rsidP="008F5D99">
      <w:pPr>
        <w:rPr>
          <w:lang w:val="es-ES"/>
        </w:rPr>
      </w:pPr>
    </w:p>
    <w:p w14:paraId="72CD2411" w14:textId="77777777" w:rsidR="008F5D99" w:rsidRPr="00C94469" w:rsidRDefault="008F5D99" w:rsidP="008F5D99">
      <w:pPr>
        <w:rPr>
          <w:lang w:val="es-ES"/>
        </w:rPr>
      </w:pPr>
      <w:r w:rsidRPr="00C94469">
        <w:rPr>
          <w:lang w:val="es-ES"/>
        </w:rPr>
        <w:t>Ubicaci</w:t>
      </w:r>
      <w:r w:rsidRPr="00C94469">
        <w:rPr>
          <w:rFonts w:hint="eastAsia"/>
          <w:lang w:val="es-ES"/>
        </w:rPr>
        <w:t>ó</w:t>
      </w:r>
      <w:r w:rsidRPr="00C94469">
        <w:rPr>
          <w:lang w:val="es-ES"/>
        </w:rPr>
        <w:t>n:</w:t>
      </w:r>
    </w:p>
    <w:p w14:paraId="42ED98EC" w14:textId="77777777" w:rsidR="008F5D99" w:rsidRPr="00C94469" w:rsidRDefault="008F5D99" w:rsidP="008F5D99">
      <w:pPr>
        <w:rPr>
          <w:lang w:val="es-ES"/>
        </w:rPr>
      </w:pPr>
    </w:p>
    <w:p w14:paraId="301077D1" w14:textId="77777777" w:rsidR="008F5D99" w:rsidRPr="00C94469" w:rsidRDefault="008F5D99" w:rsidP="008F5D99">
      <w:pPr>
        <w:rPr>
          <w:lang w:val="es-ES"/>
        </w:rPr>
      </w:pPr>
      <w:r w:rsidRPr="00C94469">
        <w:rPr>
          <w:lang w:val="es-ES"/>
        </w:rPr>
        <w:t>Arriba: L</w:t>
      </w:r>
      <w:r w:rsidRPr="00C94469">
        <w:rPr>
          <w:rFonts w:hint="eastAsia"/>
          <w:lang w:val="es-ES"/>
        </w:rPr>
        <w:t>í</w:t>
      </w:r>
      <w:r w:rsidRPr="00C94469">
        <w:rPr>
          <w:lang w:val="es-ES"/>
        </w:rPr>
        <w:t>nea introspectiva y breve</w:t>
      </w:r>
    </w:p>
    <w:p w14:paraId="02D15DDA" w14:textId="77777777" w:rsidR="008F5D99" w:rsidRPr="00C94469" w:rsidRDefault="008F5D99" w:rsidP="008F5D99">
      <w:pPr>
        <w:rPr>
          <w:lang w:val="es-ES"/>
        </w:rPr>
      </w:pPr>
    </w:p>
    <w:p w14:paraId="350A2E44" w14:textId="77777777" w:rsidR="008F5D99" w:rsidRPr="00C94469" w:rsidRDefault="008F5D99" w:rsidP="008F5D99">
      <w:pPr>
        <w:rPr>
          <w:lang w:val="es-ES"/>
        </w:rPr>
      </w:pPr>
      <w:r w:rsidRPr="00C94469">
        <w:rPr>
          <w:lang w:val="es-ES"/>
        </w:rPr>
        <w:t>Centro: T</w:t>
      </w:r>
      <w:r w:rsidRPr="00C94469">
        <w:rPr>
          <w:rFonts w:hint="eastAsia"/>
          <w:lang w:val="es-ES"/>
        </w:rPr>
        <w:t>í</w:t>
      </w:r>
      <w:r w:rsidRPr="00C94469">
        <w:rPr>
          <w:lang w:val="es-ES"/>
        </w:rPr>
        <w:t>tulo fuerte, emotivo</w:t>
      </w:r>
    </w:p>
    <w:p w14:paraId="629DB7C7" w14:textId="77777777" w:rsidR="008F5D99" w:rsidRPr="00C94469" w:rsidRDefault="008F5D99" w:rsidP="008F5D99">
      <w:pPr>
        <w:rPr>
          <w:lang w:val="es-ES"/>
        </w:rPr>
      </w:pPr>
    </w:p>
    <w:p w14:paraId="57A02C4D" w14:textId="77777777" w:rsidR="008F5D99" w:rsidRPr="00C94469" w:rsidRDefault="008F5D99" w:rsidP="008F5D99">
      <w:pPr>
        <w:rPr>
          <w:lang w:val="es-ES"/>
        </w:rPr>
      </w:pPr>
      <w:r w:rsidRPr="00C94469">
        <w:rPr>
          <w:lang w:val="es-ES"/>
        </w:rPr>
        <w:t>Abajo: Susurro visual de esperanza o redenci</w:t>
      </w:r>
      <w:r w:rsidRPr="00C94469">
        <w:rPr>
          <w:rFonts w:hint="eastAsia"/>
          <w:lang w:val="es-ES"/>
        </w:rPr>
        <w:t>ó</w:t>
      </w:r>
      <w:r w:rsidRPr="00C94469">
        <w:rPr>
          <w:lang w:val="es-ES"/>
        </w:rPr>
        <w:t>n</w:t>
      </w:r>
    </w:p>
    <w:p w14:paraId="36D06C1A" w14:textId="77777777" w:rsidR="008F5D99" w:rsidRPr="00C94469" w:rsidRDefault="008F5D99" w:rsidP="008F5D99">
      <w:pPr>
        <w:rPr>
          <w:lang w:val="es-ES"/>
        </w:rPr>
      </w:pPr>
    </w:p>
    <w:p w14:paraId="74CFEB06" w14:textId="77777777" w:rsidR="008F5D99" w:rsidRPr="00C94469" w:rsidRDefault="008F5D99" w:rsidP="008F5D99">
      <w:pPr>
        <w:rPr>
          <w:lang w:val="es-ES"/>
        </w:rPr>
      </w:pPr>
    </w:p>
    <w:p w14:paraId="67782D41" w14:textId="77777777" w:rsidR="008F5D99" w:rsidRPr="00C94469" w:rsidRDefault="008F5D99" w:rsidP="008F5D99">
      <w:pPr>
        <w:rPr>
          <w:lang w:val="es-ES"/>
        </w:rPr>
      </w:pPr>
    </w:p>
    <w:p w14:paraId="086CFBFF" w14:textId="77777777" w:rsidR="008F5D99" w:rsidRPr="00C94469" w:rsidRDefault="008F5D99" w:rsidP="008F5D99">
      <w:pPr>
        <w:rPr>
          <w:lang w:val="es-ES"/>
        </w:rPr>
      </w:pPr>
      <w:r>
        <w:rPr>
          <w:rFonts w:ascii="Segoe UI Symbol" w:hAnsi="Segoe UI Symbol" w:cs="Segoe UI Symbol"/>
        </w:rPr>
        <w:t>📝</w:t>
      </w:r>
      <w:r w:rsidRPr="00C94469">
        <w:rPr>
          <w:lang w:val="es-ES"/>
        </w:rPr>
        <w:t xml:space="preserve"> Ejemplo de texto:</w:t>
      </w:r>
    </w:p>
    <w:p w14:paraId="580C0FE5" w14:textId="77777777" w:rsidR="008F5D99" w:rsidRPr="00C94469" w:rsidRDefault="008F5D99" w:rsidP="008F5D99">
      <w:pPr>
        <w:rPr>
          <w:lang w:val="es-ES"/>
        </w:rPr>
      </w:pPr>
    </w:p>
    <w:p w14:paraId="61CAAF1D" w14:textId="77777777" w:rsidR="008F5D99" w:rsidRPr="00C94469" w:rsidRDefault="008F5D99" w:rsidP="008F5D99">
      <w:pPr>
        <w:rPr>
          <w:lang w:val="es-ES"/>
        </w:rPr>
      </w:pPr>
      <w:r w:rsidRPr="00C94469">
        <w:rPr>
          <w:lang w:val="es-ES"/>
        </w:rPr>
        <w:t>Arriba: "Dentro del pecho, hay mundos que nadie ve..."</w:t>
      </w:r>
    </w:p>
    <w:p w14:paraId="37ACCD18" w14:textId="77777777" w:rsidR="008F5D99" w:rsidRPr="00C94469" w:rsidRDefault="008F5D99" w:rsidP="008F5D99">
      <w:pPr>
        <w:rPr>
          <w:lang w:val="es-ES"/>
        </w:rPr>
      </w:pPr>
    </w:p>
    <w:p w14:paraId="7B44D839" w14:textId="77777777" w:rsidR="008F5D99" w:rsidRPr="00C94469" w:rsidRDefault="008F5D99" w:rsidP="008F5D99">
      <w:pPr>
        <w:rPr>
          <w:lang w:val="es-ES"/>
        </w:rPr>
      </w:pPr>
      <w:r w:rsidRPr="00C94469">
        <w:rPr>
          <w:lang w:val="es-ES"/>
        </w:rPr>
        <w:t>Centro (PRINCIPAL): EL CORAZ</w:t>
      </w:r>
      <w:r w:rsidRPr="00C94469">
        <w:rPr>
          <w:rFonts w:hint="eastAsia"/>
          <w:lang w:val="es-ES"/>
        </w:rPr>
        <w:t>Ó</w:t>
      </w:r>
      <w:r w:rsidRPr="00C94469">
        <w:rPr>
          <w:lang w:val="es-ES"/>
        </w:rPr>
        <w:t>N DEL ZORRO</w:t>
      </w:r>
    </w:p>
    <w:p w14:paraId="1B27FFFD" w14:textId="77777777" w:rsidR="008F5D99" w:rsidRPr="00C94469" w:rsidRDefault="008F5D99" w:rsidP="008F5D99">
      <w:pPr>
        <w:rPr>
          <w:lang w:val="es-ES"/>
        </w:rPr>
      </w:pPr>
    </w:p>
    <w:p w14:paraId="68945B5C" w14:textId="77777777" w:rsidR="008F5D99" w:rsidRPr="00C94469" w:rsidRDefault="008F5D99" w:rsidP="008F5D99">
      <w:pPr>
        <w:rPr>
          <w:lang w:val="es-ES"/>
        </w:rPr>
      </w:pPr>
      <w:r w:rsidRPr="00C94469">
        <w:rPr>
          <w:lang w:val="es-ES"/>
        </w:rPr>
        <w:t>Abajo (sutil): All</w:t>
      </w:r>
      <w:r w:rsidRPr="00C94469">
        <w:rPr>
          <w:rFonts w:hint="eastAsia"/>
          <w:lang w:val="es-ES"/>
        </w:rPr>
        <w:t>í</w:t>
      </w:r>
      <w:r w:rsidRPr="00C94469">
        <w:rPr>
          <w:lang w:val="es-ES"/>
        </w:rPr>
        <w:t xml:space="preserve"> donde vive lo que a</w:t>
      </w:r>
      <w:r w:rsidRPr="00C94469">
        <w:rPr>
          <w:rFonts w:hint="eastAsia"/>
          <w:lang w:val="es-ES"/>
        </w:rPr>
        <w:t>ú</w:t>
      </w:r>
      <w:r w:rsidRPr="00C94469">
        <w:rPr>
          <w:lang w:val="es-ES"/>
        </w:rPr>
        <w:t>n no ha sanado.</w:t>
      </w:r>
    </w:p>
    <w:p w14:paraId="1E81B915" w14:textId="77777777" w:rsidR="008F5D99" w:rsidRPr="00C94469" w:rsidRDefault="008F5D99" w:rsidP="008F5D99">
      <w:pPr>
        <w:rPr>
          <w:lang w:val="es-ES"/>
        </w:rPr>
      </w:pPr>
    </w:p>
    <w:p w14:paraId="71A61A3E" w14:textId="77777777" w:rsidR="008F5D99" w:rsidRPr="00C94469" w:rsidRDefault="008F5D99" w:rsidP="008F5D99">
      <w:pPr>
        <w:rPr>
          <w:lang w:val="es-ES"/>
        </w:rPr>
      </w:pPr>
    </w:p>
    <w:p w14:paraId="0C499E88" w14:textId="77777777" w:rsidR="008F5D99" w:rsidRPr="00C94469" w:rsidRDefault="008F5D99" w:rsidP="008F5D99">
      <w:pPr>
        <w:rPr>
          <w:lang w:val="es-ES"/>
        </w:rPr>
      </w:pPr>
    </w:p>
    <w:p w14:paraId="7F53915B" w14:textId="77777777" w:rsidR="008F5D99" w:rsidRPr="00C94469" w:rsidRDefault="008F5D99" w:rsidP="008F5D99">
      <w:pPr>
        <w:rPr>
          <w:lang w:val="es-ES"/>
        </w:rPr>
      </w:pPr>
      <w:r w:rsidRPr="00C94469">
        <w:rPr>
          <w:lang w:val="es-ES"/>
        </w:rPr>
        <w:t>---</w:t>
      </w:r>
    </w:p>
    <w:p w14:paraId="43FC5AFA" w14:textId="77777777" w:rsidR="008F5D99" w:rsidRPr="00C94469" w:rsidRDefault="008F5D99" w:rsidP="008F5D99">
      <w:pPr>
        <w:rPr>
          <w:lang w:val="es-ES"/>
        </w:rPr>
      </w:pPr>
    </w:p>
    <w:p w14:paraId="427458BE" w14:textId="433AF985" w:rsidR="00E55101" w:rsidRPr="00C94469" w:rsidRDefault="008F5D99" w:rsidP="00E55101">
      <w:pPr>
        <w:rPr>
          <w:lang w:val="es-ES"/>
        </w:rPr>
      </w:pPr>
      <w:r w:rsidRPr="00C94469">
        <w:rPr>
          <w:rFonts w:hint="eastAsia"/>
          <w:lang w:val="es-ES"/>
        </w:rPr>
        <w:t>¿</w:t>
      </w:r>
      <w:r w:rsidRPr="00C94469">
        <w:rPr>
          <w:lang w:val="es-ES"/>
        </w:rPr>
        <w:t>Deseas que genere esta imagen con ese estilo o que modifique alg</w:t>
      </w:r>
      <w:r w:rsidRPr="00C94469">
        <w:rPr>
          <w:rFonts w:hint="eastAsia"/>
          <w:lang w:val="es-ES"/>
        </w:rPr>
        <w:t>ú</w:t>
      </w:r>
      <w:r w:rsidRPr="00C94469">
        <w:rPr>
          <w:lang w:val="es-ES"/>
        </w:rPr>
        <w:t xml:space="preserve">n detalle del </w:t>
      </w:r>
      <w:proofErr w:type="spellStart"/>
      <w:r w:rsidRPr="00C94469">
        <w:rPr>
          <w:lang w:val="es-ES"/>
        </w:rPr>
        <w:t>prompt</w:t>
      </w:r>
      <w:proofErr w:type="spellEnd"/>
      <w:r w:rsidRPr="00C94469">
        <w:rPr>
          <w:lang w:val="es-ES"/>
        </w:rPr>
        <w:t>?</w:t>
      </w:r>
    </w:p>
    <w:p w14:paraId="047D3DFB" w14:textId="53E83E1A" w:rsidR="00E55101" w:rsidRPr="00C94469" w:rsidRDefault="00D76483" w:rsidP="00E55101">
      <w:pPr>
        <w:rPr>
          <w:color w:val="FF0000"/>
          <w:lang w:val="es-ES"/>
        </w:rPr>
      </w:pPr>
      <w:r w:rsidRPr="00C94469">
        <w:rPr>
          <w:lang w:val="es-ES"/>
        </w:rPr>
        <w:t>A</w:t>
      </w:r>
      <w:r w:rsidR="00E55101" w:rsidRPr="00C94469">
        <w:rPr>
          <w:lang w:val="es-ES"/>
        </w:rPr>
        <w:t xml:space="preserve"> </w:t>
      </w:r>
      <w:r w:rsidR="00E55101" w:rsidRPr="00C94469">
        <w:rPr>
          <w:color w:val="FF0000"/>
          <w:lang w:val="es-ES"/>
        </w:rPr>
        <w:t>en español (Portada del cuento):</w:t>
      </w:r>
    </w:p>
    <w:p w14:paraId="53BF6833" w14:textId="77777777" w:rsidR="00E55101" w:rsidRPr="00C94469" w:rsidRDefault="00E55101" w:rsidP="00E55101">
      <w:pPr>
        <w:rPr>
          <w:color w:val="FF0000"/>
          <w:lang w:val="es-ES"/>
        </w:rPr>
      </w:pPr>
    </w:p>
    <w:p w14:paraId="66DAA8FD" w14:textId="48EF8879" w:rsidR="009E4276" w:rsidRDefault="00E55101" w:rsidP="00E43883">
      <w:pPr>
        <w:rPr>
          <w:lang w:val="es-ES"/>
        </w:rPr>
      </w:pPr>
      <w:r w:rsidRPr="00C94469">
        <w:rPr>
          <w:color w:val="FF0000"/>
          <w:lang w:val="es-ES"/>
        </w:rPr>
        <w:t xml:space="preserve">Una ilustración cinematográfica en estilo 3D tipo Pixar para la portada de un cuento infantil. En el centro de la imagen está Rumi, un pequeño zorrito rojo con pelaje esponjoso de color naranja rojizo, con una cola a rayas, grandes ojos brillantes y </w:t>
      </w:r>
      <w:proofErr w:type="gramStart"/>
      <w:r w:rsidRPr="00C94469">
        <w:rPr>
          <w:color w:val="FF0000"/>
          <w:lang w:val="es-ES"/>
        </w:rPr>
        <w:t xml:space="preserve">expresivos,  </w:t>
      </w:r>
      <w:r w:rsidR="00BB42C3" w:rsidRPr="00C94469">
        <w:rPr>
          <w:color w:val="FF0000"/>
          <w:lang w:val="es-ES"/>
        </w:rPr>
        <w:t>u</w:t>
      </w:r>
      <w:r w:rsidRPr="00C94469">
        <w:rPr>
          <w:color w:val="FF0000"/>
          <w:lang w:val="es-ES"/>
        </w:rPr>
        <w:t>na</w:t>
      </w:r>
      <w:proofErr w:type="gramEnd"/>
      <w:r w:rsidRPr="00C94469">
        <w:rPr>
          <w:color w:val="FF0000"/>
          <w:lang w:val="es-ES"/>
        </w:rPr>
        <w:t xml:space="preserve"> sudadera con c</w:t>
      </w:r>
      <w:r w:rsidR="00C94469">
        <w:rPr>
          <w:color w:val="FF0000"/>
          <w:lang w:val="es-ES"/>
        </w:rPr>
        <w:t>a</w:t>
      </w:r>
      <w:r w:rsidRPr="00C94469">
        <w:rPr>
          <w:color w:val="FF0000"/>
          <w:lang w:val="es-ES"/>
        </w:rPr>
        <w:t xml:space="preserve">pucha verde oliva con un logotipo simple que dice </w:t>
      </w:r>
      <w:r w:rsidR="0061314D" w:rsidRPr="00C94469">
        <w:rPr>
          <w:color w:val="FF0000"/>
          <w:lang w:val="es-ES"/>
        </w:rPr>
        <w:t>“RUMI”</w:t>
      </w:r>
      <w:r w:rsidRPr="00C94469">
        <w:rPr>
          <w:color w:val="FF0000"/>
          <w:lang w:val="es-ES"/>
        </w:rPr>
        <w:t>.</w:t>
      </w:r>
      <w:r w:rsidR="00031C11" w:rsidRPr="00C94469">
        <w:rPr>
          <w:color w:val="FF0000"/>
          <w:lang w:val="es-ES"/>
        </w:rPr>
        <w:t xml:space="preserve"> </w:t>
      </w:r>
      <w:r w:rsidR="00820633" w:rsidRPr="00C94469">
        <w:rPr>
          <w:color w:val="FF0000"/>
          <w:lang w:val="es-ES"/>
        </w:rPr>
        <w:t xml:space="preserve">Y una </w:t>
      </w:r>
      <w:proofErr w:type="spellStart"/>
      <w:proofErr w:type="gramStart"/>
      <w:r w:rsidR="00820633" w:rsidRPr="00C94469">
        <w:rPr>
          <w:color w:val="FF0000"/>
          <w:lang w:val="es-ES"/>
        </w:rPr>
        <w:t>bufanda</w:t>
      </w:r>
      <w:r w:rsidR="00C94469">
        <w:rPr>
          <w:color w:val="FF0000"/>
          <w:lang w:val="es-ES"/>
        </w:rPr>
        <w:t>.r</w:t>
      </w:r>
      <w:r w:rsidRPr="00C94469">
        <w:rPr>
          <w:color w:val="FF0000"/>
          <w:lang w:val="es-ES"/>
        </w:rPr>
        <w:t>umi</w:t>
      </w:r>
      <w:proofErr w:type="spellEnd"/>
      <w:proofErr w:type="gramEnd"/>
      <w:r w:rsidRPr="00C94469">
        <w:rPr>
          <w:color w:val="FF0000"/>
          <w:lang w:val="es-ES"/>
        </w:rPr>
        <w:t xml:space="preserve"> está de pie</w:t>
      </w:r>
      <w:r w:rsidR="007670B5" w:rsidRPr="00C94469">
        <w:rPr>
          <w:color w:val="FF0000"/>
          <w:lang w:val="es-ES"/>
        </w:rPr>
        <w:t xml:space="preserve"> e</w:t>
      </w:r>
      <w:r w:rsidRPr="00C94469">
        <w:rPr>
          <w:color w:val="FF0000"/>
          <w:lang w:val="es-ES"/>
        </w:rPr>
        <w:t xml:space="preserve">n lo alto de una colina cubierta de hierba verde suave, rodeado de flores silvestres. </w:t>
      </w:r>
      <w:r w:rsidR="009902F9" w:rsidRPr="00C94469">
        <w:rPr>
          <w:color w:val="FF0000"/>
          <w:lang w:val="es-ES"/>
        </w:rPr>
        <w:t>Un</w:t>
      </w:r>
      <w:r w:rsidRPr="00C94469">
        <w:rPr>
          <w:color w:val="FF0000"/>
          <w:lang w:val="es-ES"/>
        </w:rPr>
        <w:t xml:space="preserve"> cielo nocturno, donde brillan estrellas que parecen girar como remolinos de luz. Algunas de esas estrellas emiten tenues sonidos visuales, como ondas que se expanden, simbolizando recuerdos</w:t>
      </w:r>
      <w:r w:rsidR="00C94469">
        <w:rPr>
          <w:color w:val="FF0000"/>
          <w:lang w:val="es-ES"/>
        </w:rPr>
        <w:t>.</w:t>
      </w:r>
      <w:r w:rsidR="00C94469" w:rsidRPr="00C94469">
        <w:rPr>
          <w:color w:val="FF0000"/>
          <w:lang w:val="es-ES"/>
        </w:rPr>
        <w:t xml:space="preserve"> El fondo muestra árboles altos en tonos verdes suaves, con una mezcla de cielo estrellado y luz mágica. La escena transmite ternura, misterio y esperanza, con colore</w:t>
      </w:r>
      <w:r w:rsidR="00C94469">
        <w:rPr>
          <w:color w:val="FF0000"/>
          <w:lang w:val="es-ES"/>
        </w:rPr>
        <w:t xml:space="preserve"> </w:t>
      </w:r>
      <w:r w:rsidR="00C94469" w:rsidRPr="00C94469">
        <w:rPr>
          <w:color w:val="FF0000"/>
          <w:lang w:val="es-ES"/>
        </w:rPr>
        <w:t>s cálidos y suaves. Composición con estética de portada de libro infantil, estilo Pixar, luz cinematográfica y todos los elementos renderizados con detalle y coherencia visual</w:t>
      </w:r>
      <w:r w:rsidR="00C94469">
        <w:rPr>
          <w:color w:val="FF0000"/>
          <w:lang w:val="es-ES"/>
        </w:rPr>
        <w:t>.</w:t>
      </w:r>
      <w:r w:rsidR="00C94469">
        <w:rPr>
          <w:lang w:val="es-ES"/>
        </w:rPr>
        <w:t xml:space="preserve"> Rumi en su</w:t>
      </w:r>
      <w:r w:rsidR="000F2B54" w:rsidRPr="00C94469">
        <w:rPr>
          <w:lang w:val="es-ES"/>
        </w:rPr>
        <w:t xml:space="preserve"> pecho</w:t>
      </w:r>
      <w:r w:rsidR="00C94469">
        <w:rPr>
          <w:lang w:val="es-ES"/>
        </w:rPr>
        <w:t xml:space="preserve"> </w:t>
      </w:r>
      <w:proofErr w:type="gramStart"/>
      <w:r w:rsidR="00C94469">
        <w:rPr>
          <w:lang w:val="es-ES"/>
        </w:rPr>
        <w:t>muestra</w:t>
      </w:r>
      <w:r w:rsidR="000F2B54" w:rsidRPr="00C94469">
        <w:rPr>
          <w:lang w:val="es-ES"/>
        </w:rPr>
        <w:t xml:space="preserve"> </w:t>
      </w:r>
      <w:r w:rsidR="0001316B" w:rsidRPr="00C94469">
        <w:rPr>
          <w:lang w:val="es-ES"/>
        </w:rPr>
        <w:t xml:space="preserve"> una</w:t>
      </w:r>
      <w:proofErr w:type="gramEnd"/>
      <w:r w:rsidR="0001316B" w:rsidRPr="00C94469">
        <w:rPr>
          <w:lang w:val="es-ES"/>
        </w:rPr>
        <w:t xml:space="preserve"> cuevita tallada en forma de coraz</w:t>
      </w:r>
      <w:r w:rsidR="0001316B" w:rsidRPr="00C94469">
        <w:rPr>
          <w:rFonts w:hint="eastAsia"/>
          <w:lang w:val="es-ES"/>
        </w:rPr>
        <w:t>ó</w:t>
      </w:r>
      <w:r w:rsidR="0001316B" w:rsidRPr="00C94469">
        <w:rPr>
          <w:lang w:val="es-ES"/>
        </w:rPr>
        <w:t>n</w:t>
      </w:r>
      <w:r w:rsidR="00C21D9E" w:rsidRPr="00C94469">
        <w:rPr>
          <w:lang w:val="es-ES"/>
        </w:rPr>
        <w:t xml:space="preserve"> muy </w:t>
      </w:r>
      <w:proofErr w:type="spellStart"/>
      <w:r w:rsidR="00C21D9E" w:rsidRPr="00C94469">
        <w:rPr>
          <w:lang w:val="es-ES"/>
        </w:rPr>
        <w:t>iluminada.</w:t>
      </w:r>
      <w:r w:rsidR="0001316B" w:rsidRPr="00C94469">
        <w:rPr>
          <w:lang w:val="es-ES"/>
        </w:rPr>
        <w:t>Dentro</w:t>
      </w:r>
      <w:proofErr w:type="spellEnd"/>
      <w:r w:rsidR="0001316B" w:rsidRPr="00C94469">
        <w:rPr>
          <w:lang w:val="es-ES"/>
        </w:rPr>
        <w:t xml:space="preserve"> de esa cueva se ve claramente a un peque</w:t>
      </w:r>
      <w:r w:rsidR="0001316B" w:rsidRPr="00C94469">
        <w:rPr>
          <w:rFonts w:hint="eastAsia"/>
          <w:lang w:val="es-ES"/>
        </w:rPr>
        <w:t>ñ</w:t>
      </w:r>
      <w:r w:rsidR="0001316B" w:rsidRPr="00C94469">
        <w:rPr>
          <w:lang w:val="es-ES"/>
        </w:rPr>
        <w:t>o zorrito acurrucado, con una bufanda rota y expresi</w:t>
      </w:r>
      <w:r w:rsidR="0001316B" w:rsidRPr="00C94469">
        <w:rPr>
          <w:rFonts w:hint="eastAsia"/>
          <w:lang w:val="es-ES"/>
        </w:rPr>
        <w:t>ó</w:t>
      </w:r>
      <w:r w:rsidR="0001316B" w:rsidRPr="00C94469">
        <w:rPr>
          <w:lang w:val="es-ES"/>
        </w:rPr>
        <w:t>n triste. La cuevita parece un refugio emocional, con detalles como ra</w:t>
      </w:r>
      <w:r w:rsidR="0001316B" w:rsidRPr="00C94469">
        <w:rPr>
          <w:rFonts w:hint="eastAsia"/>
          <w:lang w:val="es-ES"/>
        </w:rPr>
        <w:t>í</w:t>
      </w:r>
      <w:r w:rsidR="0001316B" w:rsidRPr="00C94469">
        <w:rPr>
          <w:lang w:val="es-ES"/>
        </w:rPr>
        <w:t>ces, cristales brillantes, y musgo luminoso</w:t>
      </w:r>
      <w:r w:rsidR="00C94469">
        <w:rPr>
          <w:lang w:val="es-ES"/>
        </w:rPr>
        <w:t xml:space="preserve">. </w:t>
      </w:r>
    </w:p>
    <w:p w14:paraId="3B3100D1" w14:textId="03582DAA" w:rsidR="00C94469" w:rsidRPr="00C94469" w:rsidRDefault="005C7A10" w:rsidP="00C94469">
      <w:pPr>
        <w:rPr>
          <w:color w:val="FF0000"/>
          <w:lang w:val="es-ES"/>
        </w:rPr>
      </w:pPr>
      <w:r>
        <w:rPr>
          <w:color w:val="FF0000"/>
          <w:lang w:val="es-ES"/>
        </w:rPr>
        <w:t>Imagen de rumi y la cuevita y la rabia</w:t>
      </w:r>
    </w:p>
    <w:p w14:paraId="0618AD4C" w14:textId="4ABF66F9" w:rsidR="00C94469" w:rsidRDefault="00C94469" w:rsidP="005C7A10">
      <w:pPr>
        <w:spacing w:before="100" w:beforeAutospacing="1" w:after="100" w:afterAutospacing="1" w:line="240" w:lineRule="auto"/>
        <w:rPr>
          <w:lang w:val="es-ES"/>
        </w:rPr>
      </w:pPr>
      <w:r w:rsidRPr="00C94469">
        <w:rPr>
          <w:color w:val="FF0000"/>
          <w:lang w:val="es-ES"/>
        </w:rPr>
        <w:t xml:space="preserve">Una ilustración cinematográfica en estilo 3D tipo Pixar para la portada de un cuento infantil. En el centro de la imagen está Rumi, un pequeño zorrito rojo con pelaje esponjoso de color naranja rojizo, con una cola a rayas, grandes ojos brillantes y </w:t>
      </w:r>
      <w:proofErr w:type="gramStart"/>
      <w:r w:rsidRPr="00C94469">
        <w:rPr>
          <w:color w:val="FF0000"/>
          <w:lang w:val="es-ES"/>
        </w:rPr>
        <w:t>expresivos,  una</w:t>
      </w:r>
      <w:proofErr w:type="gramEnd"/>
      <w:r w:rsidRPr="00C94469">
        <w:rPr>
          <w:color w:val="FF0000"/>
          <w:lang w:val="es-ES"/>
        </w:rPr>
        <w:t xml:space="preserve"> sudadera con c</w:t>
      </w:r>
      <w:r>
        <w:rPr>
          <w:color w:val="FF0000"/>
          <w:lang w:val="es-ES"/>
        </w:rPr>
        <w:t>a</w:t>
      </w:r>
      <w:r w:rsidRPr="00C94469">
        <w:rPr>
          <w:color w:val="FF0000"/>
          <w:lang w:val="es-ES"/>
        </w:rPr>
        <w:t xml:space="preserve">pucha verde oliva con un logotipo simple que dice “RUMI”. Y una </w:t>
      </w:r>
      <w:proofErr w:type="spellStart"/>
      <w:proofErr w:type="gramStart"/>
      <w:r w:rsidRPr="00C94469">
        <w:rPr>
          <w:color w:val="FF0000"/>
          <w:lang w:val="es-ES"/>
        </w:rPr>
        <w:t>bufanda</w:t>
      </w:r>
      <w:r>
        <w:rPr>
          <w:color w:val="FF0000"/>
          <w:lang w:val="es-ES"/>
        </w:rPr>
        <w:t>.r</w:t>
      </w:r>
      <w:r w:rsidRPr="00C94469">
        <w:rPr>
          <w:color w:val="FF0000"/>
          <w:lang w:val="es-ES"/>
        </w:rPr>
        <w:t>umi</w:t>
      </w:r>
      <w:proofErr w:type="spellEnd"/>
      <w:proofErr w:type="gramEnd"/>
      <w:r w:rsidRPr="00C94469">
        <w:rPr>
          <w:color w:val="FF0000"/>
          <w:lang w:val="es-ES"/>
        </w:rPr>
        <w:t xml:space="preserve"> está de pie en lo alto de una colina cubierta de hierba verde suave, rodeado de flores silvestres. Un cielo nocturno, donde brillan estrellas que parecen girar como remolinos de luz. Algunas de esas estrellas emiten tenues sonidos visuales, como ondas que se expanden, simbolizando recuerdos</w:t>
      </w:r>
      <w:r>
        <w:rPr>
          <w:color w:val="FF0000"/>
          <w:lang w:val="es-ES"/>
        </w:rPr>
        <w:t>.</w:t>
      </w:r>
      <w:r w:rsidRPr="00C94469">
        <w:rPr>
          <w:color w:val="FF0000"/>
          <w:lang w:val="es-ES"/>
        </w:rPr>
        <w:t xml:space="preserve"> El fondo muestra árboles altos en tonos verdes suaves, con una mezcla de cielo estrellado y luz mágica. La escena transmite ternura, misterio y esperanza, con colore</w:t>
      </w:r>
      <w:r>
        <w:rPr>
          <w:color w:val="FF0000"/>
          <w:lang w:val="es-ES"/>
        </w:rPr>
        <w:t xml:space="preserve"> </w:t>
      </w:r>
      <w:r w:rsidRPr="00C94469">
        <w:rPr>
          <w:color w:val="FF0000"/>
          <w:lang w:val="es-ES"/>
        </w:rPr>
        <w:t>s cálidos y suaves. Composición con estética de portada de libro infantil, estilo Pixar, luz cinematográfica y todos los elementos renderizados con detalle y coherencia visual</w:t>
      </w:r>
      <w:r>
        <w:rPr>
          <w:color w:val="FF0000"/>
          <w:lang w:val="es-ES"/>
        </w:rPr>
        <w:t>.</w:t>
      </w:r>
      <w:r>
        <w:rPr>
          <w:lang w:val="es-ES"/>
        </w:rPr>
        <w:t xml:space="preserve"> Rumi en su</w:t>
      </w:r>
      <w:r w:rsidRPr="00C94469">
        <w:rPr>
          <w:lang w:val="es-ES"/>
        </w:rPr>
        <w:t xml:space="preserve"> pecho</w:t>
      </w:r>
      <w:r>
        <w:rPr>
          <w:lang w:val="es-ES"/>
        </w:rPr>
        <w:t xml:space="preserve"> </w:t>
      </w:r>
      <w:proofErr w:type="gramStart"/>
      <w:r>
        <w:rPr>
          <w:lang w:val="es-ES"/>
        </w:rPr>
        <w:t>muestra</w:t>
      </w:r>
      <w:r w:rsidRPr="00C94469">
        <w:rPr>
          <w:lang w:val="es-ES"/>
        </w:rPr>
        <w:t xml:space="preserve">  una</w:t>
      </w:r>
      <w:proofErr w:type="gramEnd"/>
      <w:r w:rsidRPr="00C94469">
        <w:rPr>
          <w:lang w:val="es-ES"/>
        </w:rPr>
        <w:t xml:space="preserve"> cuevita tallada en forma de coraz</w:t>
      </w:r>
      <w:r w:rsidRPr="00C94469">
        <w:rPr>
          <w:rFonts w:hint="eastAsia"/>
          <w:lang w:val="es-ES"/>
        </w:rPr>
        <w:t>ó</w:t>
      </w:r>
      <w:r w:rsidRPr="00C94469">
        <w:rPr>
          <w:lang w:val="es-ES"/>
        </w:rPr>
        <w:t>n muy iluminada. cueva se ve claramente a un peque</w:t>
      </w:r>
      <w:r w:rsidRPr="00C94469">
        <w:rPr>
          <w:rFonts w:hint="eastAsia"/>
          <w:lang w:val="es-ES"/>
        </w:rPr>
        <w:t>ñ</w:t>
      </w:r>
      <w:r w:rsidRPr="00C94469">
        <w:rPr>
          <w:lang w:val="es-ES"/>
        </w:rPr>
        <w:t>o zorrito acurrucado, con una bufanda rota y expresi</w:t>
      </w:r>
      <w:r w:rsidRPr="00C94469">
        <w:rPr>
          <w:rFonts w:hint="eastAsia"/>
          <w:lang w:val="es-ES"/>
        </w:rPr>
        <w:t>ó</w:t>
      </w:r>
      <w:r w:rsidRPr="00C94469">
        <w:rPr>
          <w:lang w:val="es-ES"/>
        </w:rPr>
        <w:t>n triste. La cuevita parece un refugio emocional, con detalles como ra</w:t>
      </w:r>
      <w:r w:rsidRPr="00C94469">
        <w:rPr>
          <w:rFonts w:hint="eastAsia"/>
          <w:lang w:val="es-ES"/>
        </w:rPr>
        <w:t>í</w:t>
      </w:r>
      <w:r w:rsidRPr="00C94469">
        <w:rPr>
          <w:lang w:val="es-ES"/>
        </w:rPr>
        <w:t xml:space="preserve">ces, cristales brillantes, y musgo </w:t>
      </w:r>
      <w:r w:rsidRPr="00C94469">
        <w:rPr>
          <w:lang w:val="es-ES"/>
        </w:rPr>
        <w:lastRenderedPageBreak/>
        <w:t>luminoso</w:t>
      </w:r>
      <w:r>
        <w:rPr>
          <w:lang w:val="es-ES"/>
        </w:rPr>
        <w:t xml:space="preserve">. Cerca de rumi aparece una </w:t>
      </w:r>
      <w:r w:rsidRPr="00B75FB4">
        <w:rPr>
          <w:lang w:val="es-ES"/>
        </w:rPr>
        <w:t>Figura hecha de humo rojo suave</w:t>
      </w:r>
      <w:r>
        <w:rPr>
          <w:lang w:val="es-ES"/>
        </w:rPr>
        <w:t xml:space="preserve"> </w:t>
      </w:r>
      <w:r w:rsidRPr="00C94469">
        <w:rPr>
          <w:lang w:val="es-ES"/>
        </w:rPr>
        <w:t xml:space="preserve">Vaporosa, con bordes difusos y </w:t>
      </w:r>
      <w:proofErr w:type="spellStart"/>
      <w:proofErr w:type="gramStart"/>
      <w:r w:rsidRPr="00C94469">
        <w:rPr>
          <w:lang w:val="es-ES"/>
        </w:rPr>
        <w:t>ondulantes.Ojos</w:t>
      </w:r>
      <w:proofErr w:type="spellEnd"/>
      <w:proofErr w:type="gramEnd"/>
      <w:r w:rsidRPr="00C94469">
        <w:rPr>
          <w:lang w:val="es-ES"/>
        </w:rPr>
        <w:t xml:space="preserve">: Brillan con calma, grandes y </w:t>
      </w:r>
      <w:proofErr w:type="spellStart"/>
      <w:r w:rsidRPr="00C94469">
        <w:rPr>
          <w:lang w:val="es-ES"/>
        </w:rPr>
        <w:t>empáticos.Expresión</w:t>
      </w:r>
      <w:proofErr w:type="spellEnd"/>
      <w:r w:rsidRPr="00C94469">
        <w:rPr>
          <w:lang w:val="es-ES"/>
        </w:rPr>
        <w:t xml:space="preserve">: Tranquila, reflexiva, no da </w:t>
      </w:r>
      <w:proofErr w:type="spellStart"/>
      <w:r w:rsidRPr="00C94469">
        <w:rPr>
          <w:lang w:val="es-ES"/>
        </w:rPr>
        <w:t>miedo.Movimiento</w:t>
      </w:r>
      <w:proofErr w:type="spellEnd"/>
      <w:r w:rsidRPr="00C94469">
        <w:rPr>
          <w:lang w:val="es-ES"/>
        </w:rPr>
        <w:t>: Flota o se desplaza suavemente como niebla.</w:t>
      </w:r>
      <w:r>
        <w:rPr>
          <w:lang w:val="es-ES"/>
        </w:rPr>
        <w:t xml:space="preserve"> </w:t>
      </w:r>
      <w:r w:rsidRPr="00C94469">
        <w:rPr>
          <w:lang w:val="es-ES"/>
        </w:rPr>
        <w:t>Tono emocional: Misteriosa pero acogedora, como una emoción profunda que desea ser comprendida.</w:t>
      </w:r>
    </w:p>
    <w:p w14:paraId="2BDE493B" w14:textId="09AC300F" w:rsidR="00C94469" w:rsidRDefault="00C94469" w:rsidP="00C94469">
      <w:pPr>
        <w:spacing w:before="100" w:beforeAutospacing="1" w:after="100" w:afterAutospacing="1" w:line="240" w:lineRule="auto"/>
        <w:rPr>
          <w:lang w:val="es-ES"/>
        </w:rPr>
      </w:pPr>
    </w:p>
    <w:p w14:paraId="2DBC57D6" w14:textId="77777777" w:rsidR="00C94469" w:rsidRPr="00C94469" w:rsidRDefault="00C94469" w:rsidP="00C94469">
      <w:pPr>
        <w:spacing w:before="100" w:beforeAutospacing="1" w:after="100" w:afterAutospacing="1" w:line="240" w:lineRule="auto"/>
        <w:rPr>
          <w:lang w:val="es-ES"/>
        </w:rPr>
      </w:pPr>
    </w:p>
    <w:p w14:paraId="61F91D4D" w14:textId="7BBCFDB8" w:rsidR="00C94469" w:rsidRDefault="00C94469" w:rsidP="00C94469">
      <w:pPr>
        <w:rPr>
          <w:lang w:val="es-ES"/>
        </w:rPr>
      </w:pPr>
    </w:p>
    <w:p w14:paraId="2853649F" w14:textId="77777777" w:rsidR="00C94469" w:rsidRPr="00C94469" w:rsidRDefault="00C94469" w:rsidP="00E43883">
      <w:pPr>
        <w:rPr>
          <w:color w:val="FF0000"/>
          <w:lang w:val="es-ES"/>
        </w:rPr>
      </w:pPr>
    </w:p>
    <w:p w14:paraId="1141A863" w14:textId="77777777" w:rsidR="009E4276" w:rsidRPr="00C94469" w:rsidRDefault="009E4276" w:rsidP="0042406C">
      <w:pPr>
        <w:pStyle w:val="Ttulo1"/>
        <w:rPr>
          <w:color w:val="FF0000"/>
          <w:lang w:val="es-ES"/>
        </w:rPr>
      </w:pPr>
    </w:p>
    <w:p w14:paraId="02B5F154" w14:textId="6D91E66C" w:rsidR="0042406C" w:rsidRPr="00C94469" w:rsidRDefault="00E55101" w:rsidP="0042406C">
      <w:pPr>
        <w:pStyle w:val="Ttulo1"/>
        <w:rPr>
          <w:lang w:val="es-ES"/>
        </w:rPr>
      </w:pPr>
      <w:proofErr w:type="gramStart"/>
      <w:r w:rsidRPr="00C94469">
        <w:rPr>
          <w:lang w:val="es-ES"/>
        </w:rPr>
        <w:t>.</w:t>
      </w:r>
      <w:r w:rsidR="000334A6" w:rsidRPr="00C94469">
        <w:rPr>
          <w:lang w:val="es-ES"/>
        </w:rPr>
        <w:t>¿</w:t>
      </w:r>
      <w:r w:rsidR="0042406C" w:rsidRPr="00C94469">
        <w:rPr>
          <w:lang w:val="es-ES"/>
        </w:rPr>
        <w:t xml:space="preserve"> Aquí</w:t>
      </w:r>
      <w:proofErr w:type="gramEnd"/>
      <w:r w:rsidR="0042406C" w:rsidRPr="00C94469">
        <w:rPr>
          <w:lang w:val="es-ES"/>
        </w:rPr>
        <w:t xml:space="preserve"> tienes el </w:t>
      </w:r>
      <w:proofErr w:type="spellStart"/>
      <w:r w:rsidR="0042406C" w:rsidRPr="00C94469">
        <w:rPr>
          <w:lang w:val="es-ES"/>
        </w:rPr>
        <w:t>prompt</w:t>
      </w:r>
      <w:proofErr w:type="spellEnd"/>
      <w:r w:rsidR="0042406C" w:rsidRPr="00C94469">
        <w:rPr>
          <w:lang w:val="es-ES"/>
        </w:rPr>
        <w:t xml:space="preserve"> en español para la contraportada del cuento, siguiendo el mismo estilo y coherencia visual con Rumi:</w:t>
      </w:r>
    </w:p>
    <w:p w14:paraId="18F7E707" w14:textId="77777777" w:rsidR="0042406C" w:rsidRPr="00C94469" w:rsidRDefault="0042406C" w:rsidP="0042406C">
      <w:pPr>
        <w:pStyle w:val="Ttulo1"/>
        <w:rPr>
          <w:lang w:val="es-ES"/>
        </w:rPr>
      </w:pPr>
    </w:p>
    <w:p w14:paraId="7966C445" w14:textId="77777777" w:rsidR="0042406C" w:rsidRPr="00C94469" w:rsidRDefault="0042406C" w:rsidP="0042406C">
      <w:pPr>
        <w:pStyle w:val="Ttulo1"/>
        <w:rPr>
          <w:lang w:val="es-ES"/>
        </w:rPr>
      </w:pPr>
    </w:p>
    <w:p w14:paraId="76847BE8" w14:textId="77777777" w:rsidR="0042406C" w:rsidRPr="00C94469" w:rsidRDefault="0042406C" w:rsidP="0042406C">
      <w:pPr>
        <w:pStyle w:val="Ttulo1"/>
        <w:rPr>
          <w:lang w:val="es-ES"/>
        </w:rPr>
      </w:pPr>
      <w:r w:rsidRPr="00C94469">
        <w:rPr>
          <w:lang w:val="es-ES"/>
        </w:rPr>
        <w:t>---</w:t>
      </w:r>
    </w:p>
    <w:p w14:paraId="53926240" w14:textId="77777777" w:rsidR="0042406C" w:rsidRPr="00C94469" w:rsidRDefault="0042406C" w:rsidP="0042406C">
      <w:pPr>
        <w:pStyle w:val="Ttulo1"/>
        <w:rPr>
          <w:lang w:val="es-ES"/>
        </w:rPr>
      </w:pPr>
    </w:p>
    <w:p w14:paraId="31D00B8A" w14:textId="77777777" w:rsidR="0042406C" w:rsidRPr="00C94469" w:rsidRDefault="0042406C" w:rsidP="0042406C">
      <w:pPr>
        <w:pStyle w:val="Ttulo1"/>
        <w:rPr>
          <w:color w:val="FF0000"/>
          <w:lang w:val="es-ES"/>
        </w:rPr>
      </w:pPr>
      <w:proofErr w:type="spellStart"/>
      <w:r w:rsidRPr="00C94469">
        <w:rPr>
          <w:color w:val="FF0000"/>
          <w:lang w:val="es-ES"/>
        </w:rPr>
        <w:t>Prompt</w:t>
      </w:r>
      <w:proofErr w:type="spellEnd"/>
      <w:r w:rsidRPr="00C94469">
        <w:rPr>
          <w:color w:val="FF0000"/>
          <w:lang w:val="es-ES"/>
        </w:rPr>
        <w:t xml:space="preserve"> en español (Contraportada del cuento):</w:t>
      </w:r>
    </w:p>
    <w:p w14:paraId="15578241" w14:textId="77777777" w:rsidR="0042406C" w:rsidRPr="00C94469" w:rsidRDefault="0042406C" w:rsidP="0042406C">
      <w:pPr>
        <w:pStyle w:val="Ttulo1"/>
        <w:rPr>
          <w:color w:val="FF0000"/>
          <w:lang w:val="es-ES"/>
        </w:rPr>
      </w:pPr>
    </w:p>
    <w:p w14:paraId="592CB846" w14:textId="29EF2572" w:rsidR="0042406C" w:rsidRPr="00C94469" w:rsidRDefault="0042406C" w:rsidP="0042406C">
      <w:pPr>
        <w:pStyle w:val="Ttulo1"/>
        <w:rPr>
          <w:color w:val="FF0000"/>
          <w:lang w:val="es-ES"/>
        </w:rPr>
      </w:pPr>
      <w:r w:rsidRPr="00C94469">
        <w:rPr>
          <w:color w:val="FF0000"/>
          <w:lang w:val="es-ES"/>
        </w:rPr>
        <w:t>Una ilustración cinematográfica en estilo 3D tipo Pixar para la contraportada de un cuento infantil. La escena muestra a Rumi, el pequeño zorrito rojo de pelaje esponjoso naranja rojizo, con su característica cola a rayas, y su sudadera verde oliva con el logotipo “</w:t>
      </w:r>
      <w:r w:rsidR="004D2BAE" w:rsidRPr="00C94469">
        <w:rPr>
          <w:color w:val="FF0000"/>
          <w:lang w:val="es-ES"/>
        </w:rPr>
        <w:t>RUMI</w:t>
      </w:r>
      <w:r w:rsidRPr="00C94469">
        <w:rPr>
          <w:color w:val="FF0000"/>
          <w:lang w:val="es-ES"/>
        </w:rPr>
        <w:t>”, caminando suavemente por un sendero del bosque.</w:t>
      </w:r>
    </w:p>
    <w:p w14:paraId="23A64C45" w14:textId="77777777" w:rsidR="0042406C" w:rsidRPr="00C94469" w:rsidRDefault="0042406C" w:rsidP="0042406C">
      <w:pPr>
        <w:pStyle w:val="Ttulo1"/>
        <w:rPr>
          <w:color w:val="FF0000"/>
          <w:lang w:val="es-ES"/>
        </w:rPr>
      </w:pPr>
    </w:p>
    <w:p w14:paraId="3DC8A9B1" w14:textId="77777777" w:rsidR="0042406C" w:rsidRPr="00C94469" w:rsidRDefault="0042406C" w:rsidP="0042406C">
      <w:pPr>
        <w:pStyle w:val="Ttulo1"/>
        <w:rPr>
          <w:color w:val="FF0000"/>
          <w:lang w:val="es-ES"/>
        </w:rPr>
      </w:pPr>
      <w:r w:rsidRPr="00C94469">
        <w:rPr>
          <w:color w:val="FF0000"/>
          <w:lang w:val="es-ES"/>
        </w:rPr>
        <w:lastRenderedPageBreak/>
        <w:t>La luz del atardecer atraviesa las hojas de los árboles, creando un juego de luces cálidas y sombras suaves sobre el suelo cubierto de flores pequeñas y hojas caídas. Rumi camina con la cabeza ligeramente baja, pero con una expresión serena, como si hubiera comprendido algo profundo. A su alrededor, el bosque luce acogedor y lleno de detalles naturales: mariposas, pájaros pequeños y ramas arqueadas lo acompañan en su recorrido.</w:t>
      </w:r>
    </w:p>
    <w:p w14:paraId="5622AEBC" w14:textId="77777777" w:rsidR="0042406C" w:rsidRPr="00C94469" w:rsidRDefault="0042406C" w:rsidP="0042406C">
      <w:pPr>
        <w:pStyle w:val="Ttulo1"/>
        <w:rPr>
          <w:color w:val="FF0000"/>
          <w:lang w:val="es-ES"/>
        </w:rPr>
      </w:pPr>
    </w:p>
    <w:p w14:paraId="0D70E861" w14:textId="77777777" w:rsidR="00A37415" w:rsidRPr="00C94469" w:rsidRDefault="0042406C" w:rsidP="0042406C">
      <w:pPr>
        <w:pStyle w:val="Ttulo1"/>
        <w:rPr>
          <w:color w:val="FF0000"/>
          <w:lang w:val="es-ES"/>
        </w:rPr>
      </w:pPr>
      <w:r w:rsidRPr="00C94469">
        <w:rPr>
          <w:color w:val="FF0000"/>
          <w:lang w:val="es-ES"/>
        </w:rPr>
        <w:t xml:space="preserve">El ambiente transmite calma, introspección y un suave cierre emocional. Estética estilo Pixar, con colores suaves, luz cálida de final de día y una atmósfera de ternura y reflexión. </w:t>
      </w:r>
    </w:p>
    <w:p w14:paraId="0B964E6C" w14:textId="68DC796B" w:rsidR="0042406C" w:rsidRDefault="0042406C" w:rsidP="0042406C">
      <w:pPr>
        <w:pStyle w:val="Ttulo1"/>
        <w:rPr>
          <w:lang w:val="es-ES"/>
        </w:rPr>
      </w:pPr>
      <w:r w:rsidRPr="00C94469">
        <w:rPr>
          <w:lang w:val="es-ES"/>
        </w:rPr>
        <w:t>Todos los elementos visuales mantienen coherencia con el resto del cuento.</w:t>
      </w:r>
    </w:p>
    <w:p w14:paraId="6D2AF395" w14:textId="23CF82AF" w:rsidR="005C7A10" w:rsidRDefault="005C7A10" w:rsidP="005C7A10">
      <w:pPr>
        <w:rPr>
          <w:lang w:val="es-ES"/>
        </w:rPr>
      </w:pPr>
    </w:p>
    <w:p w14:paraId="6AD5283F" w14:textId="5C8C020C" w:rsidR="005C7A10" w:rsidRPr="005C7A10" w:rsidRDefault="005C7A10" w:rsidP="005C7A10">
      <w:pPr>
        <w:rPr>
          <w:lang w:val="es-ES"/>
        </w:rPr>
      </w:pPr>
      <w:r>
        <w:rPr>
          <w:lang w:val="es-ES"/>
        </w:rPr>
        <w:t>Escena de rumi con sus amigos</w:t>
      </w:r>
    </w:p>
    <w:p w14:paraId="79986DAD" w14:textId="77777777" w:rsidR="0064008E" w:rsidRPr="00C94469" w:rsidRDefault="0064008E" w:rsidP="005C7A10">
      <w:pPr>
        <w:pStyle w:val="Ttulo1"/>
        <w:rPr>
          <w:color w:val="FF0000"/>
          <w:lang w:val="es-ES"/>
        </w:rPr>
      </w:pPr>
      <w:r w:rsidRPr="00C94469">
        <w:rPr>
          <w:color w:val="FF0000"/>
          <w:lang w:val="es-ES"/>
        </w:rPr>
        <w:t>Una ilustración cinematográfica en estilo 3D tipo Pixar para la contraportada de un cuento infantil. La escena muestra a Rumi, el pequeño zorrito rojo de pelaje esponjoso naranja rojizo, con su característica cola a rayas, y su sudadera verde oliva con el logotipo “RUMI”, caminando suavemente por un sendero del bosque.</w:t>
      </w:r>
    </w:p>
    <w:p w14:paraId="71BF1DC2" w14:textId="77777777" w:rsidR="008762FD" w:rsidRPr="00C94469" w:rsidRDefault="0064008E" w:rsidP="005C7A10">
      <w:pPr>
        <w:pStyle w:val="Listaconvietas"/>
        <w:numPr>
          <w:ilvl w:val="0"/>
          <w:numId w:val="0"/>
        </w:numPr>
        <w:rPr>
          <w:b/>
          <w:bCs/>
          <w:color w:val="C00000"/>
          <w:sz w:val="28"/>
          <w:szCs w:val="28"/>
          <w:lang w:val="es-ES"/>
        </w:rPr>
      </w:pPr>
      <w:r w:rsidRPr="00C94469">
        <w:rPr>
          <w:b/>
          <w:bCs/>
          <w:color w:val="C00000"/>
          <w:sz w:val="28"/>
          <w:szCs w:val="28"/>
          <w:lang w:val="es-ES"/>
        </w:rPr>
        <w:t xml:space="preserve">La luz del atardecer atraviesa las hojas de los árboles, creando un juego de luces cálidas y sombras suaves sobre el suelo cubierto de flores pequeñas y hojas caídas. Rumi camina con la cabeza ligeramente baja, </w:t>
      </w:r>
      <w:r w:rsidR="00B313F6" w:rsidRPr="00C94469">
        <w:rPr>
          <w:b/>
          <w:bCs/>
          <w:color w:val="C00000"/>
          <w:sz w:val="28"/>
          <w:szCs w:val="28"/>
          <w:lang w:val="es-ES"/>
        </w:rPr>
        <w:t xml:space="preserve">es </w:t>
      </w:r>
      <w:r w:rsidR="00A33F2D" w:rsidRPr="00C94469">
        <w:rPr>
          <w:b/>
          <w:bCs/>
          <w:color w:val="C00000"/>
          <w:sz w:val="28"/>
          <w:szCs w:val="28"/>
          <w:lang w:val="es-ES"/>
        </w:rPr>
        <w:t xml:space="preserve">abordado por un alegre </w:t>
      </w:r>
      <w:proofErr w:type="gramStart"/>
      <w:r w:rsidR="00A33F2D" w:rsidRPr="00C94469">
        <w:rPr>
          <w:b/>
          <w:bCs/>
          <w:color w:val="C00000"/>
          <w:sz w:val="28"/>
          <w:szCs w:val="28"/>
          <w:lang w:val="es-ES"/>
        </w:rPr>
        <w:t>conejo</w:t>
      </w:r>
      <w:r w:rsidR="00873D02" w:rsidRPr="00C94469">
        <w:rPr>
          <w:b/>
          <w:bCs/>
          <w:color w:val="C00000"/>
          <w:sz w:val="28"/>
          <w:szCs w:val="28"/>
          <w:lang w:val="es-ES"/>
        </w:rPr>
        <w:t xml:space="preserve"> </w:t>
      </w:r>
      <w:r w:rsidR="00016A4C" w:rsidRPr="00C94469">
        <w:rPr>
          <w:b/>
          <w:bCs/>
          <w:color w:val="C00000"/>
          <w:sz w:val="28"/>
          <w:szCs w:val="28"/>
          <w:lang w:val="es-ES"/>
        </w:rPr>
        <w:t xml:space="preserve"> Blanco</w:t>
      </w:r>
      <w:proofErr w:type="gramEnd"/>
      <w:r w:rsidR="00016A4C" w:rsidRPr="00C94469">
        <w:rPr>
          <w:b/>
          <w:bCs/>
          <w:color w:val="C00000"/>
          <w:sz w:val="28"/>
          <w:szCs w:val="28"/>
          <w:lang w:val="es-ES"/>
        </w:rPr>
        <w:t>, con ojos celestes grandes, orejas caídas hacia atrás</w:t>
      </w:r>
      <w:r w:rsidR="00001D89" w:rsidRPr="00C94469">
        <w:rPr>
          <w:b/>
          <w:bCs/>
          <w:color w:val="C00000"/>
          <w:sz w:val="28"/>
          <w:szCs w:val="28"/>
          <w:lang w:val="es-ES"/>
        </w:rPr>
        <w:t xml:space="preserve">, un </w:t>
      </w:r>
      <w:r w:rsidR="006D73C7" w:rsidRPr="00C94469">
        <w:rPr>
          <w:b/>
          <w:bCs/>
          <w:color w:val="C00000"/>
          <w:sz w:val="28"/>
          <w:szCs w:val="28"/>
          <w:lang w:val="es-ES"/>
        </w:rPr>
        <w:t>Mapache</w:t>
      </w:r>
      <w:r w:rsidR="00001D89" w:rsidRPr="00C94469">
        <w:rPr>
          <w:b/>
          <w:bCs/>
          <w:color w:val="C00000"/>
          <w:sz w:val="28"/>
          <w:szCs w:val="28"/>
          <w:lang w:val="es-ES"/>
        </w:rPr>
        <w:t xml:space="preserve"> de </w:t>
      </w:r>
      <w:r w:rsidR="006D73C7" w:rsidRPr="00C94469">
        <w:rPr>
          <w:b/>
          <w:bCs/>
          <w:color w:val="C00000"/>
          <w:sz w:val="28"/>
          <w:szCs w:val="28"/>
          <w:lang w:val="es-ES"/>
        </w:rPr>
        <w:t>Pelaje gris con antifaz negro natural. Ojos verdes.</w:t>
      </w:r>
      <w:r w:rsidR="00F7603F" w:rsidRPr="00C94469">
        <w:rPr>
          <w:b/>
          <w:bCs/>
          <w:color w:val="C00000"/>
          <w:sz w:val="28"/>
          <w:szCs w:val="28"/>
          <w:lang w:val="es-ES"/>
        </w:rPr>
        <w:t xml:space="preserve"> </w:t>
      </w:r>
      <w:r w:rsidR="007B2AE0" w:rsidRPr="00C94469">
        <w:rPr>
          <w:b/>
          <w:bCs/>
          <w:color w:val="C00000"/>
          <w:sz w:val="28"/>
          <w:szCs w:val="28"/>
          <w:lang w:val="es-ES"/>
        </w:rPr>
        <w:t xml:space="preserve"> Y una </w:t>
      </w:r>
      <w:r w:rsidR="006D73C7" w:rsidRPr="00C94469">
        <w:rPr>
          <w:b/>
          <w:bCs/>
          <w:color w:val="C00000"/>
          <w:sz w:val="28"/>
          <w:szCs w:val="28"/>
          <w:lang w:val="es-ES"/>
        </w:rPr>
        <w:t>Ardilla</w:t>
      </w:r>
      <w:r w:rsidR="00F7603F" w:rsidRPr="00C94469">
        <w:rPr>
          <w:b/>
          <w:bCs/>
          <w:color w:val="C00000"/>
          <w:sz w:val="28"/>
          <w:szCs w:val="28"/>
          <w:lang w:val="es-ES"/>
        </w:rPr>
        <w:t xml:space="preserve"> </w:t>
      </w:r>
      <w:r w:rsidR="006D73C7" w:rsidRPr="00C94469">
        <w:rPr>
          <w:b/>
          <w:bCs/>
          <w:color w:val="C00000"/>
          <w:sz w:val="28"/>
          <w:szCs w:val="28"/>
          <w:lang w:val="es-ES"/>
        </w:rPr>
        <w:t>Marrón rojizo, con gran cola esponjosa y ojos oscuros brillantes.</w:t>
      </w:r>
      <w:r w:rsidR="007B2AE0" w:rsidRPr="00C94469">
        <w:rPr>
          <w:b/>
          <w:bCs/>
          <w:color w:val="C00000"/>
          <w:sz w:val="28"/>
          <w:szCs w:val="28"/>
          <w:lang w:val="es-ES"/>
        </w:rPr>
        <w:t xml:space="preserve"> </w:t>
      </w:r>
      <w:r w:rsidR="00A33F2D" w:rsidRPr="00C94469">
        <w:rPr>
          <w:b/>
          <w:bCs/>
          <w:color w:val="C00000"/>
          <w:sz w:val="28"/>
          <w:szCs w:val="28"/>
          <w:lang w:val="es-ES"/>
        </w:rPr>
        <w:t xml:space="preserve">Ellos sonríen amablemente y </w:t>
      </w:r>
      <w:r w:rsidR="00496EB5" w:rsidRPr="00C94469">
        <w:rPr>
          <w:b/>
          <w:bCs/>
          <w:color w:val="C00000"/>
          <w:sz w:val="28"/>
          <w:szCs w:val="28"/>
          <w:lang w:val="es-ES"/>
        </w:rPr>
        <w:t xml:space="preserve">se señalan entre </w:t>
      </w:r>
      <w:proofErr w:type="gramStart"/>
      <w:r w:rsidR="00496EB5" w:rsidRPr="00C94469">
        <w:rPr>
          <w:b/>
          <w:bCs/>
          <w:color w:val="C00000"/>
          <w:sz w:val="28"/>
          <w:szCs w:val="28"/>
          <w:lang w:val="es-ES"/>
        </w:rPr>
        <w:t>ellos</w:t>
      </w:r>
      <w:proofErr w:type="gramEnd"/>
      <w:r w:rsidR="00A33F2D" w:rsidRPr="00C94469">
        <w:rPr>
          <w:b/>
          <w:bCs/>
          <w:color w:val="C00000"/>
          <w:sz w:val="28"/>
          <w:szCs w:val="28"/>
          <w:lang w:val="es-ES"/>
        </w:rPr>
        <w:t xml:space="preserve"> pero el </w:t>
      </w:r>
      <w:r w:rsidR="00E92BA9" w:rsidRPr="00C94469">
        <w:rPr>
          <w:b/>
          <w:bCs/>
          <w:color w:val="C00000"/>
          <w:sz w:val="28"/>
          <w:szCs w:val="28"/>
          <w:lang w:val="es-ES"/>
        </w:rPr>
        <w:t>Rumi</w:t>
      </w:r>
      <w:r w:rsidR="00A33F2D" w:rsidRPr="00C94469">
        <w:rPr>
          <w:b/>
          <w:bCs/>
          <w:color w:val="C00000"/>
          <w:sz w:val="28"/>
          <w:szCs w:val="28"/>
          <w:lang w:val="es-ES"/>
        </w:rPr>
        <w:t xml:space="preserve"> </w:t>
      </w:r>
      <w:r w:rsidR="00D801AF" w:rsidRPr="00C94469">
        <w:rPr>
          <w:b/>
          <w:bCs/>
          <w:color w:val="C00000"/>
          <w:sz w:val="28"/>
          <w:szCs w:val="28"/>
          <w:lang w:val="es-ES"/>
        </w:rPr>
        <w:t xml:space="preserve">levanta la mano y frunce el </w:t>
      </w:r>
      <w:proofErr w:type="spellStart"/>
      <w:r w:rsidR="00D801AF" w:rsidRPr="00C94469">
        <w:rPr>
          <w:b/>
          <w:bCs/>
          <w:color w:val="C00000"/>
          <w:sz w:val="28"/>
          <w:szCs w:val="28"/>
          <w:lang w:val="es-ES"/>
        </w:rPr>
        <w:t>seño</w:t>
      </w:r>
      <w:proofErr w:type="spellEnd"/>
      <w:r w:rsidR="00D801AF" w:rsidRPr="00C94469">
        <w:rPr>
          <w:b/>
          <w:bCs/>
          <w:color w:val="C00000"/>
          <w:sz w:val="28"/>
          <w:szCs w:val="28"/>
          <w:lang w:val="es-ES"/>
        </w:rPr>
        <w:t xml:space="preserve"> </w:t>
      </w:r>
      <w:r w:rsidR="003B2581" w:rsidRPr="00C94469">
        <w:rPr>
          <w:b/>
          <w:bCs/>
          <w:color w:val="C00000"/>
          <w:sz w:val="28"/>
          <w:szCs w:val="28"/>
          <w:lang w:val="es-ES"/>
        </w:rPr>
        <w:t>con cara de enojo</w:t>
      </w:r>
      <w:r w:rsidR="00A33F2D" w:rsidRPr="00C94469">
        <w:rPr>
          <w:b/>
          <w:bCs/>
          <w:color w:val="C00000"/>
          <w:sz w:val="28"/>
          <w:szCs w:val="28"/>
          <w:lang w:val="es-ES"/>
        </w:rPr>
        <w:t xml:space="preserve"> Algunos juguetes están dispersos por el suelo, pero sin tocar. Iluminación cinematográfica, renderizado en 3D al estilo Pixar, texturas fotorrealistas, atmósfera mágica, alto nivel de detalle, resolución 8K,</w:t>
      </w:r>
    </w:p>
    <w:p w14:paraId="7010367C" w14:textId="77777777" w:rsidR="008762FD" w:rsidRPr="00C94469" w:rsidRDefault="008762FD" w:rsidP="008537F7">
      <w:pPr>
        <w:pStyle w:val="Listaconvietas"/>
        <w:numPr>
          <w:ilvl w:val="0"/>
          <w:numId w:val="0"/>
        </w:numPr>
        <w:ind w:left="360" w:hanging="360"/>
        <w:rPr>
          <w:lang w:val="es-ES"/>
        </w:rPr>
      </w:pPr>
    </w:p>
    <w:p w14:paraId="5987ED99" w14:textId="0E4E61F2" w:rsidR="00A33F2D" w:rsidRPr="00C94469" w:rsidRDefault="00A33F2D" w:rsidP="007B2AE0">
      <w:pPr>
        <w:pStyle w:val="Listaconvietas"/>
        <w:rPr>
          <w:lang w:val="es-ES"/>
        </w:rPr>
      </w:pPr>
      <w:r w:rsidRPr="00C94469">
        <w:rPr>
          <w:lang w:val="es-ES"/>
        </w:rPr>
        <w:t xml:space="preserve"> profundidad de campo superficial. adaptar esta escena o crear una similar para tu cuento con Rumi?</w:t>
      </w:r>
    </w:p>
    <w:p w14:paraId="02708082" w14:textId="77777777" w:rsidR="005C7A10" w:rsidRDefault="0064008E" w:rsidP="005C7A10">
      <w:pPr>
        <w:pStyle w:val="Ttulo1"/>
        <w:rPr>
          <w:color w:val="FF0000"/>
          <w:lang w:val="es-ES"/>
        </w:rPr>
      </w:pPr>
      <w:r w:rsidRPr="00C94469">
        <w:rPr>
          <w:color w:val="FF0000"/>
          <w:lang w:val="es-ES"/>
        </w:rPr>
        <w:lastRenderedPageBreak/>
        <w:t xml:space="preserve"> con una expresión </w:t>
      </w:r>
      <w:r w:rsidR="005C7A10">
        <w:rPr>
          <w:color w:val="FF0000"/>
          <w:lang w:val="es-ES"/>
        </w:rPr>
        <w:t>enojada</w:t>
      </w:r>
      <w:r w:rsidRPr="00C94469">
        <w:rPr>
          <w:color w:val="FF0000"/>
          <w:lang w:val="es-ES"/>
        </w:rPr>
        <w:t xml:space="preserve">, </w:t>
      </w:r>
      <w:r w:rsidR="005C7A10">
        <w:rPr>
          <w:color w:val="FF0000"/>
          <w:lang w:val="es-ES"/>
        </w:rPr>
        <w:t xml:space="preserve">con las manos levantadas señalando de </w:t>
      </w:r>
    </w:p>
    <w:p w14:paraId="1295FD56" w14:textId="20C36117" w:rsidR="0064008E" w:rsidRPr="00C94469" w:rsidRDefault="0064008E" w:rsidP="005C7A10">
      <w:pPr>
        <w:pStyle w:val="Ttulo1"/>
        <w:rPr>
          <w:color w:val="FF0000"/>
          <w:lang w:val="es-ES"/>
        </w:rPr>
      </w:pPr>
      <w:r w:rsidRPr="00C94469">
        <w:rPr>
          <w:color w:val="FF0000"/>
          <w:lang w:val="es-ES"/>
        </w:rPr>
        <w:t>. A su alrededor, el bosque luce acogedor y lleno de detalles naturales: mariposas, pájaros pequeños y ramas arqueadas lo acompañan en su recorrido.</w:t>
      </w:r>
    </w:p>
    <w:p w14:paraId="1F248723" w14:textId="77777777" w:rsidR="0064008E" w:rsidRPr="00C94469" w:rsidRDefault="0064008E" w:rsidP="005C7A10">
      <w:pPr>
        <w:pStyle w:val="Ttulo1"/>
        <w:rPr>
          <w:color w:val="FF0000"/>
          <w:lang w:val="es-ES"/>
        </w:rPr>
      </w:pPr>
    </w:p>
    <w:p w14:paraId="57611AB6" w14:textId="77777777" w:rsidR="0064008E" w:rsidRPr="00C94469" w:rsidRDefault="0064008E" w:rsidP="005C7A10">
      <w:pPr>
        <w:pStyle w:val="Ttulo1"/>
        <w:rPr>
          <w:color w:val="FF0000"/>
          <w:lang w:val="es-ES"/>
        </w:rPr>
      </w:pPr>
      <w:r w:rsidRPr="00C94469">
        <w:rPr>
          <w:color w:val="FF0000"/>
          <w:lang w:val="es-ES"/>
        </w:rPr>
        <w:t xml:space="preserve">El ambiente transmite calma, introspección y un suave cierre emocional. Estética estilo Pixar, con colores suaves, luz cálida de final de día y una atmósfera de ternura y reflexión. </w:t>
      </w:r>
    </w:p>
    <w:p w14:paraId="016988AE" w14:textId="77777777" w:rsidR="0042406C" w:rsidRPr="00C94469" w:rsidRDefault="0042406C" w:rsidP="0042406C">
      <w:pPr>
        <w:pStyle w:val="Ttulo1"/>
        <w:rPr>
          <w:lang w:val="es-ES"/>
        </w:rPr>
      </w:pPr>
    </w:p>
    <w:p w14:paraId="48AD31C2" w14:textId="77777777" w:rsidR="0042406C" w:rsidRPr="00C94469" w:rsidRDefault="0042406C" w:rsidP="0042406C">
      <w:pPr>
        <w:pStyle w:val="Ttulo1"/>
        <w:rPr>
          <w:lang w:val="es-ES"/>
        </w:rPr>
      </w:pPr>
      <w:r w:rsidRPr="00C94469">
        <w:rPr>
          <w:lang w:val="es-ES"/>
        </w:rPr>
        <w:t>---</w:t>
      </w:r>
    </w:p>
    <w:p w14:paraId="375AC24F" w14:textId="77777777" w:rsidR="0042406C" w:rsidRPr="00C94469" w:rsidRDefault="0042406C" w:rsidP="0042406C">
      <w:pPr>
        <w:pStyle w:val="Ttulo1"/>
        <w:rPr>
          <w:lang w:val="es-ES"/>
        </w:rPr>
      </w:pPr>
    </w:p>
    <w:p w14:paraId="4EADB1BC" w14:textId="77777777" w:rsidR="00ED2249" w:rsidRPr="00C94469" w:rsidRDefault="0042406C">
      <w:pPr>
        <w:pStyle w:val="Ttulo1"/>
        <w:rPr>
          <w:lang w:val="es-ES"/>
        </w:rPr>
      </w:pPr>
      <w:r w:rsidRPr="00C94469">
        <w:rPr>
          <w:lang w:val="es-ES"/>
        </w:rPr>
        <w:t xml:space="preserve">¿Te gustaría que prepare un </w:t>
      </w:r>
      <w:proofErr w:type="spellStart"/>
      <w:r w:rsidRPr="00C94469">
        <w:rPr>
          <w:lang w:val="es-ES"/>
        </w:rPr>
        <w:t>prompt</w:t>
      </w:r>
      <w:proofErr w:type="spellEnd"/>
      <w:r w:rsidRPr="00C94469">
        <w:rPr>
          <w:lang w:val="es-ES"/>
        </w:rPr>
        <w:t xml:space="preserve"> para ilustrar alguna escena interna específica ahora?</w:t>
      </w:r>
      <w:r w:rsidR="00ED2249" w:rsidRPr="00C94469">
        <w:rPr>
          <w:lang w:val="es-ES"/>
        </w:rPr>
        <w:t xml:space="preserve"> </w:t>
      </w:r>
    </w:p>
    <w:p w14:paraId="400BE855" w14:textId="77777777" w:rsidR="00820633" w:rsidRPr="00C94469" w:rsidRDefault="00ED2249">
      <w:pPr>
        <w:pStyle w:val="Ttulo1"/>
        <w:rPr>
          <w:lang w:val="es-ES"/>
        </w:rPr>
      </w:pPr>
      <w:r w:rsidRPr="00C94469">
        <w:rPr>
          <w:lang w:val="es-ES"/>
        </w:rPr>
        <w:t>En un bosque mágico iluminado por el sol, un zorro de estilo caricaturesco es abordado por un alegre conejo, una ardilla y un erizo. Ellos sonríen amablemente y señalan los juguetes, pero el zorro niega con la cabeza. Algunos juguetes están dispersos por el suelo, pero sin tocar. Iluminación cinematográfica, renderizado en 3D al estilo Pixar, texturas fotorrealistas, atmósfera mágica, alto nivel de detalle, resolución 8K, profundidad de campo superficial.</w:t>
      </w:r>
      <w:r w:rsidR="000334A6" w:rsidRPr="00C94469">
        <w:rPr>
          <w:lang w:val="es-ES"/>
        </w:rPr>
        <w:t xml:space="preserve"> adaptar esta escena o crear una similar para tu cuento con Rumi?</w:t>
      </w:r>
    </w:p>
    <w:p w14:paraId="4665B777" w14:textId="081C483C" w:rsidR="00D17E15" w:rsidRPr="00C94469" w:rsidRDefault="009423B0">
      <w:pPr>
        <w:pStyle w:val="Ttulo1"/>
        <w:rPr>
          <w:lang w:val="es-ES"/>
        </w:rPr>
      </w:pPr>
      <w:r w:rsidRPr="00C94469">
        <w:rPr>
          <w:lang w:val="es-ES"/>
        </w:rPr>
        <w:lastRenderedPageBreak/>
        <w:t>Espero que con estas correcciones el cuento sea a</w:t>
      </w:r>
      <w:r w:rsidRPr="00C94469">
        <w:rPr>
          <w:rFonts w:hint="eastAsia"/>
          <w:lang w:val="es-ES"/>
        </w:rPr>
        <w:t>ú</w:t>
      </w:r>
      <w:r w:rsidRPr="00C94469">
        <w:rPr>
          <w:lang w:val="es-ES"/>
        </w:rPr>
        <w:t>n m</w:t>
      </w:r>
      <w:r w:rsidRPr="00C94469">
        <w:rPr>
          <w:rFonts w:hint="eastAsia"/>
          <w:lang w:val="es-ES"/>
        </w:rPr>
        <w:t>á</w:t>
      </w:r>
      <w:r w:rsidRPr="00C94469">
        <w:rPr>
          <w:lang w:val="es-ES"/>
        </w:rPr>
        <w:t>s claro y fluido para los ni</w:t>
      </w:r>
      <w:r w:rsidRPr="00C94469">
        <w:rPr>
          <w:rFonts w:hint="eastAsia"/>
          <w:lang w:val="es-ES"/>
        </w:rPr>
        <w:t>ñ</w:t>
      </w:r>
      <w:r w:rsidRPr="00C94469">
        <w:rPr>
          <w:lang w:val="es-ES"/>
        </w:rPr>
        <w:t>os. Si tienes alguna otra sugerencia o ajuste, estar</w:t>
      </w:r>
      <w:r w:rsidRPr="00C94469">
        <w:rPr>
          <w:rFonts w:hint="eastAsia"/>
          <w:lang w:val="es-ES"/>
        </w:rPr>
        <w:t>é</w:t>
      </w:r>
      <w:r w:rsidRPr="00C94469">
        <w:rPr>
          <w:lang w:val="es-ES"/>
        </w:rPr>
        <w:t xml:space="preserve"> encantado de hacer m</w:t>
      </w:r>
      <w:r w:rsidRPr="00C94469">
        <w:rPr>
          <w:rFonts w:hint="eastAsia"/>
          <w:lang w:val="es-ES"/>
        </w:rPr>
        <w:t>á</w:t>
      </w:r>
      <w:r w:rsidRPr="00C94469">
        <w:rPr>
          <w:lang w:val="es-ES"/>
        </w:rPr>
        <w:t>s cambios. constante de personajes</w:t>
      </w:r>
    </w:p>
    <w:p w14:paraId="473C18E9" w14:textId="77777777" w:rsidR="00D17E15" w:rsidRDefault="007E37CD">
      <w:pPr>
        <w:pStyle w:val="Listaconvietas"/>
      </w:pPr>
      <w:r w:rsidRPr="00C94469">
        <w:rPr>
          <w:lang w:val="es-ES"/>
        </w:rPr>
        <w:t>**Rumi (protagonista</w:t>
      </w:r>
      <w:proofErr w:type="gramStart"/>
      <w:r w:rsidRPr="00C94469">
        <w:rPr>
          <w:lang w:val="es-ES"/>
        </w:rPr>
        <w:t>):*</w:t>
      </w:r>
      <w:proofErr w:type="gramEnd"/>
      <w:r w:rsidRPr="00C94469">
        <w:rPr>
          <w:lang w:val="es-ES"/>
        </w:rPr>
        <w:t xml:space="preserve">* Zorrito anaranjado claro, de orejas grandes, mirada tierna y triste. </w:t>
      </w:r>
      <w:proofErr w:type="spellStart"/>
      <w:r>
        <w:t>Lleva</w:t>
      </w:r>
      <w:proofErr w:type="spellEnd"/>
      <w:r>
        <w:t xml:space="preserve"> </w:t>
      </w:r>
      <w:proofErr w:type="spellStart"/>
      <w:r>
        <w:t>siempre</w:t>
      </w:r>
      <w:proofErr w:type="spellEnd"/>
      <w:r>
        <w:t xml:space="preserve"> una </w:t>
      </w:r>
      <w:proofErr w:type="spellStart"/>
      <w:r>
        <w:t>bufanda</w:t>
      </w:r>
      <w:proofErr w:type="spellEnd"/>
      <w:r>
        <w:t xml:space="preserve"> verde olivo. Ojos miel.</w:t>
      </w:r>
    </w:p>
    <w:p w14:paraId="679483D3" w14:textId="77777777" w:rsidR="00D17E15" w:rsidRPr="00C94469" w:rsidRDefault="007E37CD">
      <w:pPr>
        <w:pStyle w:val="Listaconvietas"/>
        <w:rPr>
          <w:lang w:val="es-ES"/>
        </w:rPr>
      </w:pPr>
      <w:r w:rsidRPr="00C94469">
        <w:rPr>
          <w:lang w:val="es-ES"/>
        </w:rPr>
        <w:t>**</w:t>
      </w:r>
      <w:proofErr w:type="gramStart"/>
      <w:r w:rsidRPr="00C94469">
        <w:rPr>
          <w:lang w:val="es-ES"/>
        </w:rPr>
        <w:t>Conejo:*</w:t>
      </w:r>
      <w:proofErr w:type="gramEnd"/>
      <w:r w:rsidRPr="00C94469">
        <w:rPr>
          <w:lang w:val="es-ES"/>
        </w:rPr>
        <w:t>* Blanco, con ojos celestes grandes, orejas caídas hacia atrás.</w:t>
      </w:r>
    </w:p>
    <w:p w14:paraId="4792260B" w14:textId="77777777" w:rsidR="00D17E15" w:rsidRDefault="007E37CD">
      <w:pPr>
        <w:pStyle w:val="Listaconvietas"/>
      </w:pPr>
      <w:r w:rsidRPr="00C94469">
        <w:rPr>
          <w:lang w:val="es-ES"/>
        </w:rPr>
        <w:t>**</w:t>
      </w:r>
      <w:proofErr w:type="gramStart"/>
      <w:r w:rsidRPr="00C94469">
        <w:rPr>
          <w:lang w:val="es-ES"/>
        </w:rPr>
        <w:t>Mapache:*</w:t>
      </w:r>
      <w:proofErr w:type="gramEnd"/>
      <w:r w:rsidRPr="00C94469">
        <w:rPr>
          <w:lang w:val="es-ES"/>
        </w:rPr>
        <w:t xml:space="preserve">* Pelaje gris con antifaz negro natural. </w:t>
      </w:r>
      <w:r>
        <w:t xml:space="preserve">Ojos </w:t>
      </w:r>
      <w:proofErr w:type="spellStart"/>
      <w:r>
        <w:t>verdes</w:t>
      </w:r>
      <w:proofErr w:type="spellEnd"/>
      <w:r>
        <w:t>.</w:t>
      </w:r>
    </w:p>
    <w:p w14:paraId="4CCA5F85" w14:textId="77777777" w:rsidR="00D17E15" w:rsidRPr="00C94469" w:rsidRDefault="007E37CD">
      <w:pPr>
        <w:pStyle w:val="Listaconvietas"/>
        <w:rPr>
          <w:lang w:val="es-ES"/>
        </w:rPr>
      </w:pPr>
      <w:r w:rsidRPr="00C94469">
        <w:rPr>
          <w:lang w:val="es-ES"/>
        </w:rPr>
        <w:t>**</w:t>
      </w:r>
      <w:proofErr w:type="gramStart"/>
      <w:r w:rsidRPr="00C94469">
        <w:rPr>
          <w:lang w:val="es-ES"/>
        </w:rPr>
        <w:t>Ardilla:*</w:t>
      </w:r>
      <w:proofErr w:type="gramEnd"/>
      <w:r w:rsidRPr="00C94469">
        <w:rPr>
          <w:lang w:val="es-ES"/>
        </w:rPr>
        <w:t>* Marrón rojizo, con gran cola esponjosa y ojos oscuros brillantes.</w:t>
      </w:r>
    </w:p>
    <w:p w14:paraId="0ABF3DE6" w14:textId="77777777" w:rsidR="00D17E15" w:rsidRPr="00C94469" w:rsidRDefault="007E37CD">
      <w:pPr>
        <w:pStyle w:val="Listaconvietas"/>
        <w:rPr>
          <w:lang w:val="es-ES"/>
        </w:rPr>
      </w:pPr>
      <w:r w:rsidRPr="00C94469">
        <w:rPr>
          <w:lang w:val="es-ES"/>
        </w:rPr>
        <w:t xml:space="preserve">**Zorrito </w:t>
      </w:r>
      <w:proofErr w:type="gramStart"/>
      <w:r w:rsidRPr="00C94469">
        <w:rPr>
          <w:lang w:val="es-ES"/>
        </w:rPr>
        <w:t>interior:*</w:t>
      </w:r>
      <w:proofErr w:type="gramEnd"/>
      <w:r w:rsidRPr="00C94469">
        <w:rPr>
          <w:lang w:val="es-ES"/>
        </w:rPr>
        <w:t>* Versión más pequeña y pálida de Rumi, con bufanda rota y expresión triste.</w:t>
      </w:r>
    </w:p>
    <w:p w14:paraId="65B64617" w14:textId="77777777" w:rsidR="00D17E15" w:rsidRPr="00C94469" w:rsidRDefault="007E37CD">
      <w:pPr>
        <w:pStyle w:val="Ttulo1"/>
        <w:rPr>
          <w:lang w:val="es-ES"/>
        </w:rPr>
      </w:pPr>
      <w:proofErr w:type="spellStart"/>
      <w:r w:rsidRPr="00C94469">
        <w:rPr>
          <w:lang w:val="es-ES"/>
        </w:rPr>
        <w:t>Prompts</w:t>
      </w:r>
      <w:proofErr w:type="spellEnd"/>
      <w:r w:rsidRPr="00C94469">
        <w:rPr>
          <w:lang w:val="es-ES"/>
        </w:rPr>
        <w:t xml:space="preserve"> por página</w:t>
      </w:r>
    </w:p>
    <w:p w14:paraId="1CABE0A3" w14:textId="77777777" w:rsidR="00D17E15" w:rsidRPr="00C94469" w:rsidRDefault="007E37CD">
      <w:pPr>
        <w:pStyle w:val="Ttulo2"/>
        <w:rPr>
          <w:lang w:val="es-ES"/>
        </w:rPr>
      </w:pPr>
      <w:r w:rsidRPr="00C94469">
        <w:rPr>
          <w:lang w:val="es-ES"/>
        </w:rPr>
        <w:t>Página 1</w:t>
      </w:r>
    </w:p>
    <w:p w14:paraId="08D57F7F" w14:textId="77777777" w:rsidR="00D17E15" w:rsidRPr="00C94469" w:rsidRDefault="007E37CD">
      <w:pPr>
        <w:rPr>
          <w:lang w:val="es-ES"/>
        </w:rPr>
      </w:pPr>
      <w:r w:rsidRPr="00C94469">
        <w:rPr>
          <w:lang w:val="es-ES"/>
        </w:rPr>
        <w:t>Ilustración infantil estilo acuarela. El zorrito Rumi camina solo por el bosque al amanecer. Tiene pelaje anaranjado claro, orejas grandes, bufanda verde olivo y ojos miel tristes. Camina cabizbajo, arrastrando un poco su bufanda. El bosque tiene tonos suaves otoñales, con hojas cayendo y luz dorada. No hay otros animales aún.</w:t>
      </w:r>
    </w:p>
    <w:p w14:paraId="0188DA0C" w14:textId="77777777" w:rsidR="00D17E15" w:rsidRPr="00C94469" w:rsidRDefault="007E37CD">
      <w:pPr>
        <w:pStyle w:val="Ttulo2"/>
        <w:rPr>
          <w:lang w:val="es-ES"/>
        </w:rPr>
      </w:pPr>
      <w:r w:rsidRPr="00C94469">
        <w:rPr>
          <w:lang w:val="es-ES"/>
        </w:rPr>
        <w:t>Página 2</w:t>
      </w:r>
    </w:p>
    <w:p w14:paraId="7A21A698" w14:textId="77777777" w:rsidR="00D17E15" w:rsidRPr="00C94469" w:rsidRDefault="007E37CD">
      <w:pPr>
        <w:rPr>
          <w:lang w:val="es-ES"/>
        </w:rPr>
      </w:pPr>
      <w:r w:rsidRPr="00C94469">
        <w:rPr>
          <w:lang w:val="es-ES"/>
        </w:rPr>
        <w:t>Escena en el bosque donde Rumi, el zorrito anaranjado claro de bufanda verde olivo y ojos miel, grita con enojo. Frente a él están tres animales: un conejo blanco de ojos celestes con orejas caídas hacia atrás, un mapache de pelaje gris con antifaz negro y ojos verdes, y una ardilla marrón rojizo con una gran cola esponjosa y ojos oscuros. Todos lo miran sorprendidos o asustados. El ambiente es tenso, los árboles parecen curvarse con el grito.</w:t>
      </w:r>
    </w:p>
    <w:p w14:paraId="780103D0" w14:textId="77777777" w:rsidR="00D17E15" w:rsidRPr="00C94469" w:rsidRDefault="007E37CD">
      <w:pPr>
        <w:pStyle w:val="Ttulo2"/>
        <w:rPr>
          <w:lang w:val="es-ES"/>
        </w:rPr>
      </w:pPr>
      <w:r w:rsidRPr="00C94469">
        <w:rPr>
          <w:lang w:val="es-ES"/>
        </w:rPr>
        <w:t>Página 3</w:t>
      </w:r>
    </w:p>
    <w:p w14:paraId="59FC2BD6" w14:textId="77777777" w:rsidR="00D17E15" w:rsidRPr="00C94469" w:rsidRDefault="007E37CD">
      <w:pPr>
        <w:rPr>
          <w:lang w:val="es-ES"/>
        </w:rPr>
      </w:pPr>
      <w:r w:rsidRPr="00C94469">
        <w:rPr>
          <w:lang w:val="es-ES"/>
        </w:rPr>
        <w:t>Rumi, el pequeño zorro anaranjado claro con bufanda verde olivo, está acostado bajo un árbol grande, en posición fetal, mirando el cielo crepuscular. Su rostro muestra enojo y tristeza. El cielo tiene tonos lavanda con estrellas suaves. Se insinúan ondas tenues que salen de las estrellas, como si emitieran rugidos suaves.</w:t>
      </w:r>
    </w:p>
    <w:p w14:paraId="3A2A9286" w14:textId="77777777" w:rsidR="00D17E15" w:rsidRPr="00C94469" w:rsidRDefault="007E37CD">
      <w:pPr>
        <w:pStyle w:val="Ttulo2"/>
        <w:rPr>
          <w:lang w:val="es-ES"/>
        </w:rPr>
      </w:pPr>
      <w:r w:rsidRPr="00C94469">
        <w:rPr>
          <w:lang w:val="es-ES"/>
        </w:rPr>
        <w:t>Página 4</w:t>
      </w:r>
    </w:p>
    <w:p w14:paraId="0E43FA18" w14:textId="77777777" w:rsidR="00D17E15" w:rsidRPr="00C94469" w:rsidRDefault="007E37CD">
      <w:pPr>
        <w:rPr>
          <w:lang w:val="es-ES"/>
        </w:rPr>
      </w:pPr>
      <w:r w:rsidRPr="00C94469">
        <w:rPr>
          <w:lang w:val="es-ES"/>
        </w:rPr>
        <w:t>Plano del cielo estrellado simbólico. Las estrellas brillan con fuerza y emiten ondas suaves como rugidos. Algunas son más grandes y doradas. Abajo se ve a Rumi (zorrito anaranjado claro con bufanda verde) mirando el cielo con ojos abiertos de asombro. El ambiente es mágico y sereno. El resto del bosque queda en penumbra.</w:t>
      </w:r>
    </w:p>
    <w:p w14:paraId="60DE3545" w14:textId="77777777" w:rsidR="00D17E15" w:rsidRPr="00C94469" w:rsidRDefault="007E37CD">
      <w:pPr>
        <w:pStyle w:val="Ttulo2"/>
        <w:rPr>
          <w:lang w:val="es-ES"/>
        </w:rPr>
      </w:pPr>
      <w:r w:rsidRPr="00C94469">
        <w:rPr>
          <w:lang w:val="es-ES"/>
        </w:rPr>
        <w:t>Página 5</w:t>
      </w:r>
    </w:p>
    <w:p w14:paraId="47AE8E01" w14:textId="77777777" w:rsidR="00D17E15" w:rsidRPr="00C94469" w:rsidRDefault="007E37CD">
      <w:pPr>
        <w:rPr>
          <w:lang w:val="es-ES"/>
        </w:rPr>
      </w:pPr>
      <w:r w:rsidRPr="00C94469">
        <w:rPr>
          <w:lang w:val="es-ES"/>
        </w:rPr>
        <w:t xml:space="preserve">Ilustración simbólica del interior de Rumi. Dentro de su corazón hay una cuevita iluminada con luz cálida. Allí se ve al 'zorrito interior': más pequeño, mismo diseño que </w:t>
      </w:r>
      <w:proofErr w:type="gramStart"/>
      <w:r w:rsidRPr="00C94469">
        <w:rPr>
          <w:lang w:val="es-ES"/>
        </w:rPr>
        <w:t>Rumi</w:t>
      </w:r>
      <w:proofErr w:type="gramEnd"/>
      <w:r w:rsidRPr="00C94469">
        <w:rPr>
          <w:lang w:val="es-ES"/>
        </w:rPr>
        <w:t xml:space="preserve"> pero con </w:t>
      </w:r>
      <w:r w:rsidRPr="00C94469">
        <w:rPr>
          <w:lang w:val="es-ES"/>
        </w:rPr>
        <w:lastRenderedPageBreak/>
        <w:t>el pelaje más pálido, bufanda rota y expresión profundamente triste. Está acurrucado solo entre hojas secas. Todo el entorno transmite ternura y vulnerabilidad.</w:t>
      </w:r>
    </w:p>
    <w:p w14:paraId="0E8A9276" w14:textId="77777777" w:rsidR="00D17E15" w:rsidRPr="00C94469" w:rsidRDefault="007E37CD">
      <w:pPr>
        <w:pStyle w:val="Ttulo2"/>
        <w:rPr>
          <w:lang w:val="es-ES"/>
        </w:rPr>
      </w:pPr>
      <w:r w:rsidRPr="00C94469">
        <w:rPr>
          <w:lang w:val="es-ES"/>
        </w:rPr>
        <w:t>Página 6</w:t>
      </w:r>
    </w:p>
    <w:p w14:paraId="75216107" w14:textId="77777777" w:rsidR="00D17E15" w:rsidRPr="00C94469" w:rsidRDefault="007E37CD">
      <w:pPr>
        <w:rPr>
          <w:lang w:val="es-ES"/>
        </w:rPr>
      </w:pPr>
      <w:r w:rsidRPr="00C94469">
        <w:rPr>
          <w:lang w:val="es-ES"/>
        </w:rPr>
        <w:t>Rumi, el zorrito anaranjado claro con bufanda verde olivo, entra a su propia cueva interior y se encuentra cara a cara con su yo interior: un zorrito más pequeño, de pelaje pálido y bufanda rota. Se miran con ternura, Rumi extiende la pata hacia él. El fondo es simple, con luz cálida, destacando el momento íntimo.</w:t>
      </w:r>
    </w:p>
    <w:p w14:paraId="1C94312C" w14:textId="77777777" w:rsidR="00D17E15" w:rsidRPr="00C94469" w:rsidRDefault="007E37CD">
      <w:pPr>
        <w:pStyle w:val="Ttulo2"/>
        <w:rPr>
          <w:lang w:val="es-ES"/>
        </w:rPr>
      </w:pPr>
      <w:r w:rsidRPr="00C94469">
        <w:rPr>
          <w:lang w:val="es-ES"/>
        </w:rPr>
        <w:t>Página 7</w:t>
      </w:r>
    </w:p>
    <w:p w14:paraId="7C2F208D" w14:textId="77777777" w:rsidR="00D17E15" w:rsidRPr="00C94469" w:rsidRDefault="007E37CD">
      <w:pPr>
        <w:rPr>
          <w:lang w:val="es-ES"/>
        </w:rPr>
      </w:pPr>
      <w:r w:rsidRPr="00C94469">
        <w:rPr>
          <w:lang w:val="es-ES"/>
        </w:rPr>
        <w:t>De nuevo en el bosque: Rumi camina tranquilo junto a sus amigos. Está con el conejo blanco de ojos celestes, el mapache gris de antifaz negro y ojos verdes, y la ardilla marrón rojizo con su cola esponjosa. Todos sonríen levemente. El ambiente es luminoso, con árboles y cielo azul claro. Rumi sigue con su bufanda verde y expresión serena.</w:t>
      </w:r>
    </w:p>
    <w:p w14:paraId="3700AA93" w14:textId="77777777" w:rsidR="00D17E15" w:rsidRPr="00C94469" w:rsidRDefault="007E37CD">
      <w:pPr>
        <w:pStyle w:val="Ttulo2"/>
        <w:rPr>
          <w:lang w:val="es-ES"/>
        </w:rPr>
      </w:pPr>
      <w:r w:rsidRPr="00C94469">
        <w:rPr>
          <w:lang w:val="es-ES"/>
        </w:rPr>
        <w:t>Página 8</w:t>
      </w:r>
    </w:p>
    <w:p w14:paraId="2F9C8BB7" w14:textId="77777777" w:rsidR="00D17E15" w:rsidRDefault="007E37CD">
      <w:r w:rsidRPr="00C94469">
        <w:rPr>
          <w:lang w:val="es-ES"/>
        </w:rPr>
        <w:t xml:space="preserve">Última escena. Rumi está sentado bajo su árbol favorito, mirando el cielo estrellado. Su bufanda verde ondea. Una estrella brilla más que las demás, con ondas suaves de luz. Su rostro es sereno. Cerca, a lo lejos, sus amigos (conejo, mapache y ardilla) juegan en silencio. </w:t>
      </w:r>
      <w:r>
        <w:t xml:space="preserve">La </w:t>
      </w:r>
      <w:proofErr w:type="spellStart"/>
      <w:r>
        <w:t>atmósfera</w:t>
      </w:r>
      <w:proofErr w:type="spellEnd"/>
      <w:r>
        <w:t xml:space="preserve"> es de paz y liberación.</w:t>
      </w:r>
    </w:p>
    <w:sectPr w:rsidR="00D17E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802BDF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22133CF"/>
    <w:multiLevelType w:val="multilevel"/>
    <w:tmpl w:val="B4C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D89"/>
    <w:rsid w:val="0001316B"/>
    <w:rsid w:val="00016A4C"/>
    <w:rsid w:val="00031C11"/>
    <w:rsid w:val="000334A6"/>
    <w:rsid w:val="00034616"/>
    <w:rsid w:val="00057C1F"/>
    <w:rsid w:val="0006063C"/>
    <w:rsid w:val="000A7765"/>
    <w:rsid w:val="000C69CB"/>
    <w:rsid w:val="000F2B54"/>
    <w:rsid w:val="0015074B"/>
    <w:rsid w:val="002146F8"/>
    <w:rsid w:val="00215825"/>
    <w:rsid w:val="00224661"/>
    <w:rsid w:val="00244D16"/>
    <w:rsid w:val="00260BD4"/>
    <w:rsid w:val="0029639D"/>
    <w:rsid w:val="00326F90"/>
    <w:rsid w:val="00353F39"/>
    <w:rsid w:val="003677FA"/>
    <w:rsid w:val="00393FE9"/>
    <w:rsid w:val="003B2581"/>
    <w:rsid w:val="003E1E77"/>
    <w:rsid w:val="003E6964"/>
    <w:rsid w:val="0042406C"/>
    <w:rsid w:val="004750D7"/>
    <w:rsid w:val="00481722"/>
    <w:rsid w:val="00490DC0"/>
    <w:rsid w:val="00496EB5"/>
    <w:rsid w:val="004A2552"/>
    <w:rsid w:val="004B3380"/>
    <w:rsid w:val="004D2BAE"/>
    <w:rsid w:val="005C7A10"/>
    <w:rsid w:val="005E7F06"/>
    <w:rsid w:val="0061314D"/>
    <w:rsid w:val="0064008E"/>
    <w:rsid w:val="006D73C7"/>
    <w:rsid w:val="006E741C"/>
    <w:rsid w:val="00721D0A"/>
    <w:rsid w:val="00751233"/>
    <w:rsid w:val="007670B5"/>
    <w:rsid w:val="007B2AE0"/>
    <w:rsid w:val="007E37CD"/>
    <w:rsid w:val="00820633"/>
    <w:rsid w:val="008537F7"/>
    <w:rsid w:val="00873D02"/>
    <w:rsid w:val="008762FD"/>
    <w:rsid w:val="008D174E"/>
    <w:rsid w:val="008F5D99"/>
    <w:rsid w:val="00931C6B"/>
    <w:rsid w:val="009423B0"/>
    <w:rsid w:val="00964164"/>
    <w:rsid w:val="009902F9"/>
    <w:rsid w:val="009C2D0D"/>
    <w:rsid w:val="009E4276"/>
    <w:rsid w:val="009F2870"/>
    <w:rsid w:val="00A33F2D"/>
    <w:rsid w:val="00A37415"/>
    <w:rsid w:val="00AA1D8D"/>
    <w:rsid w:val="00B2250D"/>
    <w:rsid w:val="00B313F6"/>
    <w:rsid w:val="00B47730"/>
    <w:rsid w:val="00BB42C3"/>
    <w:rsid w:val="00C21D9E"/>
    <w:rsid w:val="00C941A7"/>
    <w:rsid w:val="00C94469"/>
    <w:rsid w:val="00CB0664"/>
    <w:rsid w:val="00D17E15"/>
    <w:rsid w:val="00D76483"/>
    <w:rsid w:val="00D801AF"/>
    <w:rsid w:val="00D95E60"/>
    <w:rsid w:val="00E43883"/>
    <w:rsid w:val="00E55101"/>
    <w:rsid w:val="00E92BA9"/>
    <w:rsid w:val="00ED2249"/>
    <w:rsid w:val="00ED3957"/>
    <w:rsid w:val="00F20E00"/>
    <w:rsid w:val="00F21FB5"/>
    <w:rsid w:val="00F7603F"/>
    <w:rsid w:val="00FA1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B5C73"/>
  <w14:defaultImageDpi w14:val="300"/>
  <w15:docId w15:val="{C3ED0F22-4795-44F7-9C06-ABA5CAB4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12</Pages>
  <Words>2479</Words>
  <Characters>13640</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gabriel alfonzo</cp:lastModifiedBy>
  <cp:revision>1</cp:revision>
  <dcterms:created xsi:type="dcterms:W3CDTF">2013-12-23T23:15:00Z</dcterms:created>
  <dcterms:modified xsi:type="dcterms:W3CDTF">2025-05-20T21:19:00Z</dcterms:modified>
  <cp:category/>
</cp:coreProperties>
</file>