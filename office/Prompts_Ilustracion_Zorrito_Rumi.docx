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Prompts de Ilustración para 'El Zorrito y el Rugido Invisible'</w:t>
      </w:r>
    </w:p>
    <w:p>
      <w:pPr>
        <w:pStyle w:val="Heading1"/>
      </w:pPr>
      <w:r>
        <w:t>Descripción constante de personajes</w:t>
      </w:r>
    </w:p>
    <w:p>
      <w:pPr>
        <w:pStyle w:val="ListBullet"/>
      </w:pPr>
      <w:r>
        <w:t>**Rumi (protagonista):** Zorrito anaranjado claro, de orejas grandes, mirada tierna y triste. Lleva siempre una bufanda verde olivo. Ojos miel.</w:t>
      </w:r>
    </w:p>
    <w:p>
      <w:pPr>
        <w:pStyle w:val="ListBullet"/>
      </w:pPr>
      <w:r>
        <w:t>**Conejo:** Blanco, con ojos celestes grandes, orejas caídas hacia atrás.</w:t>
      </w:r>
    </w:p>
    <w:p>
      <w:pPr>
        <w:pStyle w:val="ListBullet"/>
      </w:pPr>
      <w:r>
        <w:t>**Mapache:** Pelaje gris con antifaz negro natural. Ojos verdes.</w:t>
      </w:r>
    </w:p>
    <w:p>
      <w:pPr>
        <w:pStyle w:val="ListBullet"/>
      </w:pPr>
      <w:r>
        <w:t>**Ardilla:** Marrón rojizo, con gran cola esponjosa y ojos oscuros brillantes.</w:t>
      </w:r>
    </w:p>
    <w:p>
      <w:pPr>
        <w:pStyle w:val="ListBullet"/>
      </w:pPr>
      <w:r>
        <w:t>**Zorrito interior:** Versión más pequeña y pálida de Rumi, con bufanda rota y expresión triste.</w:t>
      </w:r>
    </w:p>
    <w:p>
      <w:pPr>
        <w:pStyle w:val="Heading1"/>
      </w:pPr>
      <w:r>
        <w:t>Prompts por página</w:t>
      </w:r>
    </w:p>
    <w:p>
      <w:pPr>
        <w:pStyle w:val="Heading2"/>
      </w:pPr>
      <w:r>
        <w:t>Página 1</w:t>
      </w:r>
    </w:p>
    <w:p>
      <w:pPr>
        <w:spacing w:after="200"/>
      </w:pPr>
      <w:r>
        <w:t>Ilustración infantil estilo acuarela. El zorrito Rumi camina solo por el bosque al amanecer. Tiene pelaje anaranjado claro, orejas grandes, bufanda verde olivo y ojos miel tristes. Camina cabizbajo, arrastrando un poco su bufanda. El bosque tiene tonos suaves otoñales, con hojas cayendo y luz dorada. No hay otros animales aún.</w:t>
      </w:r>
    </w:p>
    <w:p>
      <w:pPr>
        <w:pStyle w:val="Heading2"/>
      </w:pPr>
      <w:r>
        <w:t>Página 2</w:t>
      </w:r>
    </w:p>
    <w:p>
      <w:pPr>
        <w:spacing w:after="200"/>
      </w:pPr>
      <w:r>
        <w:t>Escena en el bosque donde Rumi, el zorrito anaranjado claro de bufanda verde olivo y ojos miel, grita con enojo. Frente a él están tres animales: un conejo blanco de ojos celestes con orejas caídas hacia atrás, un mapache de pelaje gris con antifaz negro y ojos verdes, y una ardilla marrón rojizo con una gran cola esponjosa y ojos oscuros. Todos lo miran sorprendidos o asustados. El ambiente es tenso, los árboles parecen curvarse con el grito.</w:t>
      </w:r>
    </w:p>
    <w:p>
      <w:pPr>
        <w:pStyle w:val="Heading2"/>
      </w:pPr>
      <w:r>
        <w:t>Página 3</w:t>
      </w:r>
    </w:p>
    <w:p>
      <w:pPr>
        <w:spacing w:after="200"/>
      </w:pPr>
      <w:r>
        <w:t>Rumi, el pequeño zorro anaranjado claro con bufanda verde olivo, está acostado bajo un árbol grande, en posición fetal, mirando el cielo crepuscular. Su rostro muestra enojo y tristeza. El cielo tiene tonos lavanda con estrellas suaves. Se insinúan ondas tenues que salen de las estrellas, como si emitieran rugidos suaves.</w:t>
      </w:r>
    </w:p>
    <w:p>
      <w:pPr>
        <w:pStyle w:val="Heading2"/>
      </w:pPr>
      <w:r>
        <w:t>Página 4</w:t>
      </w:r>
    </w:p>
    <w:p>
      <w:pPr>
        <w:spacing w:after="200"/>
      </w:pPr>
      <w:r>
        <w:t>Plano del cielo estrellado simbólico. Las estrellas brillan con fuerza y emiten ondas suaves como rugidos. Algunas son más grandes y doradas. Abajo se ve a Rumi (zorrito anaranjado claro con bufanda verde) mirando el cielo con ojos abiertos de asombro. El ambiente es mágico y sereno. El resto del bosque queda en penumbra.</w:t>
      </w:r>
    </w:p>
    <w:p>
      <w:pPr>
        <w:pStyle w:val="Heading2"/>
      </w:pPr>
      <w:r>
        <w:t>Página 5</w:t>
      </w:r>
    </w:p>
    <w:p>
      <w:pPr>
        <w:spacing w:after="200"/>
      </w:pPr>
      <w:r>
        <w:t>Ilustración simbólica del interior de Rumi. Dentro de su corazón hay una cuevita iluminada con luz cálida. Allí se ve al 'zorrito interior': más pequeño, mismo diseño que Rumi pero con el pelaje más pálido, bufanda rota y expresión profundamente triste. Está acurrucado solo entre hojas secas. Todo el entorno transmite ternura y vulnerabilidad.</w:t>
      </w:r>
    </w:p>
    <w:p>
      <w:pPr>
        <w:pStyle w:val="Heading2"/>
      </w:pPr>
      <w:r>
        <w:t>Página 6</w:t>
      </w:r>
    </w:p>
    <w:p>
      <w:pPr>
        <w:spacing w:after="200"/>
      </w:pPr>
      <w:r>
        <w:t>Rumi, el zorrito anaranjado claro con bufanda verde olivo, entra a su propia cueva interior y se encuentra cara a cara con su yo interior: un zorrito más pequeño, de pelaje pálido y bufanda rota. Se miran con ternura, Rumi extiende la pata hacia él. El fondo es simple, con luz cálida, destacando el momento íntimo.</w:t>
      </w:r>
    </w:p>
    <w:p>
      <w:pPr>
        <w:pStyle w:val="Heading2"/>
      </w:pPr>
      <w:r>
        <w:t>Página 7</w:t>
      </w:r>
    </w:p>
    <w:p>
      <w:pPr>
        <w:spacing w:after="200"/>
      </w:pPr>
      <w:r>
        <w:t>De nuevo en el bosque: Rumi camina tranquilo junto a sus amigos. Está con el conejo blanco de ojos celestes, el mapache gris de antifaz negro y ojos verdes, y la ardilla marrón rojizo con su cola esponjosa. Todos sonríen levemente. El ambiente es luminoso, con árboles y cielo azul claro. Rumi sigue con su bufanda verde y expresión serena.</w:t>
      </w:r>
    </w:p>
    <w:p>
      <w:pPr>
        <w:pStyle w:val="Heading2"/>
      </w:pPr>
      <w:r>
        <w:t>Página 8</w:t>
      </w:r>
    </w:p>
    <w:p>
      <w:pPr>
        <w:spacing w:after="200"/>
      </w:pPr>
      <w:r>
        <w:t>Última escena. Rumi está sentado bajo su árbol favorito, mirando el cielo estrellado. Su bufanda verde ondea. Una estrella brilla más que las demás, con ondas suaves de luz. Su rostro es sereno. Cerca, a lo lejos, sus amigos (conejo, mapache y ardilla) juegan en silencio. La atmósfera es de paz y liberación.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