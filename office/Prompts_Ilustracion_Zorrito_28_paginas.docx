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Prompts de Ilustración - Versión 28 páginas</w:t>
      </w:r>
    </w:p>
    <w:p>
      <w:pPr>
        <w:pStyle w:val="Heading1"/>
      </w:pPr>
      <w:r>
        <w:t>Descripción constante de personajes</w:t>
      </w:r>
    </w:p>
    <w:p>
      <w:pPr>
        <w:pStyle w:val="ListBullet"/>
      </w:pPr>
      <w:r>
        <w:t>**Rumi (protagonista):** Zorrito anaranjado claro, de orejas grandes, mirada tierna y triste. Lleva siempre una bufanda verde olivo. Ojos miel.</w:t>
      </w:r>
    </w:p>
    <w:p>
      <w:pPr>
        <w:pStyle w:val="ListBullet"/>
      </w:pPr>
      <w:r>
        <w:t>**Conejo:** Blanco, con ojos celestes grandes, orejas caídas hacia atrás.</w:t>
      </w:r>
    </w:p>
    <w:p>
      <w:pPr>
        <w:pStyle w:val="ListBullet"/>
      </w:pPr>
      <w:r>
        <w:t>**Mapache:** Pelaje gris con antifaz negro natural. Ojos verdes.</w:t>
      </w:r>
    </w:p>
    <w:p>
      <w:pPr>
        <w:pStyle w:val="ListBullet"/>
      </w:pPr>
      <w:r>
        <w:t>**Ardilla:** Marrón rojizo, con gran cola esponjosa y ojos oscuros brillantes.</w:t>
      </w:r>
    </w:p>
    <w:p>
      <w:pPr>
        <w:pStyle w:val="ListBullet"/>
      </w:pPr>
      <w:r>
        <w:t>**Zorrito interior:** Versión más pequeña y pálida de Rumi, con bufanda rota y expresión triste.</w:t>
      </w:r>
    </w:p>
    <w:p>
      <w:pPr>
        <w:pStyle w:val="Heading1"/>
      </w:pPr>
      <w:r>
        <w:t>Prompts por página</w:t>
      </w:r>
    </w:p>
    <w:p>
      <w:pPr>
        <w:pStyle w:val="Heading2"/>
      </w:pPr>
      <w:r>
        <w:t>Página 1</w:t>
      </w:r>
    </w:p>
    <w:p>
      <w:pPr>
        <w:spacing w:after="200"/>
      </w:pPr>
      <w:r>
        <w:t>Rumi, zorrito anaranjado claro con bufanda verde olivo, se presenta en el bosque al amanecer. Todo es suave y cálido.</w:t>
      </w:r>
    </w:p>
    <w:p>
      <w:pPr>
        <w:pStyle w:val="Heading2"/>
      </w:pPr>
      <w:r>
        <w:t>Página 2</w:t>
      </w:r>
    </w:p>
    <w:p>
      <w:pPr>
        <w:spacing w:after="200"/>
      </w:pPr>
      <w:r>
        <w:t>Rumi muestra una expresión confundida y molesta. Mira a su alrededor en el bosque sin entender su emoción.</w:t>
      </w:r>
    </w:p>
    <w:p>
      <w:pPr>
        <w:pStyle w:val="Heading2"/>
      </w:pPr>
      <w:r>
        <w:t>Página 3</w:t>
      </w:r>
    </w:p>
    <w:p>
      <w:pPr>
        <w:spacing w:after="200"/>
      </w:pPr>
      <w:r>
        <w:t>Un pájaro canta en una rama. Rumi, molesto, grita y el pájaro vuela asustado.</w:t>
      </w:r>
    </w:p>
    <w:p>
      <w:pPr>
        <w:pStyle w:val="Heading2"/>
      </w:pPr>
      <w:r>
        <w:t>Página 4</w:t>
      </w:r>
    </w:p>
    <w:p>
      <w:pPr>
        <w:spacing w:after="200"/>
      </w:pPr>
      <w:r>
        <w:t>Rumi encuentra al conejo blanco de ojos celestes. Este le ofrece una flor. Rumi la rechaza con enojo.</w:t>
      </w:r>
    </w:p>
    <w:p>
      <w:pPr>
        <w:pStyle w:val="Heading2"/>
      </w:pPr>
      <w:r>
        <w:t>Página 5</w:t>
      </w:r>
    </w:p>
    <w:p>
      <w:pPr>
        <w:spacing w:after="200"/>
      </w:pPr>
      <w:r>
        <w:t>El conejo se aleja triste. Rumi lo observa sin comprender por qué se siente aún más enojado.</w:t>
      </w:r>
    </w:p>
    <w:p>
      <w:pPr>
        <w:pStyle w:val="Heading2"/>
      </w:pPr>
      <w:r>
        <w:t>Página 6</w:t>
      </w:r>
    </w:p>
    <w:p>
      <w:pPr>
        <w:spacing w:after="200"/>
      </w:pPr>
      <w:r>
        <w:t>El mapache de pelaje gris y ojos verdes le ofrece un dibujo. Rumi lo arruga bruscamente.</w:t>
      </w:r>
    </w:p>
    <w:p>
      <w:pPr>
        <w:pStyle w:val="Heading2"/>
      </w:pPr>
      <w:r>
        <w:t>Página 7</w:t>
      </w:r>
    </w:p>
    <w:p>
      <w:pPr>
        <w:spacing w:after="200"/>
      </w:pPr>
      <w:r>
        <w:t>El mapache se va. Rumi queda pensativo con expresión de confusión.</w:t>
      </w:r>
    </w:p>
    <w:p>
      <w:pPr>
        <w:pStyle w:val="Heading2"/>
      </w:pPr>
      <w:r>
        <w:t>Página 8</w:t>
      </w:r>
    </w:p>
    <w:p>
      <w:pPr>
        <w:spacing w:after="200"/>
      </w:pPr>
      <w:r>
        <w:t>La ardilla marrón rojizo le muestra una nuez brillante. Rumi frunce el ceño y la ignora.</w:t>
      </w:r>
    </w:p>
    <w:p>
      <w:pPr>
        <w:pStyle w:val="Heading2"/>
      </w:pPr>
      <w:r>
        <w:t>Página 9</w:t>
      </w:r>
    </w:p>
    <w:p>
      <w:pPr>
        <w:spacing w:after="200"/>
      </w:pPr>
      <w:r>
        <w:t>Los tres amigos se alejan. Rumi queda solo en un claro sombrío.</w:t>
      </w:r>
    </w:p>
    <w:p>
      <w:pPr>
        <w:pStyle w:val="Heading2"/>
      </w:pPr>
      <w:r>
        <w:t>Página 10</w:t>
      </w:r>
    </w:p>
    <w:p>
      <w:pPr>
        <w:spacing w:after="200"/>
      </w:pPr>
      <w:r>
        <w:t>Rumi se sienta bajo un árbol. Mira el cielo crepuscular donde brillan estrellas suaves.</w:t>
      </w:r>
    </w:p>
    <w:p>
      <w:pPr>
        <w:pStyle w:val="Heading2"/>
      </w:pPr>
      <w:r>
        <w:t>Página 11</w:t>
      </w:r>
    </w:p>
    <w:p>
      <w:pPr>
        <w:spacing w:after="200"/>
      </w:pPr>
      <w:r>
        <w:t>El cielo estrellado comienza a emitir rugidos leves. Las estrellas vibran con luz dorada.</w:t>
      </w:r>
    </w:p>
    <w:p>
      <w:pPr>
        <w:pStyle w:val="Heading2"/>
      </w:pPr>
      <w:r>
        <w:t>Página 12</w:t>
      </w:r>
    </w:p>
    <w:p>
      <w:pPr>
        <w:spacing w:after="200"/>
      </w:pPr>
      <w:r>
        <w:t>Rumi escucha con atención. Se reflejan emociones en las estrellas: tristeza, rabia, soledad.</w:t>
      </w:r>
    </w:p>
    <w:p>
      <w:pPr>
        <w:pStyle w:val="Heading2"/>
      </w:pPr>
      <w:r>
        <w:t>Página 13</w:t>
      </w:r>
    </w:p>
    <w:p>
      <w:pPr>
        <w:spacing w:after="200"/>
      </w:pPr>
      <w:r>
        <w:t>Primer plano de Rumi cerrando los ojos, sintiendo algo dentro de sí.</w:t>
      </w:r>
    </w:p>
    <w:p>
      <w:pPr>
        <w:pStyle w:val="Heading2"/>
      </w:pPr>
      <w:r>
        <w:t>Página 14</w:t>
      </w:r>
    </w:p>
    <w:p>
      <w:pPr>
        <w:spacing w:after="200"/>
      </w:pPr>
      <w:r>
        <w:t>Interior simbólico de Rumi: una cueva iluminada cálidamente aparece dentro de su corazón.</w:t>
      </w:r>
    </w:p>
    <w:p>
      <w:pPr>
        <w:pStyle w:val="Heading2"/>
      </w:pPr>
      <w:r>
        <w:t>Página 15</w:t>
      </w:r>
    </w:p>
    <w:p>
      <w:pPr>
        <w:spacing w:after="200"/>
      </w:pPr>
      <w:r>
        <w:t>Dentro de la cueva está el zorrito interior, más pequeño y pálido, con bufanda rota y expresión triste.</w:t>
      </w:r>
    </w:p>
    <w:p>
      <w:pPr>
        <w:pStyle w:val="Heading2"/>
      </w:pPr>
      <w:r>
        <w:t>Página 16</w:t>
      </w:r>
    </w:p>
    <w:p>
      <w:pPr>
        <w:spacing w:after="200"/>
      </w:pPr>
      <w:r>
        <w:t>Rumi lo observa desde la entrada de la cueva con cautela.</w:t>
      </w:r>
    </w:p>
    <w:p>
      <w:pPr>
        <w:pStyle w:val="Heading2"/>
      </w:pPr>
      <w:r>
        <w:t>Página 17</w:t>
      </w:r>
    </w:p>
    <w:p>
      <w:pPr>
        <w:spacing w:after="200"/>
      </w:pPr>
      <w:r>
        <w:t>Rumi se acerca al zorrito interior y extiende su pata con ternura.</w:t>
      </w:r>
    </w:p>
    <w:p>
      <w:pPr>
        <w:pStyle w:val="Heading2"/>
      </w:pPr>
      <w:r>
        <w:t>Página 18</w:t>
      </w:r>
    </w:p>
    <w:p>
      <w:pPr>
        <w:spacing w:after="200"/>
      </w:pPr>
      <w:r>
        <w:t>Ambos zorritos se miran. El pequeño empieza a llorar suavemente.</w:t>
      </w:r>
    </w:p>
    <w:p>
      <w:pPr>
        <w:pStyle w:val="Heading2"/>
      </w:pPr>
      <w:r>
        <w:t>Página 19</w:t>
      </w:r>
    </w:p>
    <w:p>
      <w:pPr>
        <w:spacing w:after="200"/>
      </w:pPr>
      <w:r>
        <w:t>Se abrazan. Un halo dorado los envuelve. La escena es emotiva y cálida.</w:t>
      </w:r>
    </w:p>
    <w:p>
      <w:pPr>
        <w:pStyle w:val="Heading2"/>
      </w:pPr>
      <w:r>
        <w:t>Página 20</w:t>
      </w:r>
    </w:p>
    <w:p>
      <w:pPr>
        <w:spacing w:after="200"/>
      </w:pPr>
      <w:r>
        <w:t>La cueva interior florece: hojas nuevas, luz más brillante. El dolor se transforma.</w:t>
      </w:r>
    </w:p>
    <w:p>
      <w:pPr>
        <w:pStyle w:val="Heading2"/>
      </w:pPr>
      <w:r>
        <w:t>Página 21</w:t>
      </w:r>
    </w:p>
    <w:p>
      <w:pPr>
        <w:spacing w:after="200"/>
      </w:pPr>
      <w:r>
        <w:t>Rumi abre los ojos, ahora más sereno. Todo está en silencio en el bosque.</w:t>
      </w:r>
    </w:p>
    <w:p>
      <w:pPr>
        <w:pStyle w:val="Heading2"/>
      </w:pPr>
      <w:r>
        <w:t>Página 22</w:t>
      </w:r>
    </w:p>
    <w:p>
      <w:pPr>
        <w:spacing w:after="200"/>
      </w:pPr>
      <w:r>
        <w:t>Se pone de pie. El cielo es claro y las estrellas brillan suavemente.</w:t>
      </w:r>
    </w:p>
    <w:p>
      <w:pPr>
        <w:pStyle w:val="Heading2"/>
      </w:pPr>
      <w:r>
        <w:t>Página 23</w:t>
      </w:r>
    </w:p>
    <w:p>
      <w:pPr>
        <w:spacing w:after="200"/>
      </w:pPr>
      <w:r>
        <w:t>Rumi encuentra al conejo y le devuelve la flor con una sonrisa.</w:t>
      </w:r>
    </w:p>
    <w:p>
      <w:pPr>
        <w:pStyle w:val="Heading2"/>
      </w:pPr>
      <w:r>
        <w:t>Página 24</w:t>
      </w:r>
    </w:p>
    <w:p>
      <w:pPr>
        <w:spacing w:after="200"/>
      </w:pPr>
      <w:r>
        <w:t>Entrega un nuevo dibujo al mapache, que lo observa emocionado.</w:t>
      </w:r>
    </w:p>
    <w:p>
      <w:pPr>
        <w:pStyle w:val="Heading2"/>
      </w:pPr>
      <w:r>
        <w:t>Página 25</w:t>
      </w:r>
    </w:p>
    <w:p>
      <w:pPr>
        <w:spacing w:after="200"/>
      </w:pPr>
      <w:r>
        <w:t>Le ofrece la nuez a la ardilla, quien se la lleva feliz.</w:t>
      </w:r>
    </w:p>
    <w:p>
      <w:pPr>
        <w:pStyle w:val="Heading2"/>
      </w:pPr>
      <w:r>
        <w:t>Página 26</w:t>
      </w:r>
    </w:p>
    <w:p>
      <w:pPr>
        <w:spacing w:after="200"/>
      </w:pPr>
      <w:r>
        <w:t>Rumi y sus tres amigos caminan juntos. El bosque es luminoso y acogedor.</w:t>
      </w:r>
    </w:p>
    <w:p>
      <w:pPr>
        <w:pStyle w:val="Heading2"/>
      </w:pPr>
      <w:r>
        <w:t>Página 27</w:t>
      </w:r>
    </w:p>
    <w:p>
      <w:pPr>
        <w:spacing w:after="200"/>
      </w:pPr>
      <w:r>
        <w:t>Rumi bajo su árbol favorito mirando el cielo, una estrella brilla fuerte.</w:t>
      </w:r>
    </w:p>
    <w:p>
      <w:pPr>
        <w:pStyle w:val="Heading2"/>
      </w:pPr>
      <w:r>
        <w:t>Página 28</w:t>
      </w:r>
    </w:p>
    <w:p>
      <w:pPr>
        <w:spacing w:after="200"/>
      </w:pPr>
      <w:r>
        <w:t>Texto final ilustrado: Rumi sonríe mientras una hoja cae y su bufanda ondea al viento. Atmosfera de liberación.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