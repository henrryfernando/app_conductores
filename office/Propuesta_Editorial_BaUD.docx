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4B7FF" w14:textId="77777777" w:rsidR="002A3E9E" w:rsidRDefault="00E23180">
      <w:pPr>
        <w:pStyle w:val="Ttulo"/>
        <w:jc w:val="center"/>
      </w:pPr>
      <w:r>
        <w:t>Análisis Editorial - 'El Zorrito y el Rugido Invisible'</w:t>
      </w:r>
    </w:p>
    <w:p w14:paraId="4B9371ED" w14:textId="77777777" w:rsidR="002A3E9E" w:rsidRDefault="00E23180">
      <w:pPr>
        <w:pStyle w:val="Citadestacada"/>
      </w:pPr>
      <w:r>
        <w:t>Autor/a: BaUD</w:t>
      </w:r>
    </w:p>
    <w:p w14:paraId="72866517" w14:textId="77777777" w:rsidR="002A3E9E" w:rsidRDefault="00E23180">
      <w:pPr>
        <w:spacing w:after="240"/>
      </w:pPr>
      <w:r>
        <w:t xml:space="preserve">Este análisis editorial ha sido preparado con una mirada profesional sobre el cuento infantil 'El Zorrito y el Rugido Invisible', un álbum ilustrado que fusiona naturaleza, </w:t>
      </w:r>
      <w:r>
        <w:t>emoción y simbolismo para acompañar a los niños en el reconocimiento y la gestión de su mundo emocional.</w:t>
      </w:r>
    </w:p>
    <w:p w14:paraId="28E114F3" w14:textId="77777777" w:rsidR="002A3E9E" w:rsidRDefault="00E23180">
      <w:pPr>
        <w:pStyle w:val="Ttulo2"/>
      </w:pPr>
      <w:r>
        <w:t>1. Tema central</w:t>
      </w:r>
    </w:p>
    <w:p w14:paraId="5DED6FD7" w14:textId="77777777" w:rsidR="002A3E9E" w:rsidRDefault="00E23180">
      <w:r>
        <w:t>El cuento aborda de forma sensible y poética la gestión de la rabia infantil como manifestación de una herida emocional de abandono. Utiliza la metáfora de un zorrito interior herido y un 'rugido invisible' para ayudar al lector a identificar la emoción, comprender su origen y dar un primer paso hacia su transformación.</w:t>
      </w:r>
    </w:p>
    <w:p w14:paraId="78E86278" w14:textId="77777777" w:rsidR="002A3E9E" w:rsidRDefault="00E23180">
      <w:pPr>
        <w:pStyle w:val="Ttulo2"/>
      </w:pPr>
      <w:r>
        <w:t>2. Estructura narrativa</w:t>
      </w:r>
    </w:p>
    <w:p w14:paraId="06168DDC" w14:textId="77777777" w:rsidR="002A3E9E" w:rsidRDefault="00E23180">
      <w:r>
        <w:t>La historia tiene una estructura clásica de álbum infantil: presentación del personaje, conflicto, clímax simbólico y desenlace con transformación interna. La transición al plano simbólico es suave y accesible. El desenlace no resuelve todo mágicamente, sino que entrega una herramienta interna (la cuevita en el corazón) que invita a la autoescucha y la calma.</w:t>
      </w:r>
    </w:p>
    <w:p w14:paraId="2A4CD291" w14:textId="77777777" w:rsidR="002A3E9E" w:rsidRDefault="00E23180">
      <w:pPr>
        <w:pStyle w:val="Ttulo2"/>
      </w:pPr>
      <w:r>
        <w:t>3. Narrador y tono</w:t>
      </w:r>
    </w:p>
    <w:p w14:paraId="6036CD81" w14:textId="77777777" w:rsidR="002A3E9E" w:rsidRDefault="00E23180">
      <w:r>
        <w:t>Narrador externo omnisciente, con tono poético, empático y cercano. La voz narrativa no juzga, acompaña. El ritmo es medido, permite momentos reflexivos y mantiene el interés del lector infantil.</w:t>
      </w:r>
    </w:p>
    <w:p w14:paraId="3176BCFC" w14:textId="77777777" w:rsidR="002A3E9E" w:rsidRDefault="00E23180">
      <w:pPr>
        <w:pStyle w:val="Ttulo2"/>
      </w:pPr>
      <w:r>
        <w:t>4. Lenguaje y estilo</w:t>
      </w:r>
    </w:p>
    <w:p w14:paraId="333CD156" w14:textId="77777777" w:rsidR="002A3E9E" w:rsidRDefault="00E23180">
      <w:r>
        <w:t>El lenguaje es claro, metafórico pero accesible. Se incluyen repeticiones suaves que aportan ritmo y refuerzo emocional. Las frases están bien equilibradas. Puede considerarse una simplificación menor para primeras edades sin afectar la integridad del texto.</w:t>
      </w:r>
    </w:p>
    <w:p w14:paraId="3F379627" w14:textId="77777777" w:rsidR="002A3E9E" w:rsidRDefault="00E23180">
      <w:pPr>
        <w:pStyle w:val="Ttulo2"/>
      </w:pPr>
      <w:r>
        <w:t>5. Potencial de uso</w:t>
      </w:r>
    </w:p>
    <w:p w14:paraId="52881BB3" w14:textId="77777777" w:rsidR="002A3E9E" w:rsidRDefault="00E23180">
      <w:r>
        <w:t>El cuento tiene alto valor pedagógico, terapéutico y emocional. Puede ser usado en contextos escolares, familiares o de crianza para trabajar emociones como la rabia, el abandono o la necesidad de atención emocional. La metáfora natural facilita el diálogo emocional.</w:t>
      </w:r>
    </w:p>
    <w:p w14:paraId="4A9B9172" w14:textId="77777777" w:rsidR="002A3E9E" w:rsidRDefault="00E23180">
      <w:pPr>
        <w:pStyle w:val="Ttulo2"/>
      </w:pPr>
      <w:r>
        <w:t>6. Valor diferencial</w:t>
      </w:r>
    </w:p>
    <w:p w14:paraId="4D27A013" w14:textId="77777777" w:rsidR="002A3E9E" w:rsidRDefault="00E23180">
      <w:r>
        <w:t>Lo que distingue esta obra es su fusión entre poesía emocional, simbolismo universal y naturaleza. No intenta moralizar, sino acompañar. El enfoque de autocompasión es moderno y necesario en la literatura infantil actual.</w:t>
      </w:r>
    </w:p>
    <w:p w14:paraId="0434D4B2" w14:textId="77777777" w:rsidR="002A3E9E" w:rsidRDefault="00E23180">
      <w:pPr>
        <w:pStyle w:val="Ttulo2"/>
      </w:pPr>
      <w:r>
        <w:t>7. Conclusión editorial</w:t>
      </w:r>
    </w:p>
    <w:p w14:paraId="79D05154" w14:textId="77777777" w:rsidR="002A3E9E" w:rsidRDefault="00E23180">
      <w:r>
        <w:t>Una obra sólida, sensible y profunda, con gran potencial para formar parte de catálogos editoriales enfocados en álbumes con mirada emocional, ecológica o terapéutica. Recomendada para editoriales que valoren la profundidad con belleza narrativa.</w:t>
      </w:r>
    </w:p>
    <w:p w14:paraId="47CD0B36" w14:textId="77777777" w:rsidR="002A3E9E" w:rsidRDefault="00E23180">
      <w:pPr>
        <w:pStyle w:val="Ttulo2"/>
      </w:pPr>
      <w:r>
        <w:t>Biografía del autor/a</w:t>
      </w:r>
    </w:p>
    <w:p w14:paraId="2033EEA9" w14:textId="77777777" w:rsidR="002A3E9E" w:rsidRDefault="00E23180">
      <w:r>
        <w:t>BaUD es un escritor aficionado que encuentra en la narrativa infantil una forma de explorar las emociones humanas a través del simbolismo natural. Apasionado por la escritura emocional y los cuentos con alma, crea relatos que acompañan a niños y adultos en la comprensión de sí mismos.</w:t>
      </w:r>
    </w:p>
    <w:p w14:paraId="03578D49" w14:textId="77777777" w:rsidR="002A3E9E" w:rsidRDefault="00E23180">
      <w:r>
        <w:br w:type="page"/>
      </w:r>
    </w:p>
    <w:p w14:paraId="50D3CC5C" w14:textId="77777777" w:rsidR="002A3E9E" w:rsidRDefault="00E23180">
      <w:pPr>
        <w:pStyle w:val="Ttulo"/>
      </w:pPr>
      <w:r>
        <w:t>Carta de Presentación</w:t>
      </w:r>
    </w:p>
    <w:p w14:paraId="6853D104" w14:textId="77777777" w:rsidR="002A3E9E" w:rsidRDefault="00E23180">
      <w:r>
        <w:t>Estimado equipo editorial:</w:t>
      </w:r>
    </w:p>
    <w:p w14:paraId="7286805C" w14:textId="77777777" w:rsidR="002A3E9E" w:rsidRDefault="00E23180">
      <w:r>
        <w:t>Me dirijo a ustedes con mucho entusiasmo para presentarles el álbum ilustrado titulado 'El Zorrito y el Rugido Invisible'. Es un cuento emocionalmente significativo que acompaña a los niños en la comprensión de la rabia como una emoción que surge desde heridas internas no siempre visibles. Utiliza una narrativa sensible y simbólica en un ambiente natural, accesible tanto para niños como para adultos que los acompañan.</w:t>
      </w:r>
    </w:p>
    <w:p w14:paraId="2CF73791" w14:textId="77777777" w:rsidR="002A3E9E" w:rsidRDefault="00E23180">
      <w:r>
        <w:t>La historia está concebida para ser visualmente atractiva, con elementos como un cielo donde las emociones brillan como estrellas y una cuevita en el corazón donde vive el pequeño yo interior del protagonista. Todo esto con el objetivo de brindar herramientas emocionales suaves y poderosas para los lectores infantiles.</w:t>
      </w:r>
    </w:p>
    <w:p w14:paraId="231B8FF7" w14:textId="77777777" w:rsidR="002A3E9E" w:rsidRDefault="00E23180">
      <w:r>
        <w:t>Adjunto a esta carta encontrarán un análisis editorial completo del proyecto, el cual está listo para avanzar hacia el proceso de ilustración y edición.</w:t>
      </w:r>
    </w:p>
    <w:p w14:paraId="736ECBD9" w14:textId="77777777" w:rsidR="002A3E9E" w:rsidRDefault="00E23180">
      <w:r>
        <w:t>Agradezco de antemano su tiempo y quedo a disposición para cualquier consulta o propuesta.</w:t>
      </w:r>
    </w:p>
    <w:p w14:paraId="7C8F2ADB" w14:textId="77777777" w:rsidR="002A3E9E" w:rsidRDefault="00E23180">
      <w:r>
        <w:t>Atentamente,</w:t>
      </w:r>
      <w:r>
        <w:br/>
        <w:t>BaUD</w:t>
      </w:r>
    </w:p>
    <w:p w14:paraId="1CA58801" w14:textId="77777777" w:rsidR="00D556A5" w:rsidRDefault="00D556A5" w:rsidP="00D556A5">
      <w:r>
        <w:t>Perfecto. Aqu</w:t>
      </w:r>
      <w:r>
        <w:rPr>
          <w:rFonts w:hint="eastAsia"/>
        </w:rPr>
        <w:t>í</w:t>
      </w:r>
      <w:r>
        <w:t xml:space="preserve"> tienes la versi</w:t>
      </w:r>
      <w:r>
        <w:rPr>
          <w:rFonts w:hint="eastAsia"/>
        </w:rPr>
        <w:t>ó</w:t>
      </w:r>
      <w:r>
        <w:t>n completa y adaptada del cuento El Zorrito y el Rugido Invisible, con el reemplazo total de la met</w:t>
      </w:r>
      <w:r>
        <w:rPr>
          <w:rFonts w:hint="eastAsia"/>
        </w:rPr>
        <w:t>á</w:t>
      </w:r>
      <w:r>
        <w:t xml:space="preserve">fora de la </w:t>
      </w:r>
      <w:r>
        <w:rPr>
          <w:rFonts w:hint="eastAsia"/>
        </w:rPr>
        <w:t>“</w:t>
      </w:r>
      <w:r>
        <w:t>casita interior</w:t>
      </w:r>
      <w:r>
        <w:rPr>
          <w:rFonts w:hint="eastAsia"/>
        </w:rPr>
        <w:t>”</w:t>
      </w:r>
      <w:r>
        <w:t xml:space="preserve"> por </w:t>
      </w:r>
      <w:r>
        <w:rPr>
          <w:rFonts w:hint="eastAsia"/>
        </w:rPr>
        <w:t>“</w:t>
      </w:r>
      <w:r>
        <w:t>la cuevita del coraz</w:t>
      </w:r>
      <w:r>
        <w:rPr>
          <w:rFonts w:hint="eastAsia"/>
        </w:rPr>
        <w:t>ó</w:t>
      </w:r>
      <w:r>
        <w:t>n</w:t>
      </w:r>
      <w:r>
        <w:rPr>
          <w:rFonts w:hint="eastAsia"/>
        </w:rPr>
        <w:t>”</w:t>
      </w:r>
      <w:r>
        <w:t>, y cuidando el lenguaje emocional para que sea claro, po</w:t>
      </w:r>
      <w:r>
        <w:rPr>
          <w:rFonts w:hint="eastAsia"/>
        </w:rPr>
        <w:t>é</w:t>
      </w:r>
      <w:r>
        <w:t>tico y entendible para ni</w:t>
      </w:r>
      <w:r>
        <w:rPr>
          <w:rFonts w:hint="eastAsia"/>
        </w:rPr>
        <w:t>ñ</w:t>
      </w:r>
      <w:r>
        <w:t>os:</w:t>
      </w:r>
    </w:p>
    <w:p w14:paraId="155F4B35" w14:textId="77777777" w:rsidR="00D556A5" w:rsidRDefault="00D556A5" w:rsidP="00D556A5"/>
    <w:p w14:paraId="03D4F69E" w14:textId="77777777" w:rsidR="00D556A5" w:rsidRDefault="00D556A5" w:rsidP="00D556A5"/>
    <w:p w14:paraId="1C05AE05" w14:textId="77777777" w:rsidR="00D556A5" w:rsidRDefault="00D556A5" w:rsidP="00D556A5">
      <w:r>
        <w:t>---</w:t>
      </w:r>
    </w:p>
    <w:p w14:paraId="20F1A626" w14:textId="77777777" w:rsidR="00D556A5" w:rsidRDefault="00D556A5" w:rsidP="00D556A5"/>
    <w:p w14:paraId="717FB959" w14:textId="77777777" w:rsidR="00D556A5" w:rsidRDefault="00D556A5" w:rsidP="00D556A5">
      <w:r>
        <w:t>El Zorrito y el Rugido Invisible</w:t>
      </w:r>
    </w:p>
    <w:p w14:paraId="4BF6785A" w14:textId="77777777" w:rsidR="00D556A5" w:rsidRDefault="00D556A5" w:rsidP="00D556A5"/>
    <w:p w14:paraId="4973F9A0" w14:textId="77777777" w:rsidR="00D556A5" w:rsidRDefault="00D556A5" w:rsidP="00D556A5">
      <w:r>
        <w:t>Por [Tu nombre]</w:t>
      </w:r>
    </w:p>
    <w:p w14:paraId="013C3C4E" w14:textId="77777777" w:rsidR="00D556A5" w:rsidRDefault="00D556A5" w:rsidP="00D556A5"/>
    <w:p w14:paraId="7EE23341" w14:textId="77777777" w:rsidR="00D556A5" w:rsidRDefault="00D556A5" w:rsidP="00D556A5">
      <w:r>
        <w:t>En un rinc</w:t>
      </w:r>
      <w:r>
        <w:rPr>
          <w:rFonts w:hint="eastAsia"/>
        </w:rPr>
        <w:t>ó</w:t>
      </w:r>
      <w:r>
        <w:t xml:space="preserve">n tranquilo del bosque, donde el viento jugaba con las hojas y los </w:t>
      </w:r>
      <w:r>
        <w:rPr>
          <w:rFonts w:hint="eastAsia"/>
        </w:rPr>
        <w:t>á</w:t>
      </w:r>
      <w:r>
        <w:t>rboles susurraban secretos, viv</w:t>
      </w:r>
      <w:r>
        <w:rPr>
          <w:rFonts w:hint="eastAsia"/>
        </w:rPr>
        <w:t>í</w:t>
      </w:r>
      <w:r>
        <w:t>a un peque</w:t>
      </w:r>
      <w:r>
        <w:rPr>
          <w:rFonts w:hint="eastAsia"/>
        </w:rPr>
        <w:t>ñ</w:t>
      </w:r>
      <w:r>
        <w:t>o zorro llamado Rumi.</w:t>
      </w:r>
    </w:p>
    <w:p w14:paraId="46D54A49" w14:textId="77777777" w:rsidR="00D556A5" w:rsidRDefault="00D556A5" w:rsidP="00D556A5"/>
    <w:p w14:paraId="7F8FB9B1" w14:textId="77777777" w:rsidR="00D556A5" w:rsidRDefault="00D556A5" w:rsidP="00D556A5">
      <w:r>
        <w:t>Rumi ten</w:t>
      </w:r>
      <w:r>
        <w:rPr>
          <w:rFonts w:hint="eastAsia"/>
        </w:rPr>
        <w:t>í</w:t>
      </w:r>
      <w:r>
        <w:t>a un pelaje rojo como el atardecer y ojos grandes como la luna. Pero tambi</w:t>
      </w:r>
      <w:r>
        <w:rPr>
          <w:rFonts w:hint="eastAsia"/>
        </w:rPr>
        <w:t>é</w:t>
      </w:r>
      <w:r>
        <w:t>n ten</w:t>
      </w:r>
      <w:r>
        <w:rPr>
          <w:rFonts w:hint="eastAsia"/>
        </w:rPr>
        <w:t>í</w:t>
      </w:r>
      <w:r>
        <w:t>a algo que lo acompa</w:t>
      </w:r>
      <w:r>
        <w:rPr>
          <w:rFonts w:hint="eastAsia"/>
        </w:rPr>
        <w:t>ñ</w:t>
      </w:r>
      <w:r>
        <w:t xml:space="preserve">aba siempre, aunque </w:t>
      </w:r>
      <w:r>
        <w:rPr>
          <w:rFonts w:hint="eastAsia"/>
        </w:rPr>
        <w:t>é</w:t>
      </w:r>
      <w:r>
        <w:t>l no entend</w:t>
      </w:r>
      <w:r>
        <w:rPr>
          <w:rFonts w:hint="eastAsia"/>
        </w:rPr>
        <w:t>í</w:t>
      </w:r>
      <w:r>
        <w:t>a bien por qu</w:t>
      </w:r>
      <w:r>
        <w:rPr>
          <w:rFonts w:hint="eastAsia"/>
        </w:rPr>
        <w:t>é</w:t>
      </w:r>
      <w:r>
        <w:t>:</w:t>
      </w:r>
    </w:p>
    <w:p w14:paraId="47D3C013" w14:textId="77777777" w:rsidR="00D556A5" w:rsidRDefault="00D556A5" w:rsidP="00D556A5">
      <w:r>
        <w:t>la rabia.</w:t>
      </w:r>
    </w:p>
    <w:p w14:paraId="217C6DA6" w14:textId="77777777" w:rsidR="00D556A5" w:rsidRDefault="00D556A5" w:rsidP="00D556A5"/>
    <w:p w14:paraId="3D873D7D" w14:textId="77777777" w:rsidR="00D556A5" w:rsidRDefault="00D556A5" w:rsidP="00D556A5">
      <w:r>
        <w:t>Se enojaba cuando el b</w:t>
      </w:r>
      <w:r>
        <w:rPr>
          <w:rFonts w:hint="eastAsia"/>
        </w:rPr>
        <w:t>ú</w:t>
      </w:r>
      <w:r>
        <w:t>ho no lo escuchaba.</w:t>
      </w:r>
    </w:p>
    <w:p w14:paraId="084EC97E" w14:textId="77777777" w:rsidR="00D556A5" w:rsidRDefault="00D556A5" w:rsidP="00D556A5">
      <w:r>
        <w:t>Cuando los venados no lo escog</w:t>
      </w:r>
      <w:r>
        <w:rPr>
          <w:rFonts w:hint="eastAsia"/>
        </w:rPr>
        <w:t>í</w:t>
      </w:r>
      <w:r>
        <w:t>an para jugar.</w:t>
      </w:r>
    </w:p>
    <w:p w14:paraId="51949B86" w14:textId="77777777" w:rsidR="00D556A5" w:rsidRDefault="00D556A5" w:rsidP="00D556A5">
      <w:r>
        <w:t>Cuando su mam</w:t>
      </w:r>
      <w:r>
        <w:rPr>
          <w:rFonts w:hint="eastAsia"/>
        </w:rPr>
        <w:t>á</w:t>
      </w:r>
      <w:r>
        <w:t xml:space="preserve"> no pod</w:t>
      </w:r>
      <w:r>
        <w:rPr>
          <w:rFonts w:hint="eastAsia"/>
        </w:rPr>
        <w:t>í</w:t>
      </w:r>
      <w:r>
        <w:t>a abrazarlo en ese momento exacto en que lo necesitaba.</w:t>
      </w:r>
    </w:p>
    <w:p w14:paraId="4D1F38B9" w14:textId="77777777" w:rsidR="00D556A5" w:rsidRDefault="00D556A5" w:rsidP="00D556A5"/>
    <w:p w14:paraId="41CFF144" w14:textId="77777777" w:rsidR="00D556A5" w:rsidRDefault="00D556A5" w:rsidP="00D556A5">
      <w:r>
        <w:t>Y cada vez, un rugido le nac</w:t>
      </w:r>
      <w:r>
        <w:rPr>
          <w:rFonts w:hint="eastAsia"/>
        </w:rPr>
        <w:t>í</w:t>
      </w:r>
      <w:r>
        <w:t>a en el pecho.</w:t>
      </w:r>
    </w:p>
    <w:p w14:paraId="6167924C" w14:textId="77777777" w:rsidR="00D556A5" w:rsidRDefault="00D556A5" w:rsidP="00D556A5"/>
    <w:p w14:paraId="5D644A38" w14:textId="77777777" w:rsidR="00D556A5" w:rsidRDefault="00D556A5" w:rsidP="00D556A5">
      <w:r>
        <w:rPr>
          <w:rFonts w:hint="eastAsia"/>
        </w:rPr>
        <w:t>—¡¿</w:t>
      </w:r>
      <w:r>
        <w:t>Por qu</w:t>
      </w:r>
      <w:r>
        <w:rPr>
          <w:rFonts w:hint="eastAsia"/>
        </w:rPr>
        <w:t>é</w:t>
      </w:r>
      <w:r>
        <w:t xml:space="preserve"> todo me molesta tanto?! </w:t>
      </w:r>
      <w:r>
        <w:rPr>
          <w:rFonts w:hint="eastAsia"/>
        </w:rPr>
        <w:t>—</w:t>
      </w:r>
      <w:r>
        <w:t>grit</w:t>
      </w:r>
      <w:r>
        <w:rPr>
          <w:rFonts w:hint="eastAsia"/>
        </w:rPr>
        <w:t>ó</w:t>
      </w:r>
      <w:r>
        <w:t xml:space="preserve"> una tarde, corriendo entre los arbustos.</w:t>
      </w:r>
    </w:p>
    <w:p w14:paraId="6B8033A9" w14:textId="77777777" w:rsidR="00D556A5" w:rsidRDefault="00D556A5" w:rsidP="00D556A5"/>
    <w:p w14:paraId="304ADB1F" w14:textId="77777777" w:rsidR="00D556A5" w:rsidRDefault="00D556A5" w:rsidP="00D556A5">
      <w:r>
        <w:t>Esa noche, subi</w:t>
      </w:r>
      <w:r>
        <w:rPr>
          <w:rFonts w:hint="eastAsia"/>
        </w:rPr>
        <w:t>ó</w:t>
      </w:r>
      <w:r>
        <w:t xml:space="preserve"> solo a la colina m</w:t>
      </w:r>
      <w:r>
        <w:rPr>
          <w:rFonts w:hint="eastAsia"/>
        </w:rPr>
        <w:t>á</w:t>
      </w:r>
      <w:r>
        <w:t>s alta. Se ech</w:t>
      </w:r>
      <w:r>
        <w:rPr>
          <w:rFonts w:hint="eastAsia"/>
        </w:rPr>
        <w:t>ó</w:t>
      </w:r>
      <w:r>
        <w:t xml:space="preserve"> sobre la hierba, mirando el cielo.</w:t>
      </w:r>
    </w:p>
    <w:p w14:paraId="42C51059" w14:textId="77777777" w:rsidR="00D556A5" w:rsidRDefault="00D556A5" w:rsidP="00D556A5"/>
    <w:p w14:paraId="1D11093D" w14:textId="77777777" w:rsidR="00D556A5" w:rsidRDefault="00D556A5" w:rsidP="00D556A5">
      <w:r>
        <w:t>Las estrellas titilaban en silencio.</w:t>
      </w:r>
    </w:p>
    <w:p w14:paraId="319C3A02" w14:textId="77777777" w:rsidR="00D556A5" w:rsidRDefault="00D556A5" w:rsidP="00D556A5"/>
    <w:p w14:paraId="516A3831" w14:textId="77777777" w:rsidR="00D556A5" w:rsidRDefault="00D556A5" w:rsidP="00D556A5">
      <w:r>
        <w:t>Pero, de pronto</w:t>
      </w:r>
      <w:r>
        <w:rPr>
          <w:rFonts w:hint="eastAsia"/>
        </w:rPr>
        <w:t>…</w:t>
      </w:r>
      <w:r>
        <w:t xml:space="preserve"> algo extra</w:t>
      </w:r>
      <w:r>
        <w:rPr>
          <w:rFonts w:hint="eastAsia"/>
        </w:rPr>
        <w:t>ñ</w:t>
      </w:r>
      <w:r>
        <w:t>o ocurri</w:t>
      </w:r>
      <w:r>
        <w:rPr>
          <w:rFonts w:hint="eastAsia"/>
        </w:rPr>
        <w:t>ó</w:t>
      </w:r>
      <w:r>
        <w:t>.</w:t>
      </w:r>
    </w:p>
    <w:p w14:paraId="72FA84FE" w14:textId="77777777" w:rsidR="00D556A5" w:rsidRDefault="00D556A5" w:rsidP="00D556A5"/>
    <w:p w14:paraId="0FCCF245" w14:textId="77777777" w:rsidR="00D556A5" w:rsidRDefault="00D556A5" w:rsidP="00D556A5">
      <w:r>
        <w:t>Las estrellas comenzaron a moverse como si fueran recuerdos.</w:t>
      </w:r>
    </w:p>
    <w:p w14:paraId="44770D6B" w14:textId="77777777" w:rsidR="00D556A5" w:rsidRDefault="00D556A5" w:rsidP="00D556A5">
      <w:r>
        <w:t>Y no estaban en silencio.</w:t>
      </w:r>
    </w:p>
    <w:p w14:paraId="264A9F3C" w14:textId="77777777" w:rsidR="00D556A5" w:rsidRDefault="00D556A5" w:rsidP="00D556A5">
      <w:r>
        <w:t>Hac</w:t>
      </w:r>
      <w:r>
        <w:rPr>
          <w:rFonts w:hint="eastAsia"/>
        </w:rPr>
        <w:t>í</w:t>
      </w:r>
      <w:r>
        <w:t>an sonidos</w:t>
      </w:r>
      <w:r>
        <w:rPr>
          <w:rFonts w:hint="eastAsia"/>
        </w:rPr>
        <w:t>…</w:t>
      </w:r>
      <w:r>
        <w:t xml:space="preserve"> rugidos.</w:t>
      </w:r>
    </w:p>
    <w:p w14:paraId="17CB80B7" w14:textId="77777777" w:rsidR="00D556A5" w:rsidRDefault="00D556A5" w:rsidP="00D556A5"/>
    <w:p w14:paraId="75159DA1" w14:textId="77777777" w:rsidR="00D556A5" w:rsidRDefault="00D556A5" w:rsidP="00D556A5">
      <w:r>
        <w:rPr>
          <w:rFonts w:hint="eastAsia"/>
        </w:rPr>
        <w:t>—¡</w:t>
      </w:r>
      <w:r>
        <w:t>M</w:t>
      </w:r>
      <w:r>
        <w:rPr>
          <w:rFonts w:hint="eastAsia"/>
        </w:rPr>
        <w:t>í</w:t>
      </w:r>
      <w:r>
        <w:t xml:space="preserve">rame! </w:t>
      </w:r>
      <w:r>
        <w:rPr>
          <w:rFonts w:hint="eastAsia"/>
        </w:rPr>
        <w:t>—</w:t>
      </w:r>
      <w:r>
        <w:t>gritaba una.</w:t>
      </w:r>
    </w:p>
    <w:p w14:paraId="594D2FAF" w14:textId="77777777" w:rsidR="00D556A5" w:rsidRDefault="00D556A5" w:rsidP="00D556A5">
      <w:r>
        <w:rPr>
          <w:rFonts w:hint="eastAsia"/>
        </w:rPr>
        <w:t>—¡¿</w:t>
      </w:r>
      <w:r>
        <w:t>Por qu</w:t>
      </w:r>
      <w:r>
        <w:rPr>
          <w:rFonts w:hint="eastAsia"/>
        </w:rPr>
        <w:t>é</w:t>
      </w:r>
      <w:r>
        <w:t xml:space="preserve"> no me abrazaste?! </w:t>
      </w:r>
      <w:r>
        <w:rPr>
          <w:rFonts w:hint="eastAsia"/>
        </w:rPr>
        <w:t>—</w:t>
      </w:r>
      <w:r>
        <w:t>bramaba otra.</w:t>
      </w:r>
    </w:p>
    <w:p w14:paraId="012B32B5" w14:textId="77777777" w:rsidR="00D556A5" w:rsidRDefault="00D556A5" w:rsidP="00D556A5">
      <w:r>
        <w:rPr>
          <w:rFonts w:hint="eastAsia"/>
        </w:rPr>
        <w:t>—¡</w:t>
      </w:r>
      <w:r>
        <w:t xml:space="preserve">No me elegiste! </w:t>
      </w:r>
      <w:r>
        <w:rPr>
          <w:rFonts w:hint="eastAsia"/>
        </w:rPr>
        <w:t>—</w:t>
      </w:r>
      <w:r>
        <w:t>susurraban muchas m</w:t>
      </w:r>
      <w:r>
        <w:rPr>
          <w:rFonts w:hint="eastAsia"/>
        </w:rPr>
        <w:t>á</w:t>
      </w:r>
      <w:r>
        <w:t>s.</w:t>
      </w:r>
    </w:p>
    <w:p w14:paraId="7144ECF8" w14:textId="77777777" w:rsidR="00D556A5" w:rsidRDefault="00D556A5" w:rsidP="00D556A5"/>
    <w:p w14:paraId="7C43CE2B" w14:textId="77777777" w:rsidR="00D556A5" w:rsidRDefault="00D556A5" w:rsidP="00D556A5">
      <w:r>
        <w:t>Rumi se qued</w:t>
      </w:r>
      <w:r>
        <w:rPr>
          <w:rFonts w:hint="eastAsia"/>
        </w:rPr>
        <w:t>ó</w:t>
      </w:r>
      <w:r>
        <w:t xml:space="preserve"> quieto. El pecho le lat</w:t>
      </w:r>
      <w:r>
        <w:rPr>
          <w:rFonts w:hint="eastAsia"/>
        </w:rPr>
        <w:t>í</w:t>
      </w:r>
      <w:r>
        <w:t>a fuerte.</w:t>
      </w:r>
    </w:p>
    <w:p w14:paraId="50493863" w14:textId="77777777" w:rsidR="00D556A5" w:rsidRDefault="00D556A5" w:rsidP="00D556A5"/>
    <w:p w14:paraId="2405160B" w14:textId="77777777" w:rsidR="00D556A5" w:rsidRDefault="00D556A5" w:rsidP="00D556A5">
      <w:r>
        <w:t>Entonces apareci</w:t>
      </w:r>
      <w:r>
        <w:rPr>
          <w:rFonts w:hint="eastAsia"/>
        </w:rPr>
        <w:t>ó</w:t>
      </w:r>
      <w:r>
        <w:t xml:space="preserve"> una figura hecha de humo rojo. No daba miedo. Sus ojos brillaban con calma.</w:t>
      </w:r>
    </w:p>
    <w:p w14:paraId="722B62EF" w14:textId="77777777" w:rsidR="00D556A5" w:rsidRDefault="00D556A5" w:rsidP="00D556A5"/>
    <w:p w14:paraId="057F5AD9" w14:textId="77777777" w:rsidR="00D556A5" w:rsidRDefault="00D556A5" w:rsidP="00D556A5">
      <w:r>
        <w:rPr>
          <w:rFonts w:hint="eastAsia"/>
        </w:rPr>
        <w:t>—</w:t>
      </w:r>
      <w:r>
        <w:t xml:space="preserve">Hola, Rumi </w:t>
      </w:r>
      <w:r>
        <w:rPr>
          <w:rFonts w:hint="eastAsia"/>
        </w:rPr>
        <w:t>—</w:t>
      </w:r>
      <w:r>
        <w:t>dijo</w:t>
      </w:r>
      <w:r>
        <w:rPr>
          <w:rFonts w:hint="eastAsia"/>
        </w:rPr>
        <w:t>—</w:t>
      </w:r>
      <w:r>
        <w:t>. Soy tu rabia.</w:t>
      </w:r>
    </w:p>
    <w:p w14:paraId="01CCD93A" w14:textId="77777777" w:rsidR="00D556A5" w:rsidRDefault="00D556A5" w:rsidP="00D556A5"/>
    <w:p w14:paraId="2AB647DC" w14:textId="77777777" w:rsidR="00D556A5" w:rsidRDefault="00D556A5" w:rsidP="00D556A5">
      <w:r>
        <w:rPr>
          <w:rFonts w:hint="eastAsia"/>
        </w:rPr>
        <w:t>—¿</w:t>
      </w:r>
      <w:r>
        <w:t xml:space="preserve">Mi rabia? </w:t>
      </w:r>
      <w:r>
        <w:rPr>
          <w:rFonts w:hint="eastAsia"/>
        </w:rPr>
        <w:t>¿</w:t>
      </w:r>
      <w:r>
        <w:t>T</w:t>
      </w:r>
      <w:r>
        <w:rPr>
          <w:rFonts w:hint="eastAsia"/>
        </w:rPr>
        <w:t>ú</w:t>
      </w:r>
      <w:r>
        <w:t xml:space="preserve"> hablas?</w:t>
      </w:r>
    </w:p>
    <w:p w14:paraId="2DEF88D5" w14:textId="77777777" w:rsidR="00D556A5" w:rsidRDefault="00D556A5" w:rsidP="00D556A5"/>
    <w:p w14:paraId="59612FEA" w14:textId="77777777" w:rsidR="00D556A5" w:rsidRDefault="00D556A5" w:rsidP="00D556A5">
      <w:r>
        <w:rPr>
          <w:rFonts w:hint="eastAsia"/>
        </w:rPr>
        <w:t>—</w:t>
      </w:r>
      <w:r>
        <w:t>S</w:t>
      </w:r>
      <w:r>
        <w:rPr>
          <w:rFonts w:hint="eastAsia"/>
        </w:rPr>
        <w:t>í</w:t>
      </w:r>
      <w:r>
        <w:t>. Yo no vine a hacerte da</w:t>
      </w:r>
      <w:r>
        <w:rPr>
          <w:rFonts w:hint="eastAsia"/>
        </w:rPr>
        <w:t>ñ</w:t>
      </w:r>
      <w:r>
        <w:t>o. Vine a contarte algo.</w:t>
      </w:r>
    </w:p>
    <w:p w14:paraId="00780A5D" w14:textId="77777777" w:rsidR="00D556A5" w:rsidRDefault="00D556A5" w:rsidP="00D556A5">
      <w:r>
        <w:t>Esas estrellas que escuchaste... son tus recuerdos.</w:t>
      </w:r>
    </w:p>
    <w:p w14:paraId="183249E9" w14:textId="77777777" w:rsidR="00D556A5" w:rsidRDefault="00D556A5" w:rsidP="00D556A5">
      <w:r>
        <w:t>Cada vez que alguien no te ve, no te elige o no te escucha, esas estrellas vuelven a rugir.</w:t>
      </w:r>
    </w:p>
    <w:p w14:paraId="5C4A24FE" w14:textId="77777777" w:rsidR="00D556A5" w:rsidRDefault="00D556A5" w:rsidP="00D556A5"/>
    <w:p w14:paraId="237A1634" w14:textId="77777777" w:rsidR="00D556A5" w:rsidRDefault="00D556A5" w:rsidP="00D556A5">
      <w:r>
        <w:rPr>
          <w:rFonts w:hint="eastAsia"/>
        </w:rPr>
        <w:t>—¿</w:t>
      </w:r>
      <w:r>
        <w:t>Y qu</w:t>
      </w:r>
      <w:r>
        <w:rPr>
          <w:rFonts w:hint="eastAsia"/>
        </w:rPr>
        <w:t>é</w:t>
      </w:r>
      <w:r>
        <w:t xml:space="preserve"> hago con todo esto? </w:t>
      </w:r>
      <w:r>
        <w:rPr>
          <w:rFonts w:hint="eastAsia"/>
        </w:rPr>
        <w:t>—</w:t>
      </w:r>
      <w:r>
        <w:t>pregunt</w:t>
      </w:r>
      <w:r>
        <w:rPr>
          <w:rFonts w:hint="eastAsia"/>
        </w:rPr>
        <w:t>ó</w:t>
      </w:r>
      <w:r>
        <w:t xml:space="preserve"> Rumi.</w:t>
      </w:r>
    </w:p>
    <w:p w14:paraId="1DB296AB" w14:textId="77777777" w:rsidR="00D556A5" w:rsidRDefault="00D556A5" w:rsidP="00D556A5"/>
    <w:p w14:paraId="674AE66D" w14:textId="77777777" w:rsidR="00D556A5" w:rsidRDefault="00D556A5" w:rsidP="00D556A5">
      <w:r>
        <w:t>La rabia se acerc</w:t>
      </w:r>
      <w:r>
        <w:rPr>
          <w:rFonts w:hint="eastAsia"/>
        </w:rPr>
        <w:t>ó</w:t>
      </w:r>
      <w:r>
        <w:t xml:space="preserve"> despacito.</w:t>
      </w:r>
    </w:p>
    <w:p w14:paraId="3F76C84D" w14:textId="77777777" w:rsidR="00D556A5" w:rsidRDefault="00D556A5" w:rsidP="00D556A5"/>
    <w:p w14:paraId="4AEF109B" w14:textId="77777777" w:rsidR="00D556A5" w:rsidRDefault="00D556A5" w:rsidP="00D556A5">
      <w:r>
        <w:rPr>
          <w:rFonts w:hint="eastAsia"/>
        </w:rPr>
        <w:t>—</w:t>
      </w:r>
      <w:r>
        <w:t>Cuando te enojes, qu</w:t>
      </w:r>
      <w:r>
        <w:rPr>
          <w:rFonts w:hint="eastAsia"/>
        </w:rPr>
        <w:t>é</w:t>
      </w:r>
      <w:r>
        <w:t>date quieto. Respira lento.</w:t>
      </w:r>
    </w:p>
    <w:p w14:paraId="505CF3F5" w14:textId="77777777" w:rsidR="00D556A5" w:rsidRDefault="00D556A5" w:rsidP="00D556A5">
      <w:r>
        <w:t>Cierra los ojos... e imagina que en tu coraz</w:t>
      </w:r>
      <w:r>
        <w:rPr>
          <w:rFonts w:hint="eastAsia"/>
        </w:rPr>
        <w:t>ó</w:t>
      </w:r>
      <w:r>
        <w:t>n hay una cuevita suave.</w:t>
      </w:r>
    </w:p>
    <w:p w14:paraId="1907DC31" w14:textId="77777777" w:rsidR="00D556A5" w:rsidRDefault="00D556A5" w:rsidP="00D556A5">
      <w:r>
        <w:t>All</w:t>
      </w:r>
      <w:r>
        <w:rPr>
          <w:rFonts w:hint="eastAsia"/>
        </w:rPr>
        <w:t>í</w:t>
      </w:r>
      <w:r>
        <w:t xml:space="preserve"> vive un zorrito peque</w:t>
      </w:r>
      <w:r>
        <w:rPr>
          <w:rFonts w:hint="eastAsia"/>
        </w:rPr>
        <w:t>ñ</w:t>
      </w:r>
      <w:r>
        <w:t>ito: eres t</w:t>
      </w:r>
      <w:r>
        <w:rPr>
          <w:rFonts w:hint="eastAsia"/>
        </w:rPr>
        <w:t>ú</w:t>
      </w:r>
      <w:r>
        <w:t>, cuando algo te doli</w:t>
      </w:r>
      <w:r>
        <w:rPr>
          <w:rFonts w:hint="eastAsia"/>
        </w:rPr>
        <w:t>ó</w:t>
      </w:r>
      <w:r>
        <w:t>.</w:t>
      </w:r>
    </w:p>
    <w:p w14:paraId="5D9703A3" w14:textId="77777777" w:rsidR="00D556A5" w:rsidRDefault="00D556A5" w:rsidP="00D556A5"/>
    <w:p w14:paraId="05737B21" w14:textId="77777777" w:rsidR="00D556A5" w:rsidRDefault="00D556A5" w:rsidP="00D556A5">
      <w:r>
        <w:rPr>
          <w:rFonts w:hint="eastAsia"/>
        </w:rPr>
        <w:t>—¿</w:t>
      </w:r>
      <w:r>
        <w:t xml:space="preserve">Una cuevita? </w:t>
      </w:r>
      <w:r>
        <w:rPr>
          <w:rFonts w:hint="eastAsia"/>
        </w:rPr>
        <w:t>—</w:t>
      </w:r>
      <w:r>
        <w:t>pregunt</w:t>
      </w:r>
      <w:r>
        <w:rPr>
          <w:rFonts w:hint="eastAsia"/>
        </w:rPr>
        <w:t>ó</w:t>
      </w:r>
      <w:r>
        <w:t xml:space="preserve"> Rumi.</w:t>
      </w:r>
    </w:p>
    <w:p w14:paraId="3A475E94" w14:textId="77777777" w:rsidR="00D556A5" w:rsidRDefault="00D556A5" w:rsidP="00D556A5"/>
    <w:p w14:paraId="5F043971" w14:textId="77777777" w:rsidR="00D556A5" w:rsidRDefault="00D556A5" w:rsidP="00D556A5">
      <w:r>
        <w:rPr>
          <w:rFonts w:hint="eastAsia"/>
        </w:rPr>
        <w:t>—</w:t>
      </w:r>
      <w:r>
        <w:t>S</w:t>
      </w:r>
      <w:r>
        <w:rPr>
          <w:rFonts w:hint="eastAsia"/>
        </w:rPr>
        <w:t>í</w:t>
      </w:r>
      <w:r>
        <w:t>. Ve a esa cuevita.</w:t>
      </w:r>
    </w:p>
    <w:p w14:paraId="401C908C" w14:textId="77777777" w:rsidR="00D556A5" w:rsidRDefault="00D556A5" w:rsidP="00D556A5">
      <w:r>
        <w:t>Mira al zorrito y preg</w:t>
      </w:r>
      <w:r>
        <w:rPr>
          <w:rFonts w:hint="eastAsia"/>
        </w:rPr>
        <w:t>ú</w:t>
      </w:r>
      <w:r>
        <w:t>ntale:</w:t>
      </w:r>
    </w:p>
    <w:p w14:paraId="22E2254D" w14:textId="77777777" w:rsidR="00D556A5" w:rsidRDefault="00D556A5" w:rsidP="00D556A5">
      <w:r>
        <w:rPr>
          <w:rFonts w:hint="eastAsia"/>
        </w:rPr>
        <w:t>“¿</w:t>
      </w:r>
      <w:r>
        <w:t>Qu</w:t>
      </w:r>
      <w:r>
        <w:rPr>
          <w:rFonts w:hint="eastAsia"/>
        </w:rPr>
        <w:t>é</w:t>
      </w:r>
      <w:r>
        <w:t xml:space="preserve"> te pasa?</w:t>
      </w:r>
      <w:r>
        <w:rPr>
          <w:rFonts w:hint="eastAsia"/>
        </w:rPr>
        <w:t>”</w:t>
      </w:r>
    </w:p>
    <w:p w14:paraId="58BDB7AA" w14:textId="77777777" w:rsidR="00D556A5" w:rsidRDefault="00D556A5" w:rsidP="00D556A5">
      <w:r>
        <w:rPr>
          <w:rFonts w:hint="eastAsia"/>
        </w:rPr>
        <w:t>“¿</w:t>
      </w:r>
      <w:r>
        <w:t>Qu</w:t>
      </w:r>
      <w:r>
        <w:rPr>
          <w:rFonts w:hint="eastAsia"/>
        </w:rPr>
        <w:t>é</w:t>
      </w:r>
      <w:r>
        <w:t xml:space="preserve"> necesitas?</w:t>
      </w:r>
      <w:r>
        <w:rPr>
          <w:rFonts w:hint="eastAsia"/>
        </w:rPr>
        <w:t>”</w:t>
      </w:r>
    </w:p>
    <w:p w14:paraId="013BD38C" w14:textId="77777777" w:rsidR="00D556A5" w:rsidRDefault="00D556A5" w:rsidP="00D556A5">
      <w:r>
        <w:rPr>
          <w:rFonts w:hint="eastAsia"/>
        </w:rPr>
        <w:t>“¿</w:t>
      </w:r>
      <w:r>
        <w:t>Est</w:t>
      </w:r>
      <w:r>
        <w:rPr>
          <w:rFonts w:hint="eastAsia"/>
        </w:rPr>
        <w:t>á</w:t>
      </w:r>
      <w:r>
        <w:t>s solo?</w:t>
      </w:r>
      <w:r>
        <w:rPr>
          <w:rFonts w:hint="eastAsia"/>
        </w:rPr>
        <w:t>”</w:t>
      </w:r>
    </w:p>
    <w:p w14:paraId="6F2F4CB7" w14:textId="77777777" w:rsidR="00D556A5" w:rsidRDefault="00D556A5" w:rsidP="00D556A5"/>
    <w:p w14:paraId="049F04CB" w14:textId="77777777" w:rsidR="00D556A5" w:rsidRDefault="00D556A5" w:rsidP="00D556A5">
      <w:r>
        <w:t>Escucha su respuesta. A veces te hablar</w:t>
      </w:r>
      <w:r>
        <w:rPr>
          <w:rFonts w:hint="eastAsia"/>
        </w:rPr>
        <w:t>á</w:t>
      </w:r>
      <w:r>
        <w:t xml:space="preserve"> con una l</w:t>
      </w:r>
      <w:r>
        <w:rPr>
          <w:rFonts w:hint="eastAsia"/>
        </w:rPr>
        <w:t>á</w:t>
      </w:r>
      <w:r>
        <w:t>grima, o con un suspiro.</w:t>
      </w:r>
    </w:p>
    <w:p w14:paraId="6387856F" w14:textId="77777777" w:rsidR="00D556A5" w:rsidRDefault="00D556A5" w:rsidP="00D556A5"/>
    <w:p w14:paraId="6116DB2C" w14:textId="77777777" w:rsidR="00D556A5" w:rsidRDefault="00D556A5" w:rsidP="00D556A5">
      <w:r>
        <w:t>Rumi cerr</w:t>
      </w:r>
      <w:r>
        <w:rPr>
          <w:rFonts w:hint="eastAsia"/>
        </w:rPr>
        <w:t>ó</w:t>
      </w:r>
      <w:r>
        <w:t xml:space="preserve"> los ojos.</w:t>
      </w:r>
    </w:p>
    <w:p w14:paraId="44E31DBF" w14:textId="77777777" w:rsidR="00D556A5" w:rsidRDefault="00D556A5" w:rsidP="00D556A5">
      <w:r>
        <w:t>Y en su pecho, sinti</w:t>
      </w:r>
      <w:r>
        <w:rPr>
          <w:rFonts w:hint="eastAsia"/>
        </w:rPr>
        <w:t>ó</w:t>
      </w:r>
      <w:r>
        <w:t xml:space="preserve"> una cuevita tibia.</w:t>
      </w:r>
    </w:p>
    <w:p w14:paraId="57F8FE67" w14:textId="77777777" w:rsidR="00D556A5" w:rsidRDefault="00D556A5" w:rsidP="00D556A5">
      <w:r>
        <w:t>All</w:t>
      </w:r>
      <w:r>
        <w:rPr>
          <w:rFonts w:hint="eastAsia"/>
        </w:rPr>
        <w:t>í</w:t>
      </w:r>
      <w:r>
        <w:t xml:space="preserve"> vio al peque</w:t>
      </w:r>
      <w:r>
        <w:rPr>
          <w:rFonts w:hint="eastAsia"/>
        </w:rPr>
        <w:t>ñ</w:t>
      </w:r>
      <w:r>
        <w:t>o zorrito.</w:t>
      </w:r>
    </w:p>
    <w:p w14:paraId="0644A357" w14:textId="77777777" w:rsidR="00D556A5" w:rsidRDefault="00D556A5" w:rsidP="00D556A5">
      <w:r>
        <w:t>No gritaba. No rug</w:t>
      </w:r>
      <w:r>
        <w:rPr>
          <w:rFonts w:hint="eastAsia"/>
        </w:rPr>
        <w:t>í</w:t>
      </w:r>
      <w:r>
        <w:t>a.</w:t>
      </w:r>
    </w:p>
    <w:p w14:paraId="123B05FE" w14:textId="77777777" w:rsidR="00D556A5" w:rsidRDefault="00D556A5" w:rsidP="00D556A5">
      <w:r>
        <w:t>Solo lo miraba con ternura.</w:t>
      </w:r>
    </w:p>
    <w:p w14:paraId="7D619C63" w14:textId="77777777" w:rsidR="00D556A5" w:rsidRDefault="00D556A5" w:rsidP="00D556A5"/>
    <w:p w14:paraId="24B98E3C" w14:textId="77777777" w:rsidR="00D556A5" w:rsidRDefault="00D556A5" w:rsidP="00D556A5">
      <w:r>
        <w:t>Rumi lo abraz</w:t>
      </w:r>
      <w:r>
        <w:rPr>
          <w:rFonts w:hint="eastAsia"/>
        </w:rPr>
        <w:t>ó</w:t>
      </w:r>
      <w:r>
        <w:t xml:space="preserve"> con el pensamiento.</w:t>
      </w:r>
    </w:p>
    <w:p w14:paraId="7D924878" w14:textId="77777777" w:rsidR="00D556A5" w:rsidRDefault="00D556A5" w:rsidP="00D556A5"/>
    <w:p w14:paraId="6FF31808" w14:textId="77777777" w:rsidR="00D556A5" w:rsidRDefault="00D556A5" w:rsidP="00D556A5">
      <w:r>
        <w:t>Cuando despert</w:t>
      </w:r>
      <w:r>
        <w:rPr>
          <w:rFonts w:hint="eastAsia"/>
        </w:rPr>
        <w:t>ó</w:t>
      </w:r>
      <w:r>
        <w:t>, el cielo a</w:t>
      </w:r>
      <w:r>
        <w:rPr>
          <w:rFonts w:hint="eastAsia"/>
        </w:rPr>
        <w:t>ú</w:t>
      </w:r>
      <w:r>
        <w:t>n estaba lleno de estrellas.</w:t>
      </w:r>
    </w:p>
    <w:p w14:paraId="5BEDCF16" w14:textId="77777777" w:rsidR="00D556A5" w:rsidRDefault="00D556A5" w:rsidP="00D556A5">
      <w:r>
        <w:t>Pero ya no rug</w:t>
      </w:r>
      <w:r>
        <w:rPr>
          <w:rFonts w:hint="eastAsia"/>
        </w:rPr>
        <w:t>í</w:t>
      </w:r>
      <w:r>
        <w:t>an.</w:t>
      </w:r>
    </w:p>
    <w:p w14:paraId="4D2E5349" w14:textId="77777777" w:rsidR="00D556A5" w:rsidRDefault="00D556A5" w:rsidP="00D556A5"/>
    <w:p w14:paraId="053DFEA0" w14:textId="77777777" w:rsidR="00D556A5" w:rsidRDefault="00D556A5" w:rsidP="00D556A5">
      <w:r>
        <w:t>Ese d</w:t>
      </w:r>
      <w:r>
        <w:rPr>
          <w:rFonts w:hint="eastAsia"/>
        </w:rPr>
        <w:t>í</w:t>
      </w:r>
      <w:r>
        <w:t>a, cuando no lo escogieron para jugar, el rugido volvi</w:t>
      </w:r>
      <w:r>
        <w:rPr>
          <w:rFonts w:hint="eastAsia"/>
        </w:rPr>
        <w:t>ó</w:t>
      </w:r>
      <w:r>
        <w:t xml:space="preserve"> a asomar en su garganta.</w:t>
      </w:r>
    </w:p>
    <w:p w14:paraId="365DF134" w14:textId="77777777" w:rsidR="00D556A5" w:rsidRDefault="00D556A5" w:rsidP="00D556A5"/>
    <w:p w14:paraId="4CFB30C1" w14:textId="77777777" w:rsidR="00D556A5" w:rsidRDefault="00D556A5" w:rsidP="00D556A5">
      <w:r>
        <w:t>Pero Rumi respir</w:t>
      </w:r>
      <w:r>
        <w:rPr>
          <w:rFonts w:hint="eastAsia"/>
        </w:rPr>
        <w:t>ó</w:t>
      </w:r>
      <w:r>
        <w:t xml:space="preserve"> hondo</w:t>
      </w:r>
      <w:r>
        <w:rPr>
          <w:rFonts w:hint="eastAsia"/>
        </w:rPr>
        <w:t>…</w:t>
      </w:r>
    </w:p>
    <w:p w14:paraId="5B8A4649" w14:textId="77777777" w:rsidR="00D556A5" w:rsidRDefault="00D556A5" w:rsidP="00D556A5">
      <w:r>
        <w:t>Cerr</w:t>
      </w:r>
      <w:r>
        <w:rPr>
          <w:rFonts w:hint="eastAsia"/>
        </w:rPr>
        <w:t>ó</w:t>
      </w:r>
      <w:r>
        <w:t xml:space="preserve"> los ojos</w:t>
      </w:r>
      <w:r>
        <w:rPr>
          <w:rFonts w:hint="eastAsia"/>
        </w:rPr>
        <w:t>…</w:t>
      </w:r>
    </w:p>
    <w:p w14:paraId="62B7471E" w14:textId="77777777" w:rsidR="00D556A5" w:rsidRDefault="00D556A5" w:rsidP="00D556A5">
      <w:r>
        <w:t>Y visit</w:t>
      </w:r>
      <w:r>
        <w:rPr>
          <w:rFonts w:hint="eastAsia"/>
        </w:rPr>
        <w:t>ó</w:t>
      </w:r>
      <w:r>
        <w:t xml:space="preserve"> su cuevita.</w:t>
      </w:r>
    </w:p>
    <w:p w14:paraId="2C30399E" w14:textId="77777777" w:rsidR="00D556A5" w:rsidRDefault="00D556A5" w:rsidP="00D556A5"/>
    <w:p w14:paraId="511F3591" w14:textId="77777777" w:rsidR="00D556A5" w:rsidRDefault="00D556A5" w:rsidP="00D556A5">
      <w:r>
        <w:rPr>
          <w:rFonts w:hint="eastAsia"/>
        </w:rPr>
        <w:t>—</w:t>
      </w:r>
      <w:r>
        <w:t>Hoy me sent</w:t>
      </w:r>
      <w:r>
        <w:rPr>
          <w:rFonts w:hint="eastAsia"/>
        </w:rPr>
        <w:t>í</w:t>
      </w:r>
      <w:r>
        <w:t xml:space="preserve"> triste cuando no me eligieron </w:t>
      </w:r>
      <w:r>
        <w:rPr>
          <w:rFonts w:hint="eastAsia"/>
        </w:rPr>
        <w:t>—</w:t>
      </w:r>
      <w:r>
        <w:t>le dijo al peque</w:t>
      </w:r>
      <w:r>
        <w:rPr>
          <w:rFonts w:hint="eastAsia"/>
        </w:rPr>
        <w:t>ñ</w:t>
      </w:r>
      <w:r>
        <w:t>o zorrito</w:t>
      </w:r>
      <w:r>
        <w:rPr>
          <w:rFonts w:hint="eastAsia"/>
        </w:rPr>
        <w:t>—</w:t>
      </w:r>
      <w:r>
        <w:t>.</w:t>
      </w:r>
    </w:p>
    <w:p w14:paraId="3556ED58" w14:textId="77777777" w:rsidR="00D556A5" w:rsidRDefault="00D556A5" w:rsidP="00D556A5">
      <w:r>
        <w:t>Pero aqu</w:t>
      </w:r>
      <w:r>
        <w:rPr>
          <w:rFonts w:hint="eastAsia"/>
        </w:rPr>
        <w:t>í</w:t>
      </w:r>
      <w:r>
        <w:t xml:space="preserve"> est</w:t>
      </w:r>
      <w:r>
        <w:rPr>
          <w:rFonts w:hint="eastAsia"/>
        </w:rPr>
        <w:t>á</w:t>
      </w:r>
      <w:r>
        <w:t>s t</w:t>
      </w:r>
      <w:r>
        <w:rPr>
          <w:rFonts w:hint="eastAsia"/>
        </w:rPr>
        <w:t>ú</w:t>
      </w:r>
      <w:r>
        <w:t>. Y no estoy solo.</w:t>
      </w:r>
    </w:p>
    <w:p w14:paraId="62DC117F" w14:textId="77777777" w:rsidR="00D556A5" w:rsidRDefault="00D556A5" w:rsidP="00D556A5"/>
    <w:p w14:paraId="2F982EBF" w14:textId="77777777" w:rsidR="00D556A5" w:rsidRDefault="00D556A5" w:rsidP="00D556A5">
      <w:r>
        <w:t>Entonces se acerc</w:t>
      </w:r>
      <w:r>
        <w:rPr>
          <w:rFonts w:hint="eastAsia"/>
        </w:rPr>
        <w:t>ó</w:t>
      </w:r>
      <w:r>
        <w:t xml:space="preserve"> al ciervo y le dijo:</w:t>
      </w:r>
    </w:p>
    <w:p w14:paraId="7C4627A8" w14:textId="77777777" w:rsidR="00D556A5" w:rsidRDefault="00D556A5" w:rsidP="00D556A5">
      <w:r>
        <w:rPr>
          <w:rFonts w:hint="eastAsia"/>
        </w:rPr>
        <w:t>—¿</w:t>
      </w:r>
      <w:r>
        <w:t>Jugamos otro d</w:t>
      </w:r>
      <w:r>
        <w:rPr>
          <w:rFonts w:hint="eastAsia"/>
        </w:rPr>
        <w:t>í</w:t>
      </w:r>
      <w:r>
        <w:t>a?</w:t>
      </w:r>
    </w:p>
    <w:p w14:paraId="2A6C42CE" w14:textId="77777777" w:rsidR="00D556A5" w:rsidRDefault="00D556A5" w:rsidP="00D556A5"/>
    <w:p w14:paraId="164BAC89" w14:textId="77777777" w:rsidR="00D556A5" w:rsidRDefault="00D556A5" w:rsidP="00D556A5">
      <w:r>
        <w:t>Desde ese d</w:t>
      </w:r>
      <w:r>
        <w:rPr>
          <w:rFonts w:hint="eastAsia"/>
        </w:rPr>
        <w:t>í</w:t>
      </w:r>
      <w:r>
        <w:t>a, cuando la rabia quer</w:t>
      </w:r>
      <w:r>
        <w:rPr>
          <w:rFonts w:hint="eastAsia"/>
        </w:rPr>
        <w:t>í</w:t>
      </w:r>
      <w:r>
        <w:t>a rugir, Rumi no la alejaba.</w:t>
      </w:r>
    </w:p>
    <w:p w14:paraId="7026B31F" w14:textId="77777777" w:rsidR="00D556A5" w:rsidRDefault="00D556A5" w:rsidP="00D556A5"/>
    <w:p w14:paraId="17B2A4AD" w14:textId="77777777" w:rsidR="00D556A5" w:rsidRDefault="00D556A5" w:rsidP="00D556A5">
      <w:r>
        <w:t>Solo escuchaba lo que quer</w:t>
      </w:r>
      <w:r>
        <w:rPr>
          <w:rFonts w:hint="eastAsia"/>
        </w:rPr>
        <w:t>í</w:t>
      </w:r>
      <w:r>
        <w:t>a contarle.</w:t>
      </w:r>
    </w:p>
    <w:p w14:paraId="3B64306D" w14:textId="77777777" w:rsidR="00D556A5" w:rsidRDefault="00D556A5" w:rsidP="00D556A5"/>
    <w:p w14:paraId="0DA2AC8D" w14:textId="77777777" w:rsidR="00D556A5" w:rsidRDefault="00D556A5" w:rsidP="00D556A5">
      <w:r>
        <w:t>Y el cielo... ya no le daba miedo.</w:t>
      </w:r>
    </w:p>
    <w:p w14:paraId="34C266BA" w14:textId="77777777" w:rsidR="00D556A5" w:rsidRDefault="00D556A5" w:rsidP="00D556A5"/>
    <w:p w14:paraId="20EBCEAE" w14:textId="77777777" w:rsidR="00D556A5" w:rsidRDefault="00D556A5" w:rsidP="00D556A5"/>
    <w:p w14:paraId="1164AC46" w14:textId="77777777" w:rsidR="00D556A5" w:rsidRDefault="00D556A5" w:rsidP="00D556A5">
      <w:r>
        <w:t>---</w:t>
      </w:r>
    </w:p>
    <w:p w14:paraId="5E31C2B5" w14:textId="77777777" w:rsidR="00D556A5" w:rsidRDefault="00D556A5" w:rsidP="00D556A5"/>
    <w:p w14:paraId="1172EDF2" w14:textId="36078C52" w:rsidR="00D556A5" w:rsidRDefault="00D556A5">
      <w:r>
        <w:rPr>
          <w:rFonts w:hint="eastAsia"/>
        </w:rPr>
        <w:t>¿</w:t>
      </w:r>
      <w:r>
        <w:t>Te gustar</w:t>
      </w:r>
      <w:r>
        <w:rPr>
          <w:rFonts w:hint="eastAsia"/>
        </w:rPr>
        <w:t>í</w:t>
      </w:r>
      <w:r>
        <w:t>a ahora que prepare una propuesta visual con estilo art</w:t>
      </w:r>
      <w:r>
        <w:rPr>
          <w:rFonts w:hint="eastAsia"/>
        </w:rPr>
        <w:t>í</w:t>
      </w:r>
      <w:r>
        <w:t>stico sugerido (tipo de ilustraci</w:t>
      </w:r>
      <w:r>
        <w:rPr>
          <w:rFonts w:hint="eastAsia"/>
        </w:rPr>
        <w:t>ó</w:t>
      </w:r>
      <w:r>
        <w:t>n, colores, formato) para acompa</w:t>
      </w:r>
      <w:r>
        <w:rPr>
          <w:rFonts w:hint="eastAsia"/>
        </w:rPr>
        <w:t>ñ</w:t>
      </w:r>
      <w:r>
        <w:t>ar el env</w:t>
      </w:r>
      <w:r>
        <w:rPr>
          <w:rFonts w:hint="eastAsia"/>
        </w:rPr>
        <w:t>í</w:t>
      </w:r>
      <w:r>
        <w:t>o a editoriales o ilustradores?</w:t>
      </w:r>
    </w:p>
    <w:p w14:paraId="70855153" w14:textId="77777777" w:rsidR="0047572F" w:rsidRDefault="0047572F" w:rsidP="0047572F">
      <w:r>
        <w:t>Perfecto. A continuaci</w:t>
      </w:r>
      <w:r>
        <w:rPr>
          <w:rFonts w:hint="eastAsia"/>
        </w:rPr>
        <w:t>ó</w:t>
      </w:r>
      <w:r>
        <w:t>n te presento dos tipos de prompts para ilustraci</w:t>
      </w:r>
      <w:r>
        <w:rPr>
          <w:rFonts w:hint="eastAsia"/>
        </w:rPr>
        <w:t>ó</w:t>
      </w:r>
      <w:r>
        <w:t>n:</w:t>
      </w:r>
    </w:p>
    <w:p w14:paraId="458DC634" w14:textId="77777777" w:rsidR="0047572F" w:rsidRDefault="0047572F" w:rsidP="0047572F"/>
    <w:p w14:paraId="6AF985B1" w14:textId="77777777" w:rsidR="0047572F" w:rsidRDefault="0047572F" w:rsidP="0047572F"/>
    <w:p w14:paraId="018AB81D" w14:textId="77777777" w:rsidR="0047572F" w:rsidRDefault="0047572F" w:rsidP="0047572F">
      <w:r>
        <w:t>---</w:t>
      </w:r>
    </w:p>
    <w:p w14:paraId="41C5D7B9" w14:textId="77777777" w:rsidR="0047572F" w:rsidRDefault="0047572F" w:rsidP="0047572F"/>
    <w:p w14:paraId="5DF1ADF9" w14:textId="77777777" w:rsidR="0047572F" w:rsidRDefault="0047572F" w:rsidP="0047572F">
      <w:r>
        <w:t>1. Prompt general del personaje principal (para definir el estilo art</w:t>
      </w:r>
      <w:r>
        <w:rPr>
          <w:rFonts w:hint="eastAsia"/>
        </w:rPr>
        <w:t>í</w:t>
      </w:r>
      <w:r>
        <w:t>stico):</w:t>
      </w:r>
    </w:p>
    <w:p w14:paraId="1BABFFA1" w14:textId="77777777" w:rsidR="0047572F" w:rsidRDefault="0047572F" w:rsidP="0047572F"/>
    <w:p w14:paraId="307A729F" w14:textId="77777777" w:rsidR="0047572F" w:rsidRDefault="0047572F" w:rsidP="0047572F">
      <w:r>
        <w:t>Prompt:</w:t>
      </w:r>
    </w:p>
    <w:p w14:paraId="648BFAE7" w14:textId="77777777" w:rsidR="0047572F" w:rsidRDefault="0047572F" w:rsidP="0047572F">
      <w:r>
        <w:t>"Ilustraci</w:t>
      </w:r>
      <w:r>
        <w:rPr>
          <w:rFonts w:hint="eastAsia"/>
        </w:rPr>
        <w:t>ó</w:t>
      </w:r>
      <w:r>
        <w:t>n infantil en estilo acuarela suave, con un peque</w:t>
      </w:r>
      <w:r>
        <w:rPr>
          <w:rFonts w:hint="eastAsia"/>
        </w:rPr>
        <w:t>ñ</w:t>
      </w:r>
      <w:r>
        <w:t>o zorro antropom</w:t>
      </w:r>
      <w:r>
        <w:rPr>
          <w:rFonts w:hint="eastAsia"/>
        </w:rPr>
        <w:t>ó</w:t>
      </w:r>
      <w:r>
        <w:t>rfico llamado Rumi. Es de color anaranjado claro con orejas grandes, mirada tierna y melanc</w:t>
      </w:r>
      <w:r>
        <w:rPr>
          <w:rFonts w:hint="eastAsia"/>
        </w:rPr>
        <w:t>ó</w:t>
      </w:r>
      <w:r>
        <w:t>lica. Tiene una bufanda verde olivo que lo acompa</w:t>
      </w:r>
      <w:r>
        <w:rPr>
          <w:rFonts w:hint="eastAsia"/>
        </w:rPr>
        <w:t>ñ</w:t>
      </w:r>
      <w:r>
        <w:t>a siempre. Su expresi</w:t>
      </w:r>
      <w:r>
        <w:rPr>
          <w:rFonts w:hint="eastAsia"/>
        </w:rPr>
        <w:t>ó</w:t>
      </w:r>
      <w:r>
        <w:t xml:space="preserve">n combina curiosidad y tristeza. El ambiente es natural, con suaves colinas, </w:t>
      </w:r>
      <w:r>
        <w:rPr>
          <w:rFonts w:hint="eastAsia"/>
        </w:rPr>
        <w:t>á</w:t>
      </w:r>
      <w:r>
        <w:t>rboles redondeados y cielos estrellados de tonos pastel. El estilo recuerda a cuentos cl</w:t>
      </w:r>
      <w:r>
        <w:rPr>
          <w:rFonts w:hint="eastAsia"/>
        </w:rPr>
        <w:t>á</w:t>
      </w:r>
      <w:r>
        <w:t>sicos ilustrados con calidez y sutileza emocional."</w:t>
      </w:r>
    </w:p>
    <w:p w14:paraId="69255226" w14:textId="77777777" w:rsidR="0047572F" w:rsidRDefault="0047572F" w:rsidP="0047572F"/>
    <w:p w14:paraId="57CD5AAA" w14:textId="77777777" w:rsidR="0047572F" w:rsidRDefault="0047572F" w:rsidP="0047572F"/>
    <w:p w14:paraId="7C1C03F2" w14:textId="77777777" w:rsidR="0047572F" w:rsidRDefault="0047572F" w:rsidP="0047572F">
      <w:r>
        <w:t>---</w:t>
      </w:r>
    </w:p>
    <w:p w14:paraId="59D05319" w14:textId="77777777" w:rsidR="0047572F" w:rsidRDefault="0047572F" w:rsidP="0047572F"/>
    <w:p w14:paraId="2810CD69" w14:textId="77777777" w:rsidR="0047572F" w:rsidRDefault="0047572F" w:rsidP="0047572F">
      <w:r>
        <w:t>2. Prompts por p</w:t>
      </w:r>
      <w:r>
        <w:rPr>
          <w:rFonts w:hint="eastAsia"/>
        </w:rPr>
        <w:t>á</w:t>
      </w:r>
      <w:r>
        <w:t>gina del cuento</w:t>
      </w:r>
    </w:p>
    <w:p w14:paraId="27A4FB21" w14:textId="77777777" w:rsidR="0047572F" w:rsidRDefault="0047572F" w:rsidP="0047572F"/>
    <w:p w14:paraId="7F42ED7D" w14:textId="77777777" w:rsidR="0047572F" w:rsidRDefault="0047572F" w:rsidP="0047572F">
      <w:r>
        <w:t>(Adaptados a las escenas narradas; puedes usar uno por ilustraci</w:t>
      </w:r>
      <w:r>
        <w:rPr>
          <w:rFonts w:hint="eastAsia"/>
        </w:rPr>
        <w:t>ó</w:t>
      </w:r>
      <w:r>
        <w:t>n):</w:t>
      </w:r>
    </w:p>
    <w:p w14:paraId="459DBFB5" w14:textId="77777777" w:rsidR="0047572F" w:rsidRDefault="0047572F" w:rsidP="0047572F"/>
    <w:p w14:paraId="4FD060CA" w14:textId="77777777" w:rsidR="0047572F" w:rsidRDefault="0047572F" w:rsidP="0047572F">
      <w:r>
        <w:t>P</w:t>
      </w:r>
      <w:r>
        <w:rPr>
          <w:rFonts w:hint="eastAsia"/>
        </w:rPr>
        <w:t>á</w:t>
      </w:r>
      <w:r>
        <w:t>gina 1:</w:t>
      </w:r>
    </w:p>
    <w:p w14:paraId="081DFDA7" w14:textId="77777777" w:rsidR="0047572F" w:rsidRDefault="0047572F" w:rsidP="0047572F"/>
    <w:p w14:paraId="0198A219" w14:textId="77777777" w:rsidR="0047572F" w:rsidRDefault="0047572F" w:rsidP="0047572F">
      <w:r>
        <w:t>"Ilustraci</w:t>
      </w:r>
      <w:r>
        <w:rPr>
          <w:rFonts w:hint="eastAsia"/>
        </w:rPr>
        <w:t>ó</w:t>
      </w:r>
      <w:r>
        <w:t>n de un bosque al amanecer. En el centro, el peque</w:t>
      </w:r>
      <w:r>
        <w:rPr>
          <w:rFonts w:hint="eastAsia"/>
        </w:rPr>
        <w:t>ñ</w:t>
      </w:r>
      <w:r>
        <w:t xml:space="preserve">o zorro Rumi camina con la cabeza baja, arrastrando su bufanda verde. Se ven </w:t>
      </w:r>
      <w:r>
        <w:rPr>
          <w:rFonts w:hint="eastAsia"/>
        </w:rPr>
        <w:t>á</w:t>
      </w:r>
      <w:r>
        <w:t>rboles suaves alrededor y hojas cayendo. Su rostro muestra enojo contenido. El ambiente tiene tonos naranjas y dorados."</w:t>
      </w:r>
    </w:p>
    <w:p w14:paraId="578F55EC" w14:textId="77777777" w:rsidR="0047572F" w:rsidRDefault="0047572F" w:rsidP="0047572F"/>
    <w:p w14:paraId="30E02B75" w14:textId="77777777" w:rsidR="0047572F" w:rsidRDefault="0047572F" w:rsidP="0047572F">
      <w:r>
        <w:t>P</w:t>
      </w:r>
      <w:r>
        <w:rPr>
          <w:rFonts w:hint="eastAsia"/>
        </w:rPr>
        <w:t>á</w:t>
      </w:r>
      <w:r>
        <w:t>gina 2:</w:t>
      </w:r>
    </w:p>
    <w:p w14:paraId="22EFFBF3" w14:textId="77777777" w:rsidR="0047572F" w:rsidRDefault="0047572F" w:rsidP="0047572F"/>
    <w:p w14:paraId="6BA167F3" w14:textId="77777777" w:rsidR="0047572F" w:rsidRDefault="0047572F" w:rsidP="0047572F">
      <w:r>
        <w:t>"Rumi frente a otros animales peque</w:t>
      </w:r>
      <w:r>
        <w:rPr>
          <w:rFonts w:hint="eastAsia"/>
        </w:rPr>
        <w:t>ñ</w:t>
      </w:r>
      <w:r>
        <w:t xml:space="preserve">os del bosque (conejo, mapache, ardilla). </w:t>
      </w:r>
      <w:r>
        <w:rPr>
          <w:rFonts w:hint="eastAsia"/>
        </w:rPr>
        <w:t>É</w:t>
      </w:r>
      <w:r>
        <w:t>l grita mientras los dem</w:t>
      </w:r>
      <w:r>
        <w:rPr>
          <w:rFonts w:hint="eastAsia"/>
        </w:rPr>
        <w:t>á</w:t>
      </w:r>
      <w:r>
        <w:t xml:space="preserve">s lo miran con sorpresa o miedo. Los </w:t>
      </w:r>
      <w:r>
        <w:rPr>
          <w:rFonts w:hint="eastAsia"/>
        </w:rPr>
        <w:t>á</w:t>
      </w:r>
      <w:r>
        <w:t>rboles de fondo parecen inclinarse por la tensi</w:t>
      </w:r>
      <w:r>
        <w:rPr>
          <w:rFonts w:hint="eastAsia"/>
        </w:rPr>
        <w:t>ó</w:t>
      </w:r>
      <w:r>
        <w:t>n. Su expresi</w:t>
      </w:r>
      <w:r>
        <w:rPr>
          <w:rFonts w:hint="eastAsia"/>
        </w:rPr>
        <w:t>ó</w:t>
      </w:r>
      <w:r>
        <w:t>n es de rabia y soledad."</w:t>
      </w:r>
    </w:p>
    <w:p w14:paraId="2A1DCAD7" w14:textId="77777777" w:rsidR="0047572F" w:rsidRDefault="0047572F" w:rsidP="0047572F"/>
    <w:p w14:paraId="53FB73CB" w14:textId="77777777" w:rsidR="0047572F" w:rsidRDefault="0047572F" w:rsidP="0047572F">
      <w:r>
        <w:t>P</w:t>
      </w:r>
      <w:r>
        <w:rPr>
          <w:rFonts w:hint="eastAsia"/>
        </w:rPr>
        <w:t>á</w:t>
      </w:r>
      <w:r>
        <w:t>gina 3:</w:t>
      </w:r>
    </w:p>
    <w:p w14:paraId="70961CD8" w14:textId="77777777" w:rsidR="0047572F" w:rsidRDefault="0047572F" w:rsidP="0047572F"/>
    <w:p w14:paraId="49DD6C1A" w14:textId="77777777" w:rsidR="0047572F" w:rsidRDefault="0047572F" w:rsidP="0047572F">
      <w:r>
        <w:t xml:space="preserve">"Rumi acostado solo bajo un </w:t>
      </w:r>
      <w:r>
        <w:rPr>
          <w:rFonts w:hint="eastAsia"/>
        </w:rPr>
        <w:t>á</w:t>
      </w:r>
      <w:r>
        <w:t>rbol grande, mirando el cielo. Su bufanda lo cubre como si fuera una manta. Arriba, un cielo suave con tonos lavanda. Las estrellas comienzan a aparecer como peque</w:t>
      </w:r>
      <w:r>
        <w:rPr>
          <w:rFonts w:hint="eastAsia"/>
        </w:rPr>
        <w:t>ñ</w:t>
      </w:r>
      <w:r>
        <w:t>as luces distantes."</w:t>
      </w:r>
    </w:p>
    <w:p w14:paraId="4E88EEFF" w14:textId="77777777" w:rsidR="0047572F" w:rsidRDefault="0047572F" w:rsidP="0047572F"/>
    <w:p w14:paraId="76458666" w14:textId="77777777" w:rsidR="0047572F" w:rsidRDefault="0047572F" w:rsidP="0047572F">
      <w:r>
        <w:t>P</w:t>
      </w:r>
      <w:r>
        <w:rPr>
          <w:rFonts w:hint="eastAsia"/>
        </w:rPr>
        <w:t>á</w:t>
      </w:r>
      <w:r>
        <w:t>gina 4:</w:t>
      </w:r>
    </w:p>
    <w:p w14:paraId="6441E81F" w14:textId="77777777" w:rsidR="0047572F" w:rsidRDefault="0047572F" w:rsidP="0047572F"/>
    <w:p w14:paraId="4F72CAD9" w14:textId="77777777" w:rsidR="0047572F" w:rsidRDefault="0047572F" w:rsidP="0047572F">
      <w:r>
        <w:t>"Cielo estrellado con un toque m</w:t>
      </w:r>
      <w:r>
        <w:rPr>
          <w:rFonts w:hint="eastAsia"/>
        </w:rPr>
        <w:t>á</w:t>
      </w:r>
      <w:r>
        <w:t>gico: algunas estrellas emiten ondas de sonido como rugidos suaves. Las estrellas tienen brillo dorado y formas redondeadas. Rumi observa desde abajo con asombro, con el coraz</w:t>
      </w:r>
      <w:r>
        <w:rPr>
          <w:rFonts w:hint="eastAsia"/>
        </w:rPr>
        <w:t>ó</w:t>
      </w:r>
      <w:r>
        <w:t>n iluminado suavemente."</w:t>
      </w:r>
    </w:p>
    <w:p w14:paraId="01DCBBA8" w14:textId="77777777" w:rsidR="0047572F" w:rsidRDefault="0047572F" w:rsidP="0047572F"/>
    <w:p w14:paraId="0C17C0D3" w14:textId="77777777" w:rsidR="0047572F" w:rsidRDefault="0047572F" w:rsidP="0047572F">
      <w:r>
        <w:t>P</w:t>
      </w:r>
      <w:r>
        <w:rPr>
          <w:rFonts w:hint="eastAsia"/>
        </w:rPr>
        <w:t>á</w:t>
      </w:r>
      <w:r>
        <w:t>gina 5:</w:t>
      </w:r>
    </w:p>
    <w:p w14:paraId="064D1941" w14:textId="77777777" w:rsidR="0047572F" w:rsidRDefault="0047572F" w:rsidP="0047572F"/>
    <w:p w14:paraId="56CE785E" w14:textId="77777777" w:rsidR="0047572F" w:rsidRDefault="0047572F" w:rsidP="0047572F">
      <w:r>
        <w:t>"Rumi cierra los ojos. Se muestra un paisaje simb</w:t>
      </w:r>
      <w:r>
        <w:rPr>
          <w:rFonts w:hint="eastAsia"/>
        </w:rPr>
        <w:t>ó</w:t>
      </w:r>
      <w:r>
        <w:t>lico dentro de su coraz</w:t>
      </w:r>
      <w:r>
        <w:rPr>
          <w:rFonts w:hint="eastAsia"/>
        </w:rPr>
        <w:t>ó</w:t>
      </w:r>
      <w:r>
        <w:t>n: una cuevita c</w:t>
      </w:r>
      <w:r>
        <w:rPr>
          <w:rFonts w:hint="eastAsia"/>
        </w:rPr>
        <w:t>á</w:t>
      </w:r>
      <w:r>
        <w:t>lida, dentro vive un zorrito a</w:t>
      </w:r>
      <w:r>
        <w:rPr>
          <w:rFonts w:hint="eastAsia"/>
        </w:rPr>
        <w:t>ú</w:t>
      </w:r>
      <w:r>
        <w:t>n m</w:t>
      </w:r>
      <w:r>
        <w:rPr>
          <w:rFonts w:hint="eastAsia"/>
        </w:rPr>
        <w:t>á</w:t>
      </w:r>
      <w:r>
        <w:t>s peque</w:t>
      </w:r>
      <w:r>
        <w:rPr>
          <w:rFonts w:hint="eastAsia"/>
        </w:rPr>
        <w:t>ñ</w:t>
      </w:r>
      <w:r>
        <w:t>o, con expresi</w:t>
      </w:r>
      <w:r>
        <w:rPr>
          <w:rFonts w:hint="eastAsia"/>
        </w:rPr>
        <w:t>ó</w:t>
      </w:r>
      <w:r>
        <w:t>n triste y acurrucado. Hay hojas secas y una luz suave en la entrada de la cueva."</w:t>
      </w:r>
    </w:p>
    <w:p w14:paraId="49EC8DB6" w14:textId="77777777" w:rsidR="0047572F" w:rsidRDefault="0047572F" w:rsidP="0047572F"/>
    <w:p w14:paraId="130550B8" w14:textId="77777777" w:rsidR="0047572F" w:rsidRDefault="0047572F" w:rsidP="0047572F">
      <w:r>
        <w:t>P</w:t>
      </w:r>
      <w:r>
        <w:rPr>
          <w:rFonts w:hint="eastAsia"/>
        </w:rPr>
        <w:t>á</w:t>
      </w:r>
      <w:r>
        <w:t>gina 6:</w:t>
      </w:r>
    </w:p>
    <w:p w14:paraId="4DF64EE7" w14:textId="77777777" w:rsidR="0047572F" w:rsidRDefault="0047572F" w:rsidP="0047572F"/>
    <w:p w14:paraId="7D3DC643" w14:textId="77777777" w:rsidR="0047572F" w:rsidRDefault="0047572F" w:rsidP="0047572F">
      <w:r>
        <w:t>"El peque</w:t>
      </w:r>
      <w:r>
        <w:rPr>
          <w:rFonts w:hint="eastAsia"/>
        </w:rPr>
        <w:t>ñ</w:t>
      </w:r>
      <w:r>
        <w:t xml:space="preserve">o zorro interior y Rumi se miran con ternura. Rumi extiende la pata hacia </w:t>
      </w:r>
      <w:r>
        <w:rPr>
          <w:rFonts w:hint="eastAsia"/>
        </w:rPr>
        <w:t>é</w:t>
      </w:r>
      <w:r>
        <w:t xml:space="preserve">l. La escena es </w:t>
      </w:r>
      <w:r>
        <w:rPr>
          <w:rFonts w:hint="eastAsia"/>
        </w:rPr>
        <w:t>í</w:t>
      </w:r>
      <w:r>
        <w:t>ntima, c</w:t>
      </w:r>
      <w:r>
        <w:rPr>
          <w:rFonts w:hint="eastAsia"/>
        </w:rPr>
        <w:t>á</w:t>
      </w:r>
      <w:r>
        <w:t>lida y tierna, con luz dorada suave envolviendo a ambos. Fondo simb</w:t>
      </w:r>
      <w:r>
        <w:rPr>
          <w:rFonts w:hint="eastAsia"/>
        </w:rPr>
        <w:t>ó</w:t>
      </w:r>
      <w:r>
        <w:t>lico, sin muchos detalles, para destacar el encuentro."</w:t>
      </w:r>
    </w:p>
    <w:p w14:paraId="45EBEA15" w14:textId="77777777" w:rsidR="0047572F" w:rsidRDefault="0047572F" w:rsidP="0047572F"/>
    <w:p w14:paraId="067FF722" w14:textId="77777777" w:rsidR="0047572F" w:rsidRDefault="0047572F" w:rsidP="0047572F">
      <w:r>
        <w:t>P</w:t>
      </w:r>
      <w:r>
        <w:rPr>
          <w:rFonts w:hint="eastAsia"/>
        </w:rPr>
        <w:t>á</w:t>
      </w:r>
      <w:r>
        <w:t>gina 7:</w:t>
      </w:r>
    </w:p>
    <w:p w14:paraId="76387C1C" w14:textId="77777777" w:rsidR="0047572F" w:rsidRDefault="0047572F" w:rsidP="0047572F"/>
    <w:p w14:paraId="6FFE372E" w14:textId="77777777" w:rsidR="0047572F" w:rsidRDefault="0047572F" w:rsidP="0047572F">
      <w:r>
        <w:t>"Rumi de nuevo en el bosque, caminando junto a los otros animales. Su expresi</w:t>
      </w:r>
      <w:r>
        <w:rPr>
          <w:rFonts w:hint="eastAsia"/>
        </w:rPr>
        <w:t>ó</w:t>
      </w:r>
      <w:r>
        <w:t>n es tranquila, ya no hay ira. El cielo es azul claro con algunas estrellas que se apagan suavemente. La bufanda ondea al viento. El ambiente transmite paz."</w:t>
      </w:r>
    </w:p>
    <w:p w14:paraId="0697C70A" w14:textId="77777777" w:rsidR="0047572F" w:rsidRDefault="0047572F" w:rsidP="0047572F"/>
    <w:p w14:paraId="07BB90B2" w14:textId="77777777" w:rsidR="0047572F" w:rsidRDefault="0047572F" w:rsidP="0047572F">
      <w:r>
        <w:t>P</w:t>
      </w:r>
      <w:r>
        <w:rPr>
          <w:rFonts w:hint="eastAsia"/>
        </w:rPr>
        <w:t>á</w:t>
      </w:r>
      <w:r>
        <w:t>gina 8 (final):</w:t>
      </w:r>
    </w:p>
    <w:p w14:paraId="41AAA9C5" w14:textId="77777777" w:rsidR="0047572F" w:rsidRDefault="0047572F" w:rsidP="0047572F"/>
    <w:p w14:paraId="4B3FD1BE" w14:textId="77777777" w:rsidR="0047572F" w:rsidRDefault="0047572F" w:rsidP="0047572F">
      <w:r>
        <w:t xml:space="preserve">"Rumi sentado bajo su </w:t>
      </w:r>
      <w:r>
        <w:rPr>
          <w:rFonts w:hint="eastAsia"/>
        </w:rPr>
        <w:t>á</w:t>
      </w:r>
      <w:r>
        <w:t>rbol favorito, mirando el cielo estrellado. Una estrella brilla especialmente, como si fuera un recuerdo. La expresi</w:t>
      </w:r>
      <w:r>
        <w:rPr>
          <w:rFonts w:hint="eastAsia"/>
        </w:rPr>
        <w:t>ó</w:t>
      </w:r>
      <w:r>
        <w:t>n de Rumi es serena y pensativa. Texto final sobre soltar el peso y aceptar el coraz</w:t>
      </w:r>
      <w:r>
        <w:rPr>
          <w:rFonts w:hint="eastAsia"/>
        </w:rPr>
        <w:t>ó</w:t>
      </w:r>
      <w:r>
        <w:t>n."</w:t>
      </w:r>
    </w:p>
    <w:p w14:paraId="6A5E446E" w14:textId="77777777" w:rsidR="0047572F" w:rsidRDefault="0047572F" w:rsidP="0047572F"/>
    <w:p w14:paraId="3D742B12" w14:textId="77777777" w:rsidR="0047572F" w:rsidRDefault="0047572F" w:rsidP="0047572F"/>
    <w:p w14:paraId="2CA515BA" w14:textId="77777777" w:rsidR="0047572F" w:rsidRDefault="0047572F" w:rsidP="0047572F">
      <w:r>
        <w:t>---</w:t>
      </w:r>
    </w:p>
    <w:p w14:paraId="543F3F49" w14:textId="77777777" w:rsidR="0047572F" w:rsidRDefault="0047572F" w:rsidP="0047572F"/>
    <w:p w14:paraId="31DAF04D" w14:textId="196BAEA3" w:rsidR="0047572F" w:rsidRDefault="0047572F">
      <w:r>
        <w:rPr>
          <w:rFonts w:hint="eastAsia"/>
        </w:rPr>
        <w:t>¿</w:t>
      </w:r>
      <w:r>
        <w:t xml:space="preserve">Quieres que estos prompts los prepare en formato lista o tabla para entregar a un ilustrador? </w:t>
      </w:r>
      <w:r>
        <w:rPr>
          <w:rFonts w:hint="eastAsia"/>
        </w:rPr>
        <w:t>¿</w:t>
      </w:r>
      <w:r>
        <w:t>O prefieres que los exporte tambi</w:t>
      </w:r>
      <w:r>
        <w:rPr>
          <w:rFonts w:hint="eastAsia"/>
        </w:rPr>
        <w:t>é</w:t>
      </w:r>
      <w:r>
        <w:t>n en un archivo?</w:t>
      </w:r>
    </w:p>
    <w:p w14:paraId="2C1D5794" w14:textId="77777777" w:rsidR="00E23180" w:rsidRDefault="00E23180" w:rsidP="00E23180">
      <w:r>
        <w:t xml:space="preserve">Perfecto, eso es clave para lograr coherencia visual en un </w:t>
      </w:r>
      <w:r>
        <w:rPr>
          <w:rFonts w:hint="eastAsia"/>
        </w:rPr>
        <w:t>á</w:t>
      </w:r>
      <w:r>
        <w:t>lbum ilustrado. A continuaci</w:t>
      </w:r>
      <w:r>
        <w:rPr>
          <w:rFonts w:hint="eastAsia"/>
        </w:rPr>
        <w:t>ó</w:t>
      </w:r>
      <w:r>
        <w:t>n te presento los prompts por p</w:t>
      </w:r>
      <w:r>
        <w:rPr>
          <w:rFonts w:hint="eastAsia"/>
        </w:rPr>
        <w:t>á</w:t>
      </w:r>
      <w:r>
        <w:t>gina, mejorados e integrados con la descripci</w:t>
      </w:r>
      <w:r>
        <w:rPr>
          <w:rFonts w:hint="eastAsia"/>
        </w:rPr>
        <w:t>ó</w:t>
      </w:r>
      <w:r>
        <w:t>n exacta y constante de cada personaje secundario que aparece, asegurando que se representen siempre con la misma apariencia:</w:t>
      </w:r>
    </w:p>
    <w:p w14:paraId="7CB58741" w14:textId="77777777" w:rsidR="00E23180" w:rsidRDefault="00E23180" w:rsidP="00E23180"/>
    <w:p w14:paraId="5B12B52F" w14:textId="77777777" w:rsidR="00E23180" w:rsidRDefault="00E23180" w:rsidP="00E23180"/>
    <w:p w14:paraId="77BDAD8E" w14:textId="77777777" w:rsidR="00E23180" w:rsidRDefault="00E23180" w:rsidP="00E23180">
      <w:r>
        <w:t>---</w:t>
      </w:r>
    </w:p>
    <w:p w14:paraId="42B8067D" w14:textId="77777777" w:rsidR="00E23180" w:rsidRDefault="00E23180" w:rsidP="00E23180"/>
    <w:p w14:paraId="28DDC473" w14:textId="77777777" w:rsidR="00E23180" w:rsidRDefault="00E23180" w:rsidP="00E23180">
      <w:r>
        <w:t>Personajes constantes (para mantener en cada prompt):</w:t>
      </w:r>
    </w:p>
    <w:p w14:paraId="5EC63DDA" w14:textId="77777777" w:rsidR="00E23180" w:rsidRDefault="00E23180" w:rsidP="00E23180"/>
    <w:p w14:paraId="763FB85F" w14:textId="77777777" w:rsidR="00E23180" w:rsidRDefault="00E23180" w:rsidP="00E23180">
      <w:r>
        <w:t>Rumi (protagonista):</w:t>
      </w:r>
    </w:p>
    <w:p w14:paraId="05910F19" w14:textId="77777777" w:rsidR="00E23180" w:rsidRDefault="00E23180" w:rsidP="00E23180">
      <w:r>
        <w:t>Zorrito anaranjado claro, de orejas grandes, mirada tierna y triste. Lleva siempre una bufanda verde olivo. Ojos miel.</w:t>
      </w:r>
    </w:p>
    <w:p w14:paraId="28FCEBDA" w14:textId="77777777" w:rsidR="00E23180" w:rsidRDefault="00E23180" w:rsidP="00E23180"/>
    <w:p w14:paraId="09F0E5C3" w14:textId="77777777" w:rsidR="00E23180" w:rsidRDefault="00E23180" w:rsidP="00E23180">
      <w:r>
        <w:t>Conejo: Blanco, con ojos celestes grandes, orejas ca</w:t>
      </w:r>
      <w:r>
        <w:rPr>
          <w:rFonts w:hint="eastAsia"/>
        </w:rPr>
        <w:t>í</w:t>
      </w:r>
      <w:r>
        <w:t>das hacia atr</w:t>
      </w:r>
      <w:r>
        <w:rPr>
          <w:rFonts w:hint="eastAsia"/>
        </w:rPr>
        <w:t>á</w:t>
      </w:r>
      <w:r>
        <w:t>s.</w:t>
      </w:r>
    </w:p>
    <w:p w14:paraId="79AB1BF7" w14:textId="77777777" w:rsidR="00E23180" w:rsidRDefault="00E23180" w:rsidP="00E23180"/>
    <w:p w14:paraId="345CC06D" w14:textId="77777777" w:rsidR="00E23180" w:rsidRDefault="00E23180" w:rsidP="00E23180">
      <w:r>
        <w:t>Mapache: Pelaje gris con antifaz negro natural. Ojos verdes.</w:t>
      </w:r>
    </w:p>
    <w:p w14:paraId="654EEC70" w14:textId="77777777" w:rsidR="00E23180" w:rsidRDefault="00E23180" w:rsidP="00E23180"/>
    <w:p w14:paraId="1FD17289" w14:textId="77777777" w:rsidR="00E23180" w:rsidRDefault="00E23180" w:rsidP="00E23180">
      <w:r>
        <w:t>Ardilla: Marr</w:t>
      </w:r>
      <w:r>
        <w:rPr>
          <w:rFonts w:hint="eastAsia"/>
        </w:rPr>
        <w:t>ó</w:t>
      </w:r>
      <w:r>
        <w:t>n rojizo, con una gran cola esponjosa y ojos oscuros brillantes.</w:t>
      </w:r>
    </w:p>
    <w:p w14:paraId="4123B02F" w14:textId="77777777" w:rsidR="00E23180" w:rsidRDefault="00E23180" w:rsidP="00E23180"/>
    <w:p w14:paraId="112AE0AE" w14:textId="77777777" w:rsidR="00E23180" w:rsidRDefault="00E23180" w:rsidP="00E23180">
      <w:r>
        <w:t>Zorrito interior: Versi</w:t>
      </w:r>
      <w:r>
        <w:rPr>
          <w:rFonts w:hint="eastAsia"/>
        </w:rPr>
        <w:t>ó</w:t>
      </w:r>
      <w:r>
        <w:t>n m</w:t>
      </w:r>
      <w:r>
        <w:rPr>
          <w:rFonts w:hint="eastAsia"/>
        </w:rPr>
        <w:t>á</w:t>
      </w:r>
      <w:r>
        <w:t>s peque</w:t>
      </w:r>
      <w:r>
        <w:rPr>
          <w:rFonts w:hint="eastAsia"/>
        </w:rPr>
        <w:t>ñ</w:t>
      </w:r>
      <w:r>
        <w:t>a y p</w:t>
      </w:r>
      <w:r>
        <w:rPr>
          <w:rFonts w:hint="eastAsia"/>
        </w:rPr>
        <w:t>á</w:t>
      </w:r>
      <w:r>
        <w:t>lida de Rumi, con bufanda rota y expresi</w:t>
      </w:r>
      <w:r>
        <w:rPr>
          <w:rFonts w:hint="eastAsia"/>
        </w:rPr>
        <w:t>ó</w:t>
      </w:r>
      <w:r>
        <w:t>n triste.</w:t>
      </w:r>
    </w:p>
    <w:p w14:paraId="34FA3260" w14:textId="77777777" w:rsidR="00E23180" w:rsidRDefault="00E23180" w:rsidP="00E23180"/>
    <w:p w14:paraId="7D6B6B6E" w14:textId="77777777" w:rsidR="00E23180" w:rsidRDefault="00E23180" w:rsidP="00E23180"/>
    <w:p w14:paraId="1D056402" w14:textId="77777777" w:rsidR="00E23180" w:rsidRDefault="00E23180" w:rsidP="00E23180"/>
    <w:p w14:paraId="72DA5CBE" w14:textId="77777777" w:rsidR="00E23180" w:rsidRDefault="00E23180" w:rsidP="00E23180">
      <w:r>
        <w:t>---</w:t>
      </w:r>
    </w:p>
    <w:p w14:paraId="3E24D1D2" w14:textId="77777777" w:rsidR="00E23180" w:rsidRDefault="00E23180" w:rsidP="00E23180"/>
    <w:p w14:paraId="2592353D" w14:textId="77777777" w:rsidR="00E23180" w:rsidRDefault="00E23180" w:rsidP="00E23180">
      <w:r>
        <w:t>Prompts por p</w:t>
      </w:r>
      <w:r>
        <w:rPr>
          <w:rFonts w:hint="eastAsia"/>
        </w:rPr>
        <w:t>á</w:t>
      </w:r>
      <w:r>
        <w:t>gina (con personajes coherentes):</w:t>
      </w:r>
    </w:p>
    <w:p w14:paraId="751137BA" w14:textId="77777777" w:rsidR="00E23180" w:rsidRDefault="00E23180" w:rsidP="00E23180"/>
    <w:p w14:paraId="3093E138" w14:textId="77777777" w:rsidR="00E23180" w:rsidRDefault="00E23180" w:rsidP="00E23180">
      <w:r>
        <w:t>P</w:t>
      </w:r>
      <w:r>
        <w:rPr>
          <w:rFonts w:hint="eastAsia"/>
        </w:rPr>
        <w:t>á</w:t>
      </w:r>
      <w:r>
        <w:t>gina 1:</w:t>
      </w:r>
    </w:p>
    <w:p w14:paraId="3433E48E" w14:textId="77777777" w:rsidR="00E23180" w:rsidRDefault="00E23180" w:rsidP="00E23180"/>
    <w:p w14:paraId="45D3F2CD" w14:textId="77777777" w:rsidR="00E23180" w:rsidRDefault="00E23180" w:rsidP="00E23180">
      <w:r>
        <w:t>"Ilustraci</w:t>
      </w:r>
      <w:r>
        <w:rPr>
          <w:rFonts w:hint="eastAsia"/>
        </w:rPr>
        <w:t>ó</w:t>
      </w:r>
      <w:r>
        <w:t>n infantil estilo acuarela. El zorrito Rumi camina solo por el bosque al amanecer. Tiene pelaje anaranjado claro, orejas grandes, bufanda verde olivo y ojos miel tristes. Camina cabizbajo, arrastrando un poco su bufanda. El bosque tiene tonos suaves oto</w:t>
      </w:r>
      <w:r>
        <w:rPr>
          <w:rFonts w:hint="eastAsia"/>
        </w:rPr>
        <w:t>ñ</w:t>
      </w:r>
      <w:r>
        <w:t>ales, con hojas cayendo y luz dorada. No hay otros animales a</w:t>
      </w:r>
      <w:r>
        <w:rPr>
          <w:rFonts w:hint="eastAsia"/>
        </w:rPr>
        <w:t>ú</w:t>
      </w:r>
      <w:r>
        <w:t>n."</w:t>
      </w:r>
    </w:p>
    <w:p w14:paraId="6F168CCB" w14:textId="77777777" w:rsidR="00E23180" w:rsidRDefault="00E23180" w:rsidP="00E23180"/>
    <w:p w14:paraId="4F243E48" w14:textId="77777777" w:rsidR="00E23180" w:rsidRDefault="00E23180" w:rsidP="00E23180">
      <w:r>
        <w:t>P</w:t>
      </w:r>
      <w:r>
        <w:rPr>
          <w:rFonts w:hint="eastAsia"/>
        </w:rPr>
        <w:t>á</w:t>
      </w:r>
      <w:r>
        <w:t>gina 2:</w:t>
      </w:r>
    </w:p>
    <w:p w14:paraId="3C7637A2" w14:textId="77777777" w:rsidR="00E23180" w:rsidRDefault="00E23180" w:rsidP="00E23180"/>
    <w:p w14:paraId="1E4115C6" w14:textId="77777777" w:rsidR="00E23180" w:rsidRDefault="00E23180" w:rsidP="00E23180">
      <w:r>
        <w:t xml:space="preserve">"Escena en el bosque donde Rumi, el zorrito anaranjado claro de bufanda verde olivo y ojos miel, grita con enojo. Frente a </w:t>
      </w:r>
      <w:r>
        <w:rPr>
          <w:rFonts w:hint="eastAsia"/>
        </w:rPr>
        <w:t>é</w:t>
      </w:r>
      <w:r>
        <w:t>l est</w:t>
      </w:r>
      <w:r>
        <w:rPr>
          <w:rFonts w:hint="eastAsia"/>
        </w:rPr>
        <w:t>á</w:t>
      </w:r>
      <w:r>
        <w:t>n tres animales: un conejo blanco de ojos celestes con orejas ca</w:t>
      </w:r>
      <w:r>
        <w:rPr>
          <w:rFonts w:hint="eastAsia"/>
        </w:rPr>
        <w:t>í</w:t>
      </w:r>
      <w:r>
        <w:t>das hacia atr</w:t>
      </w:r>
      <w:r>
        <w:rPr>
          <w:rFonts w:hint="eastAsia"/>
        </w:rPr>
        <w:t>á</w:t>
      </w:r>
      <w:r>
        <w:t>s, un mapache de pelaje gris con antifaz negro y ojos verdes, y una ardilla marr</w:t>
      </w:r>
      <w:r>
        <w:rPr>
          <w:rFonts w:hint="eastAsia"/>
        </w:rPr>
        <w:t>ó</w:t>
      </w:r>
      <w:r>
        <w:t xml:space="preserve">n rojizo con una gran cola esponjosa y ojos oscuros. Todos lo miran sorprendidos o asustados. El ambiente es tenso, los </w:t>
      </w:r>
      <w:r>
        <w:rPr>
          <w:rFonts w:hint="eastAsia"/>
        </w:rPr>
        <w:t>á</w:t>
      </w:r>
      <w:r>
        <w:t>rboles parecen curvarse con el grito."</w:t>
      </w:r>
    </w:p>
    <w:p w14:paraId="41ED1131" w14:textId="77777777" w:rsidR="00E23180" w:rsidRDefault="00E23180" w:rsidP="00E23180"/>
    <w:p w14:paraId="3EB94A7C" w14:textId="77777777" w:rsidR="00E23180" w:rsidRDefault="00E23180" w:rsidP="00E23180">
      <w:r>
        <w:t>P</w:t>
      </w:r>
      <w:r>
        <w:rPr>
          <w:rFonts w:hint="eastAsia"/>
        </w:rPr>
        <w:t>á</w:t>
      </w:r>
      <w:r>
        <w:t>gina 3:</w:t>
      </w:r>
    </w:p>
    <w:p w14:paraId="656B4E09" w14:textId="77777777" w:rsidR="00E23180" w:rsidRDefault="00E23180" w:rsidP="00E23180"/>
    <w:p w14:paraId="609DAB0D" w14:textId="77777777" w:rsidR="00E23180" w:rsidRDefault="00E23180" w:rsidP="00E23180">
      <w:r>
        <w:t>"Rumi, el peque</w:t>
      </w:r>
      <w:r>
        <w:rPr>
          <w:rFonts w:hint="eastAsia"/>
        </w:rPr>
        <w:t>ñ</w:t>
      </w:r>
      <w:r>
        <w:t>o zorro anaranjado claro con bufanda verde olivo, est</w:t>
      </w:r>
      <w:r>
        <w:rPr>
          <w:rFonts w:hint="eastAsia"/>
        </w:rPr>
        <w:t>á</w:t>
      </w:r>
      <w:r>
        <w:t xml:space="preserve"> acostado bajo un </w:t>
      </w:r>
      <w:r>
        <w:rPr>
          <w:rFonts w:hint="eastAsia"/>
        </w:rPr>
        <w:t>á</w:t>
      </w:r>
      <w:r>
        <w:t>rbol grande, en posici</w:t>
      </w:r>
      <w:r>
        <w:rPr>
          <w:rFonts w:hint="eastAsia"/>
        </w:rPr>
        <w:t>ó</w:t>
      </w:r>
      <w:r>
        <w:t>n fetal, mirando el cielo crepuscular. Su rostro muestra enojo y tristeza. El cielo tiene tonos lavanda con estrellas suaves. Se insin</w:t>
      </w:r>
      <w:r>
        <w:rPr>
          <w:rFonts w:hint="eastAsia"/>
        </w:rPr>
        <w:t>ú</w:t>
      </w:r>
      <w:r>
        <w:t>an ondas tenues que salen de las estrellas, como si emitieran rugidos suaves."</w:t>
      </w:r>
    </w:p>
    <w:p w14:paraId="1BB7EE43" w14:textId="77777777" w:rsidR="00E23180" w:rsidRDefault="00E23180" w:rsidP="00E23180"/>
    <w:p w14:paraId="7A3C4053" w14:textId="77777777" w:rsidR="00E23180" w:rsidRDefault="00E23180" w:rsidP="00E23180">
      <w:r>
        <w:t>P</w:t>
      </w:r>
      <w:r>
        <w:rPr>
          <w:rFonts w:hint="eastAsia"/>
        </w:rPr>
        <w:t>á</w:t>
      </w:r>
      <w:r>
        <w:t>gina 4:</w:t>
      </w:r>
    </w:p>
    <w:p w14:paraId="747CB4FF" w14:textId="77777777" w:rsidR="00E23180" w:rsidRDefault="00E23180" w:rsidP="00E23180"/>
    <w:p w14:paraId="6F389CC9" w14:textId="77777777" w:rsidR="00E23180" w:rsidRDefault="00E23180" w:rsidP="00E23180">
      <w:r>
        <w:t>"Plano del cielo estrellado simb</w:t>
      </w:r>
      <w:r>
        <w:rPr>
          <w:rFonts w:hint="eastAsia"/>
        </w:rPr>
        <w:t>ó</w:t>
      </w:r>
      <w:r>
        <w:t>lico. Las estrellas brillan con fuerza y emiten ondas suaves como rugidos. Algunas son m</w:t>
      </w:r>
      <w:r>
        <w:rPr>
          <w:rFonts w:hint="eastAsia"/>
        </w:rPr>
        <w:t>á</w:t>
      </w:r>
      <w:r>
        <w:t>s grandes y doradas. Abajo se ve a Rumi (zorrito anaranjado claro con bufanda verde) mirando el cielo con ojos abiertos de asombro. El ambiente es m</w:t>
      </w:r>
      <w:r>
        <w:rPr>
          <w:rFonts w:hint="eastAsia"/>
        </w:rPr>
        <w:t>á</w:t>
      </w:r>
      <w:r>
        <w:t>gico y sereno. El resto del bosque queda en penumbra."</w:t>
      </w:r>
    </w:p>
    <w:p w14:paraId="69E3B87D" w14:textId="77777777" w:rsidR="00E23180" w:rsidRDefault="00E23180" w:rsidP="00E23180"/>
    <w:p w14:paraId="60297BC9" w14:textId="77777777" w:rsidR="00E23180" w:rsidRDefault="00E23180" w:rsidP="00E23180">
      <w:r>
        <w:t>P</w:t>
      </w:r>
      <w:r>
        <w:rPr>
          <w:rFonts w:hint="eastAsia"/>
        </w:rPr>
        <w:t>á</w:t>
      </w:r>
      <w:r>
        <w:t>gina 5:</w:t>
      </w:r>
    </w:p>
    <w:p w14:paraId="327EA8D5" w14:textId="77777777" w:rsidR="00E23180" w:rsidRDefault="00E23180" w:rsidP="00E23180"/>
    <w:p w14:paraId="401FD2EA" w14:textId="77777777" w:rsidR="00E23180" w:rsidRDefault="00E23180" w:rsidP="00E23180">
      <w:r>
        <w:t>"Ilustraci</w:t>
      </w:r>
      <w:r>
        <w:rPr>
          <w:rFonts w:hint="eastAsia"/>
        </w:rPr>
        <w:t>ó</w:t>
      </w:r>
      <w:r>
        <w:t>n simb</w:t>
      </w:r>
      <w:r>
        <w:rPr>
          <w:rFonts w:hint="eastAsia"/>
        </w:rPr>
        <w:t>ó</w:t>
      </w:r>
      <w:r>
        <w:t>lica del interior de Rumi. Dentro de su coraz</w:t>
      </w:r>
      <w:r>
        <w:rPr>
          <w:rFonts w:hint="eastAsia"/>
        </w:rPr>
        <w:t>ó</w:t>
      </w:r>
      <w:r>
        <w:t>n hay una cuevita iluminada con luz c</w:t>
      </w:r>
      <w:r>
        <w:rPr>
          <w:rFonts w:hint="eastAsia"/>
        </w:rPr>
        <w:t>á</w:t>
      </w:r>
      <w:r>
        <w:t>lida. All</w:t>
      </w:r>
      <w:r>
        <w:rPr>
          <w:rFonts w:hint="eastAsia"/>
        </w:rPr>
        <w:t>í</w:t>
      </w:r>
      <w:r>
        <w:t xml:space="preserve"> se ve al 'zorrito interior': m</w:t>
      </w:r>
      <w:r>
        <w:rPr>
          <w:rFonts w:hint="eastAsia"/>
        </w:rPr>
        <w:t>á</w:t>
      </w:r>
      <w:r>
        <w:t>s peque</w:t>
      </w:r>
      <w:r>
        <w:rPr>
          <w:rFonts w:hint="eastAsia"/>
        </w:rPr>
        <w:t>ñ</w:t>
      </w:r>
      <w:r>
        <w:t>o, mismo dise</w:t>
      </w:r>
      <w:r>
        <w:rPr>
          <w:rFonts w:hint="eastAsia"/>
        </w:rPr>
        <w:t>ñ</w:t>
      </w:r>
      <w:r>
        <w:t>o que Rumi pero con el pelaje m</w:t>
      </w:r>
      <w:r>
        <w:rPr>
          <w:rFonts w:hint="eastAsia"/>
        </w:rPr>
        <w:t>á</w:t>
      </w:r>
      <w:r>
        <w:t>s p</w:t>
      </w:r>
      <w:r>
        <w:rPr>
          <w:rFonts w:hint="eastAsia"/>
        </w:rPr>
        <w:t>á</w:t>
      </w:r>
      <w:r>
        <w:t>lido, bufanda rota y expresi</w:t>
      </w:r>
      <w:r>
        <w:rPr>
          <w:rFonts w:hint="eastAsia"/>
        </w:rPr>
        <w:t>ó</w:t>
      </w:r>
      <w:r>
        <w:t>n profundamente triste. Est</w:t>
      </w:r>
      <w:r>
        <w:rPr>
          <w:rFonts w:hint="eastAsia"/>
        </w:rPr>
        <w:t>á</w:t>
      </w:r>
      <w:r>
        <w:t xml:space="preserve"> acurrucado solo entre hojas secas. Todo el entorno transmite ternura y vulnerabilidad."</w:t>
      </w:r>
    </w:p>
    <w:p w14:paraId="1FEB2530" w14:textId="77777777" w:rsidR="00E23180" w:rsidRDefault="00E23180" w:rsidP="00E23180"/>
    <w:p w14:paraId="1AFE7589" w14:textId="77777777" w:rsidR="00E23180" w:rsidRDefault="00E23180" w:rsidP="00E23180">
      <w:r>
        <w:t>P</w:t>
      </w:r>
      <w:r>
        <w:rPr>
          <w:rFonts w:hint="eastAsia"/>
        </w:rPr>
        <w:t>á</w:t>
      </w:r>
      <w:r>
        <w:t>gina 6:</w:t>
      </w:r>
    </w:p>
    <w:p w14:paraId="2EEFCD1B" w14:textId="77777777" w:rsidR="00E23180" w:rsidRDefault="00E23180" w:rsidP="00E23180"/>
    <w:p w14:paraId="409C5176" w14:textId="77777777" w:rsidR="00E23180" w:rsidRDefault="00E23180" w:rsidP="00E23180">
      <w:r>
        <w:t>"Rumi, el zorrito anaranjado claro con bufanda verde olivo, entra a su propia cueva interior y se encuentra cara a cara con su yo interior: un zorrito m</w:t>
      </w:r>
      <w:r>
        <w:rPr>
          <w:rFonts w:hint="eastAsia"/>
        </w:rPr>
        <w:t>á</w:t>
      </w:r>
      <w:r>
        <w:t>s peque</w:t>
      </w:r>
      <w:r>
        <w:rPr>
          <w:rFonts w:hint="eastAsia"/>
        </w:rPr>
        <w:t>ñ</w:t>
      </w:r>
      <w:r>
        <w:t>o, de pelaje p</w:t>
      </w:r>
      <w:r>
        <w:rPr>
          <w:rFonts w:hint="eastAsia"/>
        </w:rPr>
        <w:t>á</w:t>
      </w:r>
      <w:r>
        <w:t xml:space="preserve">lido y bufanda rota. Se miran con ternura, Rumi extiende la pata hacia </w:t>
      </w:r>
      <w:r>
        <w:rPr>
          <w:rFonts w:hint="eastAsia"/>
        </w:rPr>
        <w:t>é</w:t>
      </w:r>
      <w:r>
        <w:t>l. El fondo es simple, con luz c</w:t>
      </w:r>
      <w:r>
        <w:rPr>
          <w:rFonts w:hint="eastAsia"/>
        </w:rPr>
        <w:t>á</w:t>
      </w:r>
      <w:r>
        <w:t xml:space="preserve">lida, destacando el momento </w:t>
      </w:r>
      <w:r>
        <w:rPr>
          <w:rFonts w:hint="eastAsia"/>
        </w:rPr>
        <w:t>í</w:t>
      </w:r>
      <w:r>
        <w:t>ntimo."</w:t>
      </w:r>
    </w:p>
    <w:p w14:paraId="47EDEEBD" w14:textId="77777777" w:rsidR="00E23180" w:rsidRDefault="00E23180" w:rsidP="00E23180"/>
    <w:p w14:paraId="0DEC9E75" w14:textId="77777777" w:rsidR="00E23180" w:rsidRDefault="00E23180" w:rsidP="00E23180">
      <w:r>
        <w:t>P</w:t>
      </w:r>
      <w:r>
        <w:rPr>
          <w:rFonts w:hint="eastAsia"/>
        </w:rPr>
        <w:t>á</w:t>
      </w:r>
      <w:r>
        <w:t>gina 7:</w:t>
      </w:r>
    </w:p>
    <w:p w14:paraId="4987A128" w14:textId="77777777" w:rsidR="00E23180" w:rsidRDefault="00E23180" w:rsidP="00E23180"/>
    <w:p w14:paraId="733E4D46" w14:textId="77777777" w:rsidR="00E23180" w:rsidRDefault="00E23180" w:rsidP="00E23180">
      <w:r>
        <w:t>"De nuevo en el bosque: Rumi camina tranquilo junto a sus amigos. Est</w:t>
      </w:r>
      <w:r>
        <w:rPr>
          <w:rFonts w:hint="eastAsia"/>
        </w:rPr>
        <w:t>á</w:t>
      </w:r>
      <w:r>
        <w:t xml:space="preserve"> con el conejo blanco de ojos celestes, el mapache gris de antifaz negro y ojos verdes, y la ardilla marr</w:t>
      </w:r>
      <w:r>
        <w:rPr>
          <w:rFonts w:hint="eastAsia"/>
        </w:rPr>
        <w:t>ó</w:t>
      </w:r>
      <w:r>
        <w:t>n rojizo con su cola esponjosa. Todos sonr</w:t>
      </w:r>
      <w:r>
        <w:rPr>
          <w:rFonts w:hint="eastAsia"/>
        </w:rPr>
        <w:t>í</w:t>
      </w:r>
      <w:r>
        <w:t xml:space="preserve">en levemente. El ambiente es luminoso, con </w:t>
      </w:r>
      <w:r>
        <w:rPr>
          <w:rFonts w:hint="eastAsia"/>
        </w:rPr>
        <w:t>á</w:t>
      </w:r>
      <w:r>
        <w:t>rboles y cielo azul claro. Rumi sigue con su bufanda verde y expresi</w:t>
      </w:r>
      <w:r>
        <w:rPr>
          <w:rFonts w:hint="eastAsia"/>
        </w:rPr>
        <w:t>ó</w:t>
      </w:r>
      <w:r>
        <w:t>n serena."</w:t>
      </w:r>
    </w:p>
    <w:p w14:paraId="38277D27" w14:textId="77777777" w:rsidR="00E23180" w:rsidRDefault="00E23180" w:rsidP="00E23180"/>
    <w:p w14:paraId="5DF90B45" w14:textId="77777777" w:rsidR="00E23180" w:rsidRDefault="00E23180" w:rsidP="00E23180">
      <w:r>
        <w:t>P</w:t>
      </w:r>
      <w:r>
        <w:rPr>
          <w:rFonts w:hint="eastAsia"/>
        </w:rPr>
        <w:t>á</w:t>
      </w:r>
      <w:r>
        <w:t>gina 8:</w:t>
      </w:r>
    </w:p>
    <w:p w14:paraId="3632488F" w14:textId="77777777" w:rsidR="00E23180" w:rsidRDefault="00E23180" w:rsidP="00E23180"/>
    <w:p w14:paraId="42165E68" w14:textId="77777777" w:rsidR="00E23180" w:rsidRDefault="00E23180" w:rsidP="00E23180">
      <w:r>
        <w:t>"</w:t>
      </w:r>
      <w:r>
        <w:rPr>
          <w:rFonts w:hint="eastAsia"/>
        </w:rPr>
        <w:t>Ú</w:t>
      </w:r>
      <w:r>
        <w:t>ltima escena. Rumi est</w:t>
      </w:r>
      <w:r>
        <w:rPr>
          <w:rFonts w:hint="eastAsia"/>
        </w:rPr>
        <w:t>á</w:t>
      </w:r>
      <w:r>
        <w:t xml:space="preserve"> sentado bajo su </w:t>
      </w:r>
      <w:r>
        <w:rPr>
          <w:rFonts w:hint="eastAsia"/>
        </w:rPr>
        <w:t>á</w:t>
      </w:r>
      <w:r>
        <w:t>rbol favorito, mirando el cielo estrellado. Su bufanda verde ondea. Una estrella brilla m</w:t>
      </w:r>
      <w:r>
        <w:rPr>
          <w:rFonts w:hint="eastAsia"/>
        </w:rPr>
        <w:t>á</w:t>
      </w:r>
      <w:r>
        <w:t>s que las dem</w:t>
      </w:r>
      <w:r>
        <w:rPr>
          <w:rFonts w:hint="eastAsia"/>
        </w:rPr>
        <w:t>á</w:t>
      </w:r>
      <w:r>
        <w:t>s, con ondas suaves de luz. Su rostro es sereno. Cerca, a lo lejos, sus amigos (conejo, mapache y ardilla) juegan en silencio. La atm</w:t>
      </w:r>
      <w:r>
        <w:rPr>
          <w:rFonts w:hint="eastAsia"/>
        </w:rPr>
        <w:t>ó</w:t>
      </w:r>
      <w:r>
        <w:t>sfera es de paz y liberaci</w:t>
      </w:r>
      <w:r>
        <w:rPr>
          <w:rFonts w:hint="eastAsia"/>
        </w:rPr>
        <w:t>ó</w:t>
      </w:r>
      <w:r>
        <w:t>n."</w:t>
      </w:r>
    </w:p>
    <w:p w14:paraId="6F30880E" w14:textId="77777777" w:rsidR="00E23180" w:rsidRDefault="00E23180" w:rsidP="00E23180"/>
    <w:p w14:paraId="33E07DD8" w14:textId="77777777" w:rsidR="00E23180" w:rsidRDefault="00E23180" w:rsidP="00E23180"/>
    <w:p w14:paraId="46488B94" w14:textId="77777777" w:rsidR="00E23180" w:rsidRDefault="00E23180" w:rsidP="00E23180">
      <w:r>
        <w:t>---</w:t>
      </w:r>
    </w:p>
    <w:p w14:paraId="681F8AE0" w14:textId="77777777" w:rsidR="00E23180" w:rsidRDefault="00E23180" w:rsidP="00E23180"/>
    <w:p w14:paraId="35B4F926" w14:textId="1D1F929C" w:rsidR="0067001D" w:rsidRDefault="00E23180">
      <w:r>
        <w:rPr>
          <w:rFonts w:hint="eastAsia"/>
        </w:rPr>
        <w:t>¿</w:t>
      </w:r>
      <w:r>
        <w:t>Te gustar</w:t>
      </w:r>
      <w:r>
        <w:rPr>
          <w:rFonts w:hint="eastAsia"/>
        </w:rPr>
        <w:t>í</w:t>
      </w:r>
      <w:r>
        <w:t>a que prepare todo esto en un documento o tabla para compartir con el ilustrador f</w:t>
      </w:r>
      <w:r>
        <w:rPr>
          <w:rFonts w:hint="eastAsia"/>
        </w:rPr>
        <w:t>á</w:t>
      </w:r>
      <w:r>
        <w:t>cilmente?</w:t>
      </w:r>
    </w:p>
    <w:sectPr w:rsidR="006700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869262">
    <w:abstractNumId w:val="8"/>
  </w:num>
  <w:num w:numId="2" w16cid:durableId="1475442153">
    <w:abstractNumId w:val="6"/>
  </w:num>
  <w:num w:numId="3" w16cid:durableId="176427542">
    <w:abstractNumId w:val="5"/>
  </w:num>
  <w:num w:numId="4" w16cid:durableId="221525790">
    <w:abstractNumId w:val="4"/>
  </w:num>
  <w:num w:numId="5" w16cid:durableId="908853628">
    <w:abstractNumId w:val="7"/>
  </w:num>
  <w:num w:numId="6" w16cid:durableId="1358585165">
    <w:abstractNumId w:val="3"/>
  </w:num>
  <w:num w:numId="7" w16cid:durableId="983197511">
    <w:abstractNumId w:val="2"/>
  </w:num>
  <w:num w:numId="8" w16cid:durableId="1873810855">
    <w:abstractNumId w:val="1"/>
  </w:num>
  <w:num w:numId="9" w16cid:durableId="207380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3E9E"/>
    <w:rsid w:val="002B46A0"/>
    <w:rsid w:val="00326F90"/>
    <w:rsid w:val="0047572F"/>
    <w:rsid w:val="0067001D"/>
    <w:rsid w:val="006E64A5"/>
    <w:rsid w:val="00AA1D8D"/>
    <w:rsid w:val="00B47730"/>
    <w:rsid w:val="00CB0664"/>
    <w:rsid w:val="00D556A5"/>
    <w:rsid w:val="00E231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C28729"/>
  <w14:defaultImageDpi w14:val="300"/>
  <w15:docId w15:val="{90600596-A5D9-E545-9447-3262D1ED7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2082</Words>
  <Characters>11455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34684628327</cp:lastModifiedBy>
  <cp:revision>5</cp:revision>
  <dcterms:created xsi:type="dcterms:W3CDTF">2013-12-23T23:15:00Z</dcterms:created>
  <dcterms:modified xsi:type="dcterms:W3CDTF">2025-05-06T14:01:00Z</dcterms:modified>
  <cp:category/>
</cp:coreProperties>
</file>