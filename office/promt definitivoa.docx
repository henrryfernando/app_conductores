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45644" w14:textId="77777777" w:rsidR="00593A8F" w:rsidRDefault="00593A8F">
      <w:pPr>
        <w:pStyle w:val="Ttulo"/>
        <w:jc w:val="center"/>
      </w:pPr>
    </w:p>
    <w:p w14:paraId="19151172" w14:textId="77777777" w:rsidR="00593A8F" w:rsidRPr="00593A8F" w:rsidRDefault="00593A8F" w:rsidP="00593A8F">
      <w:pPr>
        <w:pStyle w:val="Ttulo2"/>
        <w:rPr>
          <w:lang w:val="es-ES"/>
        </w:rPr>
      </w:pPr>
      <w:r w:rsidRPr="00593A8F">
        <w:rPr>
          <w:rStyle w:val="fadeinm1hgl8"/>
          <w:lang w:val="es-ES"/>
        </w:rPr>
        <w:t>Capítulo 1: El pequeño zorro del bosque</w:t>
      </w:r>
    </w:p>
    <w:p w14:paraId="584AF6CA" w14:textId="77777777" w:rsidR="00593A8F" w:rsidRDefault="00593A8F" w:rsidP="00593A8F">
      <w:pPr>
        <w:pStyle w:val="NormalWeb"/>
      </w:pPr>
      <w:r>
        <w:rPr>
          <w:rStyle w:val="fadeinm1hgl8"/>
          <w:b/>
          <w:bCs/>
        </w:rPr>
        <w:t>Versión reescrita:</w:t>
      </w:r>
      <w:r>
        <w:br/>
      </w:r>
      <w:r>
        <w:rPr>
          <w:rStyle w:val="fadeinm1hgl8"/>
        </w:rPr>
        <w:t>En lo profundo del bosque vivía un zorrito llamado Rumi.</w:t>
      </w:r>
      <w:r>
        <w:br/>
      </w:r>
      <w:r>
        <w:rPr>
          <w:rStyle w:val="fadeinm1hgl8"/>
        </w:rPr>
        <w:t>Su cueva olía a hojas secas, a tierra mojada y a secretos por contar.</w:t>
      </w:r>
      <w:r>
        <w:br/>
      </w:r>
      <w:r>
        <w:rPr>
          <w:rStyle w:val="fadeinm1hgl8"/>
        </w:rPr>
        <w:t>Cada mañana corría entre árboles altos que susurraban con el viento.</w:t>
      </w:r>
    </w:p>
    <w:p w14:paraId="4EEA7BF3" w14:textId="77777777" w:rsidR="00593A8F" w:rsidRDefault="00593A8F" w:rsidP="00593A8F">
      <w:pPr>
        <w:pStyle w:val="NormalWeb"/>
      </w:pPr>
      <w:r>
        <w:rPr>
          <w:rStyle w:val="fadeinm1hgl8"/>
        </w:rPr>
        <w:t>Rumi tenía el pelaje rojo como el atardecer y unos ojos grandes como la luna.</w:t>
      </w:r>
      <w:r>
        <w:br/>
      </w:r>
      <w:r>
        <w:rPr>
          <w:rStyle w:val="fadeinm1hgl8"/>
        </w:rPr>
        <w:t>Cuando reía, sus ojos brillaban.</w:t>
      </w:r>
      <w:r>
        <w:br/>
      </w:r>
      <w:r>
        <w:rPr>
          <w:rStyle w:val="fadeinm1hgl8"/>
        </w:rPr>
        <w:t>Pero cuando se enojaba… su luz se apagaba.</w:t>
      </w:r>
    </w:p>
    <w:p w14:paraId="14A1E795" w14:textId="77777777" w:rsidR="00593A8F" w:rsidRDefault="00593A8F" w:rsidP="00593A8F">
      <w:pPr>
        <w:pStyle w:val="NormalWeb"/>
      </w:pPr>
      <w:r>
        <w:rPr>
          <w:rStyle w:val="fadeinm1hgl8"/>
        </w:rPr>
        <w:t>Y eso ocurría muy seguido.</w:t>
      </w:r>
    </w:p>
    <w:p w14:paraId="223DEB7D" w14:textId="77777777" w:rsidR="00593A8F" w:rsidRDefault="00593A8F" w:rsidP="00593A8F">
      <w:pPr>
        <w:pStyle w:val="NormalWeb"/>
      </w:pPr>
      <w:r>
        <w:rPr>
          <w:rStyle w:val="fadeinm1hgl8"/>
          <w:b/>
          <w:bCs/>
        </w:rPr>
        <w:t>Análisis literario:</w:t>
      </w:r>
      <w:r>
        <w:br/>
      </w:r>
      <w:r>
        <w:rPr>
          <w:rStyle w:val="fadeinm1hgl8"/>
        </w:rPr>
        <w:t>Este inicio establece un tono lírico, con metáforas naturales cercanas al imaginario infantil. Se introduce al personaje principal con rasgos físicos y emocionales simples pero evocadores, lo que permite a los niños identificarse con él. La personificación de la cueva y el bosque fortalece la atmósfera mágica.</w:t>
      </w:r>
    </w:p>
    <w:p w14:paraId="3C7FE244" w14:textId="77777777" w:rsidR="00593A8F" w:rsidRDefault="00593A8F" w:rsidP="00593A8F">
      <w:pPr>
        <w:pStyle w:val="NormalWeb"/>
      </w:pPr>
      <w:r>
        <w:rPr>
          <w:rStyle w:val="fadeinm1hgl8"/>
          <w:b/>
          <w:bCs/>
        </w:rPr>
        <w:t>Reflexión del capítulo:</w:t>
      </w:r>
      <w:r>
        <w:br/>
      </w:r>
      <w:r>
        <w:rPr>
          <w:rStyle w:val="fadeinm1hgl8"/>
          <w:i/>
          <w:iCs/>
        </w:rPr>
        <w:t>Todos tenemos una luz interior que brilla más cuando estamos en calma. A veces, solo necesitamos aprender a cuidarla.</w:t>
      </w:r>
    </w:p>
    <w:p w14:paraId="11182BF7" w14:textId="77777777" w:rsidR="00593A8F" w:rsidRDefault="00593A8F" w:rsidP="00593A8F">
      <w:r>
        <w:pict w14:anchorId="5C765EB9">
          <v:rect id="_x0000_i1025" style="width:0;height:1.5pt" o:hralign="center" o:hrstd="t" o:hr="t" fillcolor="#a0a0a0" stroked="f"/>
        </w:pict>
      </w:r>
    </w:p>
    <w:p w14:paraId="675B4D5D" w14:textId="77777777" w:rsidR="00593A8F" w:rsidRPr="00593A8F" w:rsidRDefault="00593A8F" w:rsidP="00593A8F">
      <w:pPr>
        <w:pStyle w:val="Ttulo2"/>
        <w:rPr>
          <w:lang w:val="es-ES"/>
        </w:rPr>
      </w:pPr>
      <w:r w:rsidRPr="00593A8F">
        <w:rPr>
          <w:rStyle w:val="fadeinm1hgl8"/>
          <w:lang w:val="es-ES"/>
        </w:rPr>
        <w:t>Capítulo 2: El rugido escondido</w:t>
      </w:r>
    </w:p>
    <w:p w14:paraId="34B3D030" w14:textId="77777777" w:rsidR="00593A8F" w:rsidRDefault="00593A8F" w:rsidP="00593A8F">
      <w:pPr>
        <w:pStyle w:val="NormalWeb"/>
      </w:pPr>
      <w:r>
        <w:rPr>
          <w:rStyle w:val="fadeinm1hgl8"/>
          <w:b/>
          <w:bCs/>
        </w:rPr>
        <w:t>Versión reescrita:</w:t>
      </w:r>
      <w:r>
        <w:br/>
      </w:r>
      <w:r>
        <w:rPr>
          <w:rStyle w:val="fadeinm1hgl8"/>
        </w:rPr>
        <w:t>Rumi se molestaba cuando el búho lo interrumpía.</w:t>
      </w:r>
    </w:p>
    <w:p w14:paraId="71468E63" w14:textId="77777777" w:rsidR="00593A8F" w:rsidRDefault="00593A8F" w:rsidP="00593A8F">
      <w:pPr>
        <w:pStyle w:val="NormalWeb"/>
      </w:pPr>
      <w:r>
        <w:rPr>
          <w:rStyle w:val="fadeinm1hgl8"/>
        </w:rPr>
        <w:t>—¡Siempre hablas encima de mí! —le gritó con el ceño fruncido.</w:t>
      </w:r>
    </w:p>
    <w:p w14:paraId="3AD15AB6" w14:textId="77777777" w:rsidR="00593A8F" w:rsidRDefault="00593A8F" w:rsidP="00593A8F">
      <w:pPr>
        <w:pStyle w:val="NormalWeb"/>
      </w:pPr>
      <w:r>
        <w:rPr>
          <w:rStyle w:val="fadeinm1hgl8"/>
        </w:rPr>
        <w:t>El búho, confundido, bajó la mirada.</w:t>
      </w:r>
      <w:r>
        <w:br/>
      </w:r>
      <w:r>
        <w:rPr>
          <w:rStyle w:val="fadeinm1hgl8"/>
        </w:rPr>
        <w:t>Y Rumi se alejó, pateando piedras por el camino.</w:t>
      </w:r>
    </w:p>
    <w:p w14:paraId="0C91BD94" w14:textId="77777777" w:rsidR="00593A8F" w:rsidRDefault="00593A8F" w:rsidP="00593A8F">
      <w:pPr>
        <w:pStyle w:val="NormalWeb"/>
      </w:pPr>
      <w:r>
        <w:rPr>
          <w:rStyle w:val="fadeinm1hgl8"/>
        </w:rPr>
        <w:t>También se enojaba cuando los venados no lo elegían para jugar.</w:t>
      </w:r>
    </w:p>
    <w:p w14:paraId="4E2298DA" w14:textId="77777777" w:rsidR="00593A8F" w:rsidRDefault="00593A8F" w:rsidP="00593A8F">
      <w:pPr>
        <w:pStyle w:val="NormalWeb"/>
      </w:pPr>
      <w:r>
        <w:rPr>
          <w:rStyle w:val="fadeinm1hgl8"/>
        </w:rPr>
        <w:t>—¡Nunca me quieren en su equipo! —decía, ocultándose detrás de un arbusto.</w:t>
      </w:r>
    </w:p>
    <w:p w14:paraId="204EC4FB" w14:textId="77777777" w:rsidR="00593A8F" w:rsidRDefault="00593A8F" w:rsidP="00593A8F">
      <w:pPr>
        <w:pStyle w:val="NormalWeb"/>
      </w:pPr>
      <w:r>
        <w:rPr>
          <w:rStyle w:val="fadeinm1hgl8"/>
        </w:rPr>
        <w:t>Allí mordía su cola y sentía cómo algo rugía dentro de él.</w:t>
      </w:r>
    </w:p>
    <w:p w14:paraId="08E7863D" w14:textId="77777777" w:rsidR="00593A8F" w:rsidRDefault="00593A8F" w:rsidP="00593A8F">
      <w:pPr>
        <w:pStyle w:val="NormalWeb"/>
      </w:pPr>
      <w:r>
        <w:rPr>
          <w:rStyle w:val="fadeinm1hgl8"/>
        </w:rPr>
        <w:t>Y cuando su mamá no podía abrazarlo, Rumi lloraba con fuerza:</w:t>
      </w:r>
    </w:p>
    <w:p w14:paraId="3515765A" w14:textId="77777777" w:rsidR="00593A8F" w:rsidRDefault="00593A8F" w:rsidP="00593A8F">
      <w:pPr>
        <w:pStyle w:val="NormalWeb"/>
      </w:pPr>
      <w:r>
        <w:rPr>
          <w:rStyle w:val="fadeinm1hgl8"/>
        </w:rPr>
        <w:t>—¡Siempre estás ocupada! —gritaba con el corazón apretado.</w:t>
      </w:r>
    </w:p>
    <w:p w14:paraId="136A2A46" w14:textId="77777777" w:rsidR="00593A8F" w:rsidRDefault="00593A8F" w:rsidP="00593A8F">
      <w:pPr>
        <w:pStyle w:val="NormalWeb"/>
      </w:pPr>
      <w:r>
        <w:rPr>
          <w:rStyle w:val="fadeinm1hgl8"/>
        </w:rPr>
        <w:t>Su madre intentaba calmarlo con palabras dulces,</w:t>
      </w:r>
      <w:r>
        <w:br/>
      </w:r>
      <w:r>
        <w:rPr>
          <w:rStyle w:val="fadeinm1hgl8"/>
        </w:rPr>
        <w:t>pero Rumi se alejaba, envuelto en una tormenta de lágrimas.</w:t>
      </w:r>
    </w:p>
    <w:p w14:paraId="6AE46F28" w14:textId="77777777" w:rsidR="00593A8F" w:rsidRDefault="00593A8F" w:rsidP="00593A8F">
      <w:pPr>
        <w:pStyle w:val="NormalWeb"/>
      </w:pPr>
      <w:r>
        <w:rPr>
          <w:rStyle w:val="fadeinm1hgl8"/>
          <w:b/>
          <w:bCs/>
        </w:rPr>
        <w:t>Análisis literario:</w:t>
      </w:r>
      <w:r>
        <w:br/>
      </w:r>
      <w:r>
        <w:rPr>
          <w:rStyle w:val="fadeinm1hgl8"/>
        </w:rPr>
        <w:t>Este capítulo profundiza en los disparadores del enojo. Cada situación se presenta desde la perspectiva del niño, con una carga emocional honesta y directa. Los elementos simbólicos (rugido, tormenta) representan el malestar emocional de forma no amenazante.</w:t>
      </w:r>
    </w:p>
    <w:p w14:paraId="5889466B" w14:textId="77777777" w:rsidR="00593A8F" w:rsidRDefault="00593A8F" w:rsidP="00593A8F">
      <w:pPr>
        <w:pStyle w:val="NormalWeb"/>
      </w:pPr>
      <w:r>
        <w:rPr>
          <w:rStyle w:val="fadeinm1hgl8"/>
          <w:b/>
          <w:bCs/>
        </w:rPr>
        <w:t>Reflexión del capítulo:</w:t>
      </w:r>
      <w:r>
        <w:br/>
      </w:r>
      <w:r>
        <w:rPr>
          <w:rStyle w:val="fadeinm1hgl8"/>
          <w:i/>
          <w:iCs/>
        </w:rPr>
        <w:t>El enojo a veces es solo una forma de decir: “Estoy triste y no sé cómo explicarlo”.</w:t>
      </w:r>
    </w:p>
    <w:p w14:paraId="255F5E80" w14:textId="77777777" w:rsidR="00593A8F" w:rsidRDefault="00593A8F" w:rsidP="00593A8F">
      <w:r>
        <w:pict w14:anchorId="441CBAC5">
          <v:rect id="_x0000_i1026" style="width:0;height:1.5pt" o:hralign="center" o:hrstd="t" o:hr="t" fillcolor="#a0a0a0" stroked="f"/>
        </w:pict>
      </w:r>
    </w:p>
    <w:p w14:paraId="56B90FFE" w14:textId="77777777" w:rsidR="00593A8F" w:rsidRPr="00593A8F" w:rsidRDefault="00593A8F" w:rsidP="00593A8F">
      <w:pPr>
        <w:pStyle w:val="Ttulo2"/>
        <w:rPr>
          <w:lang w:val="es-ES"/>
        </w:rPr>
      </w:pPr>
      <w:r w:rsidRPr="00593A8F">
        <w:rPr>
          <w:rStyle w:val="fadeinm1hgl8"/>
          <w:lang w:val="es-ES"/>
        </w:rPr>
        <w:t>Capítulo 3: El relámpago rojo</w:t>
      </w:r>
    </w:p>
    <w:p w14:paraId="14A765A8" w14:textId="77777777" w:rsidR="00593A8F" w:rsidRDefault="00593A8F" w:rsidP="00593A8F">
      <w:pPr>
        <w:pStyle w:val="NormalWeb"/>
      </w:pPr>
      <w:r>
        <w:rPr>
          <w:rStyle w:val="fadeinm1hgl8"/>
          <w:b/>
          <w:bCs/>
        </w:rPr>
        <w:t>Versión reescrita:</w:t>
      </w:r>
      <w:r>
        <w:br/>
      </w:r>
      <w:r>
        <w:rPr>
          <w:rStyle w:val="fadeinm1hgl8"/>
        </w:rPr>
        <w:t>Un día, Rumi ya no pudo contener más lo que sentía.</w:t>
      </w:r>
      <w:r>
        <w:br/>
      </w:r>
      <w:r>
        <w:rPr>
          <w:rStyle w:val="fadeinm1hgl8"/>
        </w:rPr>
        <w:t>Corrió por el bosque como un relámpago rojo.</w:t>
      </w:r>
    </w:p>
    <w:p w14:paraId="74F3A476" w14:textId="77777777" w:rsidR="00593A8F" w:rsidRDefault="00593A8F" w:rsidP="00593A8F">
      <w:pPr>
        <w:pStyle w:val="NormalWeb"/>
      </w:pPr>
      <w:r>
        <w:rPr>
          <w:rStyle w:val="fadeinm1hgl8"/>
        </w:rPr>
        <w:t>Las ramas crujían bajo sus patas.</w:t>
      </w:r>
      <w:r>
        <w:br/>
      </w:r>
      <w:r>
        <w:rPr>
          <w:rStyle w:val="fadeinm1hgl8"/>
        </w:rPr>
        <w:t>El rugido en su pecho era más fuerte que nunca.</w:t>
      </w:r>
    </w:p>
    <w:p w14:paraId="41F9392E" w14:textId="77777777" w:rsidR="00593A8F" w:rsidRDefault="00593A8F" w:rsidP="00593A8F">
      <w:pPr>
        <w:pStyle w:val="NormalWeb"/>
      </w:pPr>
      <w:r>
        <w:rPr>
          <w:rStyle w:val="fadeinm1hgl8"/>
        </w:rPr>
        <w:t>—¿¡Por qué todo me molesta tanto!?</w:t>
      </w:r>
      <w:r>
        <w:br/>
      </w:r>
      <w:r>
        <w:rPr>
          <w:rStyle w:val="fadeinm1hgl8"/>
        </w:rPr>
        <w:t>¿¡Por qué no puedo estar feliz!? —gritó al viento.</w:t>
      </w:r>
    </w:p>
    <w:p w14:paraId="11136C5C" w14:textId="77777777" w:rsidR="00593A8F" w:rsidRDefault="00593A8F" w:rsidP="00593A8F">
      <w:pPr>
        <w:pStyle w:val="NormalWeb"/>
      </w:pPr>
      <w:r>
        <w:rPr>
          <w:rStyle w:val="fadeinm1hgl8"/>
        </w:rPr>
        <w:t>Corrió y corrió, hasta que sus patas ya no pudieron más.</w:t>
      </w:r>
      <w:r>
        <w:br/>
      </w:r>
      <w:r>
        <w:rPr>
          <w:rStyle w:val="fadeinm1hgl8"/>
        </w:rPr>
        <w:t>Subió a la colina más alta y se tumbó en la hierba fresca.</w:t>
      </w:r>
      <w:r>
        <w:br/>
      </w:r>
      <w:r>
        <w:rPr>
          <w:rStyle w:val="fadeinm1hgl8"/>
        </w:rPr>
        <w:t>Entonces, miró el cielo… y algo sucedió.</w:t>
      </w:r>
    </w:p>
    <w:p w14:paraId="3130C650" w14:textId="77777777" w:rsidR="00593A8F" w:rsidRDefault="00593A8F" w:rsidP="00593A8F">
      <w:pPr>
        <w:pStyle w:val="NormalWeb"/>
      </w:pPr>
      <w:r>
        <w:rPr>
          <w:rStyle w:val="fadeinm1hgl8"/>
        </w:rPr>
        <w:t>Las estrellas comenzaron a moverse.</w:t>
      </w:r>
      <w:r>
        <w:br/>
      </w:r>
      <w:r>
        <w:rPr>
          <w:rStyle w:val="fadeinm1hgl8"/>
        </w:rPr>
        <w:t>Danzaban entre sí, dejando rastros de luz.</w:t>
      </w:r>
      <w:r>
        <w:br/>
      </w:r>
      <w:r>
        <w:rPr>
          <w:rStyle w:val="fadeinm1hgl8"/>
        </w:rPr>
        <w:t>Emitían un sonido suave…</w:t>
      </w:r>
      <w:r>
        <w:br/>
      </w:r>
      <w:r>
        <w:rPr>
          <w:rStyle w:val="fadeinm1hgl8"/>
        </w:rPr>
        <w:t>un susurro que creció hasta volverse un latido.</w:t>
      </w:r>
    </w:p>
    <w:p w14:paraId="3734AA14" w14:textId="77777777" w:rsidR="00593A8F" w:rsidRDefault="00593A8F" w:rsidP="00593A8F">
      <w:pPr>
        <w:pStyle w:val="NormalWeb"/>
      </w:pPr>
      <w:r>
        <w:rPr>
          <w:rStyle w:val="fadeinm1hgl8"/>
        </w:rPr>
        <w:t>¡Era el latido de su corazón!</w:t>
      </w:r>
    </w:p>
    <w:p w14:paraId="7A6D91E3" w14:textId="77777777" w:rsidR="00593A8F" w:rsidRDefault="00593A8F" w:rsidP="00593A8F">
      <w:pPr>
        <w:pStyle w:val="NormalWeb"/>
      </w:pPr>
      <w:r>
        <w:rPr>
          <w:rStyle w:val="fadeinm1hgl8"/>
          <w:b/>
          <w:bCs/>
        </w:rPr>
        <w:t>Análisis literario:</w:t>
      </w:r>
      <w:r>
        <w:br/>
      </w:r>
      <w:r>
        <w:rPr>
          <w:rStyle w:val="fadeinm1hgl8"/>
        </w:rPr>
        <w:t>Aquí se produce un momento de catarsis emocional. La conexión entre el cosmos y el corazón del personaje tiene una función simbólica fuerte y esperanzadora. Se introduce la idea de que la solución viene desde el interior, no desde el exterior.</w:t>
      </w:r>
    </w:p>
    <w:p w14:paraId="58829C63" w14:textId="77777777" w:rsidR="00593A8F" w:rsidRDefault="00593A8F" w:rsidP="00593A8F">
      <w:pPr>
        <w:pStyle w:val="NormalWeb"/>
      </w:pPr>
      <w:r>
        <w:rPr>
          <w:rStyle w:val="fadeinm1hgl8"/>
          <w:b/>
          <w:bCs/>
        </w:rPr>
        <w:t>Reflexión del capítulo:</w:t>
      </w:r>
      <w:r>
        <w:br/>
      </w:r>
      <w:r>
        <w:rPr>
          <w:rStyle w:val="fadeinm1hgl8"/>
          <w:i/>
          <w:iCs/>
        </w:rPr>
        <w:t>A veces, correr no nos aleja del problema… solo nos acerca a lo que necesitamos ver dentro de nosotros.</w:t>
      </w:r>
    </w:p>
    <w:p w14:paraId="25B66399" w14:textId="77777777" w:rsidR="00593A8F" w:rsidRDefault="00593A8F" w:rsidP="00593A8F">
      <w:r>
        <w:pict w14:anchorId="1D35F00F">
          <v:rect id="_x0000_i1027" style="width:0;height:1.5pt" o:hralign="center" o:hrstd="t" o:hr="t" fillcolor="#a0a0a0" stroked="f"/>
        </w:pict>
      </w:r>
    </w:p>
    <w:p w14:paraId="6117B20E" w14:textId="77777777" w:rsidR="00593A8F" w:rsidRPr="00593A8F" w:rsidRDefault="00593A8F" w:rsidP="00593A8F">
      <w:pPr>
        <w:pStyle w:val="Ttulo2"/>
        <w:rPr>
          <w:lang w:val="es-ES"/>
        </w:rPr>
      </w:pPr>
      <w:r w:rsidRPr="00593A8F">
        <w:rPr>
          <w:rStyle w:val="fadeinm1hgl8"/>
          <w:lang w:val="es-ES"/>
        </w:rPr>
        <w:t>Capítulo 4: La figura de humo rojo</w:t>
      </w:r>
    </w:p>
    <w:p w14:paraId="6516BC3E" w14:textId="77777777" w:rsidR="00593A8F" w:rsidRDefault="00593A8F" w:rsidP="00593A8F">
      <w:pPr>
        <w:pStyle w:val="NormalWeb"/>
      </w:pPr>
      <w:r>
        <w:rPr>
          <w:rStyle w:val="fadeinm1hgl8"/>
          <w:b/>
          <w:bCs/>
        </w:rPr>
        <w:t>Versión reescrita:</w:t>
      </w:r>
      <w:r>
        <w:br/>
      </w:r>
      <w:r>
        <w:rPr>
          <w:rStyle w:val="fadeinm1hgl8"/>
        </w:rPr>
        <w:t>Rumi escuchó una voz que venía del viento:</w:t>
      </w:r>
    </w:p>
    <w:p w14:paraId="34408BB6" w14:textId="77777777" w:rsidR="00593A8F" w:rsidRDefault="00593A8F" w:rsidP="00593A8F">
      <w:pPr>
        <w:pStyle w:val="NormalWeb"/>
      </w:pPr>
      <w:r>
        <w:rPr>
          <w:rStyle w:val="fadeinm1hgl8"/>
        </w:rPr>
        <w:t>—¡Mírame!</w:t>
      </w:r>
    </w:p>
    <w:p w14:paraId="2B3CA241" w14:textId="77777777" w:rsidR="00593A8F" w:rsidRDefault="00593A8F" w:rsidP="00593A8F">
      <w:pPr>
        <w:pStyle w:val="NormalWeb"/>
      </w:pPr>
      <w:r>
        <w:rPr>
          <w:rStyle w:val="fadeinm1hgl8"/>
        </w:rPr>
        <w:t>Una figura de humo rojo apareció frente a él.</w:t>
      </w:r>
      <w:r>
        <w:br/>
      </w:r>
      <w:r>
        <w:rPr>
          <w:rStyle w:val="fadeinm1hgl8"/>
        </w:rPr>
        <w:t>No daba miedo. Tenía ojos tranquilos y cuerpo suave como la bruma.</w:t>
      </w:r>
    </w:p>
    <w:p w14:paraId="502968FC" w14:textId="77777777" w:rsidR="00593A8F" w:rsidRDefault="00593A8F" w:rsidP="00593A8F">
      <w:pPr>
        <w:pStyle w:val="NormalWeb"/>
      </w:pPr>
      <w:r>
        <w:rPr>
          <w:rStyle w:val="fadeinm1hgl8"/>
        </w:rPr>
        <w:t>—¿Quién eres? —preguntó Rumi con asombro.</w:t>
      </w:r>
    </w:p>
    <w:p w14:paraId="5FAD6F6D" w14:textId="77777777" w:rsidR="00593A8F" w:rsidRDefault="00593A8F" w:rsidP="00593A8F">
      <w:pPr>
        <w:pStyle w:val="NormalWeb"/>
      </w:pPr>
      <w:r>
        <w:rPr>
          <w:rStyle w:val="fadeinm1hgl8"/>
        </w:rPr>
        <w:t>—Soy tu rabia —respondió la figura—.</w:t>
      </w:r>
      <w:r>
        <w:br/>
      </w:r>
      <w:r>
        <w:rPr>
          <w:rStyle w:val="fadeinm1hgl8"/>
        </w:rPr>
        <w:t>He estado contigo desde siempre.</w:t>
      </w:r>
      <w:r>
        <w:br/>
      </w:r>
      <w:r>
        <w:rPr>
          <w:rStyle w:val="fadeinm1hgl8"/>
        </w:rPr>
        <w:t>Sé lo que te duele, aunque a veces tú no lo entiendas.</w:t>
      </w:r>
    </w:p>
    <w:p w14:paraId="1B98874F" w14:textId="77777777" w:rsidR="00593A8F" w:rsidRDefault="00593A8F" w:rsidP="00593A8F">
      <w:pPr>
        <w:pStyle w:val="NormalWeb"/>
      </w:pPr>
      <w:r>
        <w:rPr>
          <w:rStyle w:val="fadeinm1hgl8"/>
        </w:rPr>
        <w:t>—¿Tú… eres yo? —susurró el zorrito.</w:t>
      </w:r>
    </w:p>
    <w:p w14:paraId="458BABF4" w14:textId="77777777" w:rsidR="00593A8F" w:rsidRDefault="00593A8F" w:rsidP="00593A8F">
      <w:pPr>
        <w:pStyle w:val="NormalWeb"/>
      </w:pPr>
      <w:r>
        <w:rPr>
          <w:rStyle w:val="fadeinm1hgl8"/>
        </w:rPr>
        <w:t>—Sí. He guardado todo lo que no pudiste decir:</w:t>
      </w:r>
      <w:r>
        <w:br/>
      </w:r>
      <w:r>
        <w:rPr>
          <w:rStyle w:val="fadeinm1hgl8"/>
        </w:rPr>
        <w:t>el abrazo que no llegó,</w:t>
      </w:r>
      <w:r>
        <w:br/>
      </w:r>
      <w:r>
        <w:rPr>
          <w:rStyle w:val="fadeinm1hgl8"/>
        </w:rPr>
        <w:t>las veces que te sentiste solo,</w:t>
      </w:r>
      <w:r>
        <w:br/>
      </w:r>
      <w:r>
        <w:rPr>
          <w:rStyle w:val="fadeinm1hgl8"/>
        </w:rPr>
        <w:t>los momentos en que querías ser elegido… y no lo fuiste.</w:t>
      </w:r>
    </w:p>
    <w:p w14:paraId="1A5089B5" w14:textId="77777777" w:rsidR="00593A8F" w:rsidRDefault="00593A8F" w:rsidP="00593A8F">
      <w:pPr>
        <w:pStyle w:val="NormalWeb"/>
      </w:pPr>
      <w:r>
        <w:rPr>
          <w:rStyle w:val="fadeinm1hgl8"/>
        </w:rPr>
        <w:t>Todos esos sentimientos siguen ahí, como pequeñas estrellas que laten con fuerza.</w:t>
      </w:r>
    </w:p>
    <w:p w14:paraId="1EBFA4F8" w14:textId="77777777" w:rsidR="00593A8F" w:rsidRDefault="00593A8F" w:rsidP="00593A8F">
      <w:pPr>
        <w:pStyle w:val="NormalWeb"/>
      </w:pPr>
      <w:r>
        <w:rPr>
          <w:rStyle w:val="fadeinm1hgl8"/>
          <w:b/>
          <w:bCs/>
        </w:rPr>
        <w:t>Análisis literario:</w:t>
      </w:r>
      <w:r>
        <w:br/>
      </w:r>
      <w:r>
        <w:rPr>
          <w:rStyle w:val="fadeinm1hgl8"/>
        </w:rPr>
        <w:t>Este es el punto de giro más importante: la rabia se personifica y dialoga con el protagonista. El tono es suave, empático y reparador, evitando cualquier connotación negativa sobre las emociones difíciles. La idea de la rabia como guardiana del dolor es muy poderosa.</w:t>
      </w:r>
    </w:p>
    <w:p w14:paraId="39288B1F" w14:textId="77777777" w:rsidR="00593A8F" w:rsidRDefault="00593A8F" w:rsidP="00593A8F">
      <w:pPr>
        <w:pStyle w:val="NormalWeb"/>
      </w:pPr>
      <w:r>
        <w:rPr>
          <w:rStyle w:val="fadeinm1hgl8"/>
          <w:b/>
          <w:bCs/>
        </w:rPr>
        <w:t>Reflexión del capítulo:</w:t>
      </w:r>
      <w:r>
        <w:br/>
      </w:r>
      <w:r>
        <w:rPr>
          <w:rStyle w:val="fadeinm1hgl8"/>
          <w:i/>
          <w:iCs/>
        </w:rPr>
        <w:t>La rabia no es mala. Solo necesita que la escuchemos con atención y cariño.</w:t>
      </w:r>
    </w:p>
    <w:p w14:paraId="636DF39C" w14:textId="77777777" w:rsidR="00593A8F" w:rsidRDefault="00593A8F" w:rsidP="00593A8F">
      <w:r>
        <w:pict w14:anchorId="394736C8">
          <v:rect id="_x0000_i1028" style="width:0;height:1.5pt" o:hralign="center" o:hrstd="t" o:hr="t" fillcolor="#a0a0a0" stroked="f"/>
        </w:pict>
      </w:r>
    </w:p>
    <w:p w14:paraId="0C278F3A" w14:textId="77777777" w:rsidR="00593A8F" w:rsidRPr="00593A8F" w:rsidRDefault="00593A8F" w:rsidP="00593A8F">
      <w:pPr>
        <w:pStyle w:val="Ttulo2"/>
        <w:rPr>
          <w:lang w:val="es-ES"/>
        </w:rPr>
      </w:pPr>
      <w:r w:rsidRPr="00593A8F">
        <w:rPr>
          <w:rStyle w:val="fadeinm1hgl8"/>
          <w:lang w:val="es-ES"/>
        </w:rPr>
        <w:t>Capítulo 5: La cuevita del corazón</w:t>
      </w:r>
    </w:p>
    <w:p w14:paraId="64AE5898" w14:textId="77777777" w:rsidR="00593A8F" w:rsidRDefault="00593A8F" w:rsidP="00593A8F">
      <w:pPr>
        <w:pStyle w:val="NormalWeb"/>
      </w:pPr>
      <w:r>
        <w:rPr>
          <w:rStyle w:val="fadeinm1hgl8"/>
          <w:b/>
          <w:bCs/>
        </w:rPr>
        <w:t>Versión reescrita:</w:t>
      </w:r>
      <w:r>
        <w:br/>
      </w:r>
      <w:r>
        <w:rPr>
          <w:rStyle w:val="fadeinm1hgl8"/>
        </w:rPr>
        <w:t>—¿Qué hago con todo esto que siento? —preguntó Rumi.</w:t>
      </w:r>
    </w:p>
    <w:p w14:paraId="0F89A5B9" w14:textId="77777777" w:rsidR="00593A8F" w:rsidRDefault="00593A8F" w:rsidP="00593A8F">
      <w:pPr>
        <w:pStyle w:val="NormalWeb"/>
      </w:pPr>
      <w:r>
        <w:rPr>
          <w:rStyle w:val="fadeinm1hgl8"/>
        </w:rPr>
        <w:t>La rabia se acercó y le respondió con ternura:</w:t>
      </w:r>
    </w:p>
    <w:p w14:paraId="2EA77044" w14:textId="77777777" w:rsidR="00593A8F" w:rsidRDefault="00593A8F" w:rsidP="00593A8F">
      <w:pPr>
        <w:pStyle w:val="NormalWeb"/>
      </w:pPr>
      <w:r>
        <w:rPr>
          <w:rStyle w:val="fadeinm1hgl8"/>
        </w:rPr>
        <w:t>—Cuando te sientas enojado, cierra los ojos.</w:t>
      </w:r>
      <w:r>
        <w:br/>
      </w:r>
      <w:r>
        <w:rPr>
          <w:rStyle w:val="fadeinm1hgl8"/>
        </w:rPr>
        <w:t>Busca dentro de ti una cuevita cálida,</w:t>
      </w:r>
      <w:r>
        <w:br/>
      </w:r>
      <w:r>
        <w:rPr>
          <w:rStyle w:val="fadeinm1hgl8"/>
        </w:rPr>
        <w:t>hecha de musgo, ramas suaves y luz dorada.</w:t>
      </w:r>
    </w:p>
    <w:p w14:paraId="688AB42C" w14:textId="77777777" w:rsidR="00593A8F" w:rsidRDefault="00593A8F" w:rsidP="00593A8F">
      <w:pPr>
        <w:pStyle w:val="NormalWeb"/>
      </w:pPr>
      <w:r>
        <w:rPr>
          <w:rStyle w:val="fadeinm1hgl8"/>
        </w:rPr>
        <w:t>Allí vive un pequeño zorrito…</w:t>
      </w:r>
      <w:r>
        <w:br/>
      </w:r>
      <w:r>
        <w:rPr>
          <w:rStyle w:val="fadeinm1hgl8"/>
        </w:rPr>
        <w:t>Es una parte de ti que sigue triste por lo que le dolió.</w:t>
      </w:r>
    </w:p>
    <w:p w14:paraId="2C2EE32A" w14:textId="77777777" w:rsidR="00593A8F" w:rsidRDefault="00593A8F" w:rsidP="00593A8F">
      <w:pPr>
        <w:pStyle w:val="NormalWeb"/>
      </w:pPr>
      <w:r>
        <w:rPr>
          <w:rStyle w:val="fadeinm1hgl8"/>
        </w:rPr>
        <w:t>Él no quiere que grites.</w:t>
      </w:r>
      <w:r>
        <w:br/>
      </w:r>
      <w:r>
        <w:rPr>
          <w:rStyle w:val="fadeinm1hgl8"/>
        </w:rPr>
        <w:t>Solo quiere que lo abraces y le digas:</w:t>
      </w:r>
      <w:r>
        <w:br/>
      </w:r>
      <w:r>
        <w:rPr>
          <w:rStyle w:val="fadeinm1hgl8"/>
        </w:rPr>
        <w:t>“Estoy contigo”.</w:t>
      </w:r>
    </w:p>
    <w:p w14:paraId="1DCD7A4E" w14:textId="77777777" w:rsidR="00593A8F" w:rsidRDefault="00593A8F" w:rsidP="00593A8F">
      <w:pPr>
        <w:pStyle w:val="NormalWeb"/>
      </w:pPr>
      <w:r>
        <w:rPr>
          <w:rStyle w:val="fadeinm1hgl8"/>
        </w:rPr>
        <w:t>Rumi cerró los ojos.</w:t>
      </w:r>
      <w:r>
        <w:br/>
      </w:r>
      <w:r>
        <w:rPr>
          <w:rStyle w:val="fadeinm1hgl8"/>
        </w:rPr>
        <w:t>Entró en su cuevita…</w:t>
      </w:r>
      <w:r>
        <w:br/>
      </w:r>
      <w:r>
        <w:rPr>
          <w:rStyle w:val="fadeinm1hgl8"/>
        </w:rPr>
        <w:t>Y allí estaba: un zorrito con las orejas caídas y ojos de luna.</w:t>
      </w:r>
    </w:p>
    <w:p w14:paraId="6ED9D714" w14:textId="77777777" w:rsidR="00593A8F" w:rsidRDefault="00593A8F" w:rsidP="00593A8F">
      <w:pPr>
        <w:pStyle w:val="NormalWeb"/>
      </w:pPr>
      <w:r>
        <w:rPr>
          <w:rStyle w:val="fadeinm1hgl8"/>
        </w:rPr>
        <w:t>Rumi lo abrazó con todo su amor.</w:t>
      </w:r>
      <w:r>
        <w:br/>
      </w:r>
      <w:r>
        <w:rPr>
          <w:rStyle w:val="fadeinm1hgl8"/>
        </w:rPr>
        <w:t>Y sintió que se abrazaba a sí mismo.</w:t>
      </w:r>
    </w:p>
    <w:p w14:paraId="361D04D1" w14:textId="77777777" w:rsidR="00593A8F" w:rsidRDefault="00593A8F" w:rsidP="00593A8F">
      <w:pPr>
        <w:pStyle w:val="NormalWeb"/>
      </w:pPr>
      <w:r>
        <w:rPr>
          <w:rStyle w:val="fadeinm1hgl8"/>
        </w:rPr>
        <w:t>Y esta vez… lloró de alegría.</w:t>
      </w:r>
    </w:p>
    <w:p w14:paraId="124E84CB" w14:textId="77777777" w:rsidR="00593A8F" w:rsidRDefault="00593A8F" w:rsidP="00593A8F">
      <w:pPr>
        <w:pStyle w:val="NormalWeb"/>
      </w:pPr>
      <w:r>
        <w:rPr>
          <w:rStyle w:val="fadeinm1hgl8"/>
          <w:b/>
          <w:bCs/>
        </w:rPr>
        <w:t>Análisis literario:</w:t>
      </w:r>
      <w:r>
        <w:br/>
      </w:r>
      <w:r>
        <w:rPr>
          <w:rStyle w:val="fadeinm1hgl8"/>
        </w:rPr>
        <w:t>Este capítulo ofrece una metáfora interior hermosa y sanadora. La visualización de la cuevita como refugio emocional es accesible para la edad del lector. El recurso del “zorro interior” permite trabajar la autocompasión desde un lugar visual, narrativo y afectivo.</w:t>
      </w:r>
    </w:p>
    <w:p w14:paraId="6949226E" w14:textId="77777777" w:rsidR="00593A8F" w:rsidRDefault="00593A8F" w:rsidP="00593A8F">
      <w:pPr>
        <w:pStyle w:val="NormalWeb"/>
      </w:pPr>
      <w:r>
        <w:rPr>
          <w:rStyle w:val="fadeinm1hgl8"/>
          <w:b/>
          <w:bCs/>
        </w:rPr>
        <w:t>Reflexión del capítulo:</w:t>
      </w:r>
      <w:r>
        <w:br/>
      </w:r>
      <w:r>
        <w:rPr>
          <w:rStyle w:val="fadeinm1hgl8"/>
          <w:i/>
          <w:iCs/>
        </w:rPr>
        <w:t>Cuando nos abrazamos por dentro, dejamos de sentirnos solos.</w:t>
      </w:r>
    </w:p>
    <w:p w14:paraId="35BAC920" w14:textId="77777777" w:rsidR="00593A8F" w:rsidRDefault="00593A8F" w:rsidP="00593A8F">
      <w:r>
        <w:pict w14:anchorId="7C0D6D7F">
          <v:rect id="_x0000_i1029" style="width:0;height:1.5pt" o:hralign="center" o:hrstd="t" o:hr="t" fillcolor="#a0a0a0" stroked="f"/>
        </w:pict>
      </w:r>
    </w:p>
    <w:p w14:paraId="59C2B16E" w14:textId="77777777" w:rsidR="00593A8F" w:rsidRPr="00593A8F" w:rsidRDefault="00593A8F" w:rsidP="00593A8F">
      <w:pPr>
        <w:pStyle w:val="Ttulo2"/>
        <w:rPr>
          <w:lang w:val="es-ES"/>
        </w:rPr>
      </w:pPr>
      <w:r w:rsidRPr="00593A8F">
        <w:rPr>
          <w:rStyle w:val="fadeinm1hgl8"/>
          <w:lang w:val="es-ES"/>
        </w:rPr>
        <w:t>Capítulo 6: La receta de Rumi</w:t>
      </w:r>
    </w:p>
    <w:p w14:paraId="1D1DBCE1" w14:textId="77777777" w:rsidR="00593A8F" w:rsidRDefault="00593A8F" w:rsidP="00593A8F">
      <w:pPr>
        <w:pStyle w:val="NormalWeb"/>
      </w:pPr>
      <w:r>
        <w:rPr>
          <w:rStyle w:val="fadeinm1hgl8"/>
          <w:b/>
          <w:bCs/>
        </w:rPr>
        <w:t>Versión reescrita:</w:t>
      </w:r>
      <w:r>
        <w:br/>
      </w:r>
      <w:r>
        <w:rPr>
          <w:rStyle w:val="fadeinm1hgl8"/>
        </w:rPr>
        <w:t>Desde aquel día, Rumi ya no se enojaba como antes.</w:t>
      </w:r>
      <w:r>
        <w:br/>
      </w:r>
      <w:r>
        <w:rPr>
          <w:rStyle w:val="fadeinm1hgl8"/>
        </w:rPr>
        <w:t>Aprendió a escuchar su rabia,</w:t>
      </w:r>
      <w:r>
        <w:br/>
      </w:r>
      <w:r>
        <w:rPr>
          <w:rStyle w:val="fadeinm1hgl8"/>
        </w:rPr>
        <w:t>a abrazar al zorrito que vivía en su cuevita,</w:t>
      </w:r>
      <w:r>
        <w:br/>
      </w:r>
      <w:r>
        <w:rPr>
          <w:rStyle w:val="fadeinm1hgl8"/>
        </w:rPr>
        <w:t>y a calmar el rugido con amor.</w:t>
      </w:r>
    </w:p>
    <w:p w14:paraId="18E3B724" w14:textId="77777777" w:rsidR="00593A8F" w:rsidRDefault="00593A8F" w:rsidP="00593A8F">
      <w:pPr>
        <w:pStyle w:val="NormalWeb"/>
      </w:pPr>
      <w:r>
        <w:rPr>
          <w:rStyle w:val="fadeinm1hgl8"/>
        </w:rPr>
        <w:t>Una tarde, miró hacia dentro y sonrió:</w:t>
      </w:r>
    </w:p>
    <w:p w14:paraId="72F5AAC7" w14:textId="77777777" w:rsidR="00593A8F" w:rsidRDefault="00593A8F" w:rsidP="00593A8F">
      <w:pPr>
        <w:pStyle w:val="NormalWeb"/>
      </w:pPr>
      <w:r>
        <w:rPr>
          <w:rStyle w:val="fadeinm1hgl8"/>
        </w:rPr>
        <w:t>—Voy a hacer mi propia receta para cuando me sienta así —dijo.</w:t>
      </w:r>
    </w:p>
    <w:p w14:paraId="55A5982A" w14:textId="77777777" w:rsidR="00593A8F" w:rsidRDefault="00593A8F" w:rsidP="00593A8F">
      <w:pPr>
        <w:pStyle w:val="NormalWeb"/>
      </w:pPr>
      <w:r>
        <w:rPr>
          <w:rStyle w:val="fadeinm1hgl8"/>
        </w:rPr>
        <w:t>—¿Y qué lleva tu receta? —preguntó su zorrito interior.</w:t>
      </w:r>
    </w:p>
    <w:p w14:paraId="4CCB7779" w14:textId="77777777" w:rsidR="00593A8F" w:rsidRDefault="00593A8F" w:rsidP="00593A8F">
      <w:pPr>
        <w:pStyle w:val="NormalWeb"/>
      </w:pPr>
      <w:r>
        <w:rPr>
          <w:rStyle w:val="fadeinm1hgl8"/>
        </w:rPr>
        <w:t xml:space="preserve">—La llamaré </w:t>
      </w:r>
      <w:proofErr w:type="spellStart"/>
      <w:r>
        <w:rPr>
          <w:rStyle w:val="fadeinm1hgl8"/>
          <w:i/>
          <w:iCs/>
        </w:rPr>
        <w:t>Mimoabrazín</w:t>
      </w:r>
      <w:proofErr w:type="spellEnd"/>
      <w:r>
        <w:rPr>
          <w:rStyle w:val="fadeinm1hgl8"/>
        </w:rPr>
        <w:t xml:space="preserve"> —respondió Rumi—.</w:t>
      </w:r>
      <w:r>
        <w:br/>
      </w:r>
      <w:r>
        <w:rPr>
          <w:rStyle w:val="fadeinm1hgl8"/>
        </w:rPr>
        <w:t>La prepararé en un cuenco hecho de corazón.</w:t>
      </w:r>
      <w:r>
        <w:br/>
      </w:r>
      <w:r>
        <w:rPr>
          <w:rStyle w:val="fadeinm1hgl8"/>
        </w:rPr>
        <w:t>Pondré una porción de amor, otra de aceptación y una cucharada de silencio.</w:t>
      </w:r>
      <w:r>
        <w:br/>
      </w:r>
      <w:r>
        <w:rPr>
          <w:rStyle w:val="fadeinm1hgl8"/>
        </w:rPr>
        <w:t>Lo mezclaré con hilos de comprensión y unión.</w:t>
      </w:r>
    </w:p>
    <w:p w14:paraId="34B32C3B" w14:textId="77777777" w:rsidR="00593A8F" w:rsidRDefault="00593A8F" w:rsidP="00593A8F">
      <w:pPr>
        <w:pStyle w:val="NormalWeb"/>
      </w:pPr>
      <w:r>
        <w:rPr>
          <w:rStyle w:val="fadeinm1hgl8"/>
        </w:rPr>
        <w:t>—¡Qué maravilla! —exclamó el pequeño—.</w:t>
      </w:r>
      <w:r>
        <w:br/>
      </w:r>
      <w:r>
        <w:rPr>
          <w:rStyle w:val="fadeinm1hgl8"/>
        </w:rPr>
        <w:t>Estoy orgulloso de ti.</w:t>
      </w:r>
      <w:r>
        <w:br/>
      </w:r>
      <w:r>
        <w:rPr>
          <w:rStyle w:val="fadeinm1hgl8"/>
        </w:rPr>
        <w:t>Ahora sé que cuando uses esa receta,</w:t>
      </w:r>
      <w:r>
        <w:br/>
      </w:r>
      <w:r>
        <w:rPr>
          <w:rStyle w:val="fadeinm1hgl8"/>
        </w:rPr>
        <w:t>recordarás lo valioso que eres.</w:t>
      </w:r>
      <w:r>
        <w:br/>
      </w:r>
      <w:r>
        <w:rPr>
          <w:rStyle w:val="fadeinm1hgl8"/>
        </w:rPr>
        <w:t>Y que lo que no recibas afuera… puedes darte tú por dentro.</w:t>
      </w:r>
    </w:p>
    <w:p w14:paraId="58B4B404" w14:textId="77777777" w:rsidR="00593A8F" w:rsidRDefault="00593A8F" w:rsidP="00593A8F">
      <w:pPr>
        <w:pStyle w:val="NormalWeb"/>
      </w:pPr>
      <w:r>
        <w:rPr>
          <w:rStyle w:val="fadeinm1hgl8"/>
        </w:rPr>
        <w:t>Rumi sonrió.</w:t>
      </w:r>
      <w:r>
        <w:br/>
      </w:r>
      <w:r>
        <w:rPr>
          <w:rStyle w:val="fadeinm1hgl8"/>
        </w:rPr>
        <w:t>El bosque lo abrazó con su brisa.</w:t>
      </w:r>
    </w:p>
    <w:p w14:paraId="276ADC77" w14:textId="77777777" w:rsidR="00593A8F" w:rsidRDefault="00593A8F" w:rsidP="00593A8F">
      <w:pPr>
        <w:pStyle w:val="NormalWeb"/>
      </w:pPr>
      <w:r>
        <w:rPr>
          <w:rStyle w:val="fadeinm1hgl8"/>
        </w:rPr>
        <w:t>Y desde ese día, su rabia dejó de rugir.</w:t>
      </w:r>
      <w:r>
        <w:br/>
      </w:r>
      <w:r>
        <w:rPr>
          <w:rStyle w:val="fadeinm1hgl8"/>
        </w:rPr>
        <w:t>Ahora hablaba bajito…</w:t>
      </w:r>
      <w:r>
        <w:br/>
      </w:r>
      <w:r>
        <w:rPr>
          <w:rStyle w:val="fadeinm1hgl8"/>
        </w:rPr>
        <w:t>como una voz que susurra:</w:t>
      </w:r>
      <w:r>
        <w:br/>
      </w:r>
      <w:r>
        <w:rPr>
          <w:rStyle w:val="fadeinm1hgl8"/>
          <w:i/>
          <w:iCs/>
        </w:rPr>
        <w:t>“Estoy contigo”</w:t>
      </w:r>
      <w:r>
        <w:rPr>
          <w:rStyle w:val="fadeinm1hgl8"/>
        </w:rPr>
        <w:t>.</w:t>
      </w:r>
    </w:p>
    <w:p w14:paraId="499880FF" w14:textId="77777777" w:rsidR="00593A8F" w:rsidRDefault="00593A8F" w:rsidP="00593A8F">
      <w:pPr>
        <w:pStyle w:val="NormalWeb"/>
      </w:pPr>
      <w:r>
        <w:rPr>
          <w:rStyle w:val="fadeinm1hgl8"/>
          <w:b/>
          <w:bCs/>
        </w:rPr>
        <w:t>Análisis literario:</w:t>
      </w:r>
      <w:r>
        <w:br/>
      </w:r>
      <w:r>
        <w:rPr>
          <w:rStyle w:val="fadeinm1hgl8"/>
        </w:rPr>
        <w:t>Este cierre integra todos los elementos del viaje emocional de Rumi. La metáfora de la receta es didáctica, concreta y replicable por los niños. El cuento no busca “eliminar” la rabia, sino enseñarla a convivir con ella desde el amor propio y la gestión emocional.</w:t>
      </w:r>
    </w:p>
    <w:p w14:paraId="7A998037" w14:textId="77777777" w:rsidR="00593A8F" w:rsidRDefault="00593A8F" w:rsidP="00593A8F">
      <w:pPr>
        <w:pStyle w:val="NormalWeb"/>
      </w:pPr>
      <w:r>
        <w:rPr>
          <w:rStyle w:val="fadeinm1hgl8"/>
          <w:b/>
          <w:bCs/>
        </w:rPr>
        <w:t>Reflexión final del cuento:</w:t>
      </w:r>
      <w:r>
        <w:br/>
      </w:r>
      <w:r>
        <w:rPr>
          <w:rStyle w:val="fadeinm1hgl8"/>
          <w:i/>
          <w:iCs/>
        </w:rPr>
        <w:t>No se trata de no sentir rabia, sino de aprender a cuidarla, abrazarla y transformarla en paz.</w:t>
      </w:r>
    </w:p>
    <w:p w14:paraId="6DD8A60E" w14:textId="77777777" w:rsidR="00593A8F" w:rsidRDefault="00593A8F" w:rsidP="00593A8F">
      <w:r>
        <w:pict w14:anchorId="2A2E8EFC">
          <v:rect id="_x0000_i1030" style="width:0;height:1.5pt" o:hralign="center" o:hrstd="t" o:hr="t" fillcolor="#a0a0a0" stroked="f"/>
        </w:pict>
      </w:r>
    </w:p>
    <w:p w14:paraId="2B674C77" w14:textId="77777777" w:rsidR="00593A8F" w:rsidRDefault="00593A8F" w:rsidP="00593A8F">
      <w:pPr>
        <w:pStyle w:val="NormalWeb"/>
      </w:pPr>
      <w:r>
        <w:rPr>
          <w:rStyle w:val="fadeinm1hgl8"/>
        </w:rPr>
        <w:t xml:space="preserve">¿Te gustaría que convierta esta versión en un </w:t>
      </w:r>
      <w:r>
        <w:rPr>
          <w:rStyle w:val="fadeinm1hgl8"/>
          <w:b/>
          <w:bCs/>
        </w:rPr>
        <w:t>formato por dobles páginas con sugerencias de ilustración</w:t>
      </w:r>
      <w:r>
        <w:rPr>
          <w:rStyle w:val="fadeinm1hgl8"/>
        </w:rPr>
        <w:t>?</w:t>
      </w:r>
    </w:p>
    <w:p w14:paraId="34ED41EE" w14:textId="77777777" w:rsidR="00593A8F" w:rsidRPr="00593A8F" w:rsidRDefault="00593A8F" w:rsidP="00593A8F">
      <w:pPr>
        <w:rPr>
          <w:lang w:val="es-ES"/>
        </w:rPr>
      </w:pPr>
      <w:r w:rsidRPr="00593A8F">
        <w:rPr>
          <w:rStyle w:val="overflow-hidden"/>
          <w:lang w:val="es-ES"/>
        </w:rPr>
        <w:t>4o</w:t>
      </w:r>
    </w:p>
    <w:p w14:paraId="0D0712FE" w14:textId="77777777" w:rsidR="00593A8F" w:rsidRPr="00593A8F" w:rsidRDefault="00593A8F" w:rsidP="00593A8F">
      <w:pPr>
        <w:pStyle w:val="Ttulo5"/>
        <w:rPr>
          <w:lang w:val="es-ES"/>
        </w:rPr>
      </w:pPr>
      <w:r w:rsidRPr="00593A8F">
        <w:rPr>
          <w:lang w:val="es-ES"/>
        </w:rPr>
        <w:t>Dijiste:</w:t>
      </w:r>
    </w:p>
    <w:p w14:paraId="63705158" w14:textId="77777777" w:rsidR="00593A8F" w:rsidRPr="00593A8F" w:rsidRDefault="00593A8F" w:rsidP="00593A8F">
      <w:pPr>
        <w:rPr>
          <w:lang w:val="es-ES"/>
        </w:rPr>
      </w:pPr>
      <w:r w:rsidRPr="00593A8F">
        <w:rPr>
          <w:lang w:val="es-ES"/>
        </w:rPr>
        <w:t xml:space="preserve">me </w:t>
      </w:r>
      <w:proofErr w:type="spellStart"/>
      <w:r w:rsidRPr="00593A8F">
        <w:rPr>
          <w:lang w:val="es-ES"/>
        </w:rPr>
        <w:t>gustaria</w:t>
      </w:r>
      <w:proofErr w:type="spellEnd"/>
      <w:r w:rsidRPr="00593A8F">
        <w:rPr>
          <w:lang w:val="es-ES"/>
        </w:rPr>
        <w:t xml:space="preserve"> que </w:t>
      </w:r>
      <w:proofErr w:type="spellStart"/>
      <w:r w:rsidRPr="00593A8F">
        <w:rPr>
          <w:lang w:val="es-ES"/>
        </w:rPr>
        <w:t>agrargar</w:t>
      </w:r>
      <w:proofErr w:type="spellEnd"/>
      <w:r w:rsidRPr="00593A8F">
        <w:rPr>
          <w:lang w:val="es-ES"/>
        </w:rPr>
        <w:t xml:space="preserve"> antes de la </w:t>
      </w:r>
      <w:proofErr w:type="spellStart"/>
      <w:r w:rsidRPr="00593A8F">
        <w:rPr>
          <w:lang w:val="es-ES"/>
        </w:rPr>
        <w:t>reseta</w:t>
      </w:r>
      <w:proofErr w:type="spellEnd"/>
      <w:r w:rsidRPr="00593A8F">
        <w:rPr>
          <w:lang w:val="es-ES"/>
        </w:rPr>
        <w:t xml:space="preserve"> un encuentro de rumi con su mama y sea de </w:t>
      </w:r>
      <w:proofErr w:type="spellStart"/>
      <w:r w:rsidRPr="00593A8F">
        <w:rPr>
          <w:lang w:val="es-ES"/>
        </w:rPr>
        <w:t>alli</w:t>
      </w:r>
      <w:proofErr w:type="spellEnd"/>
      <w:r w:rsidRPr="00593A8F">
        <w:rPr>
          <w:lang w:val="es-ES"/>
        </w:rPr>
        <w:t xml:space="preserve"> que decide hacer la </w:t>
      </w:r>
      <w:proofErr w:type="spellStart"/>
      <w:r w:rsidRPr="00593A8F">
        <w:rPr>
          <w:lang w:val="es-ES"/>
        </w:rPr>
        <w:t>reseta</w:t>
      </w:r>
      <w:proofErr w:type="spellEnd"/>
      <w:r w:rsidRPr="00593A8F">
        <w:rPr>
          <w:lang w:val="es-ES"/>
        </w:rPr>
        <w:t xml:space="preserve"> ya que se dio cuenta que compartir es bonito y alegra el </w:t>
      </w:r>
      <w:proofErr w:type="spellStart"/>
      <w:r w:rsidRPr="00593A8F">
        <w:rPr>
          <w:lang w:val="es-ES"/>
        </w:rPr>
        <w:t>corazon</w:t>
      </w:r>
      <w:proofErr w:type="spellEnd"/>
      <w:r w:rsidRPr="00593A8F">
        <w:rPr>
          <w:lang w:val="es-ES"/>
        </w:rPr>
        <w:t xml:space="preserve"> por eso decide </w:t>
      </w:r>
      <w:proofErr w:type="spellStart"/>
      <w:r w:rsidRPr="00593A8F">
        <w:rPr>
          <w:lang w:val="es-ES"/>
        </w:rPr>
        <w:t>queningredientes</w:t>
      </w:r>
      <w:proofErr w:type="spellEnd"/>
      <w:r w:rsidRPr="00593A8F">
        <w:rPr>
          <w:lang w:val="es-ES"/>
        </w:rPr>
        <w:t xml:space="preserve"> le </w:t>
      </w:r>
      <w:proofErr w:type="spellStart"/>
      <w:r w:rsidRPr="00593A8F">
        <w:rPr>
          <w:lang w:val="es-ES"/>
        </w:rPr>
        <w:t>pkndra</w:t>
      </w:r>
      <w:proofErr w:type="spellEnd"/>
      <w:r w:rsidRPr="00593A8F">
        <w:rPr>
          <w:lang w:val="es-ES"/>
        </w:rPr>
        <w:t xml:space="preserve"> </w:t>
      </w:r>
      <w:proofErr w:type="spellStart"/>
      <w:r w:rsidRPr="00593A8F">
        <w:rPr>
          <w:lang w:val="es-ES"/>
        </w:rPr>
        <w:t>ala</w:t>
      </w:r>
      <w:proofErr w:type="spellEnd"/>
      <w:r w:rsidRPr="00593A8F">
        <w:rPr>
          <w:lang w:val="es-ES"/>
        </w:rPr>
        <w:t xml:space="preserve"> receta de tal manera que aun cuando la </w:t>
      </w:r>
      <w:proofErr w:type="spellStart"/>
      <w:r w:rsidRPr="00593A8F">
        <w:rPr>
          <w:lang w:val="es-ES"/>
        </w:rPr>
        <w:t>rabi</w:t>
      </w:r>
      <w:proofErr w:type="spellEnd"/>
      <w:r w:rsidRPr="00593A8F">
        <w:rPr>
          <w:lang w:val="es-ES"/>
        </w:rPr>
        <w:t xml:space="preserve"> se manifieste la sepa gestionar</w:t>
      </w:r>
    </w:p>
    <w:p w14:paraId="66ED8A36" w14:textId="77777777" w:rsidR="00593A8F" w:rsidRPr="00593A8F" w:rsidRDefault="00593A8F" w:rsidP="00593A8F">
      <w:pPr>
        <w:pStyle w:val="Ttulo6"/>
        <w:rPr>
          <w:lang w:val="es-ES"/>
        </w:rPr>
      </w:pPr>
      <w:proofErr w:type="spellStart"/>
      <w:r w:rsidRPr="00593A8F">
        <w:rPr>
          <w:lang w:val="es-ES"/>
        </w:rPr>
        <w:t>ChatGPT</w:t>
      </w:r>
      <w:proofErr w:type="spellEnd"/>
      <w:r w:rsidRPr="00593A8F">
        <w:rPr>
          <w:lang w:val="es-ES"/>
        </w:rPr>
        <w:t xml:space="preserve"> dijo:</w:t>
      </w:r>
    </w:p>
    <w:p w14:paraId="41DC3360" w14:textId="77777777" w:rsidR="00593A8F" w:rsidRDefault="00593A8F" w:rsidP="00593A8F">
      <w:pPr>
        <w:pStyle w:val="NormalWeb"/>
      </w:pPr>
      <w:r>
        <w:rPr>
          <w:rStyle w:val="fadeinm1hgl8"/>
        </w:rPr>
        <w:t xml:space="preserve">¡Excelente propuesta! Incluir una escena de reconciliación con su madre antes de la receta no solo enriquece el arco emocional de Rumi, sino que refuerza el mensaje de que </w:t>
      </w:r>
      <w:r>
        <w:rPr>
          <w:rStyle w:val="fadeinm1hgl8"/>
          <w:i/>
          <w:iCs/>
        </w:rPr>
        <w:t>compartir y ser comprendido también ayuda a sanar</w:t>
      </w:r>
      <w:r>
        <w:rPr>
          <w:rStyle w:val="fadeinm1hgl8"/>
        </w:rPr>
        <w:t xml:space="preserve">. A continuación, te presento el </w:t>
      </w:r>
      <w:r>
        <w:rPr>
          <w:rStyle w:val="fadeinm1hgl8"/>
          <w:b/>
          <w:bCs/>
        </w:rPr>
        <w:t>nuevo Capítulo 6 con el encuentro madre-hijo</w:t>
      </w:r>
      <w:r>
        <w:rPr>
          <w:rStyle w:val="fadeinm1hgl8"/>
        </w:rPr>
        <w:t xml:space="preserve">, seguido del </w:t>
      </w:r>
      <w:r>
        <w:rPr>
          <w:rStyle w:val="fadeinm1hgl8"/>
          <w:b/>
          <w:bCs/>
        </w:rPr>
        <w:t>Capítulo 7 con la receta de Rumi</w:t>
      </w:r>
      <w:r>
        <w:rPr>
          <w:rStyle w:val="fadeinm1hgl8"/>
        </w:rPr>
        <w:t>, todo revisado para un cuento infantil de 5 a 8 años.</w:t>
      </w:r>
    </w:p>
    <w:p w14:paraId="37ABCA15" w14:textId="77777777" w:rsidR="00593A8F" w:rsidRDefault="00593A8F" w:rsidP="00593A8F">
      <w:r>
        <w:pict w14:anchorId="5730181C">
          <v:rect id="_x0000_i1031" style="width:0;height:1.5pt" o:hralign="center" o:hrstd="t" o:hr="t" fillcolor="#a0a0a0" stroked="f"/>
        </w:pict>
      </w:r>
    </w:p>
    <w:p w14:paraId="54746A29" w14:textId="77777777" w:rsidR="00593A8F" w:rsidRPr="00593A8F" w:rsidRDefault="00593A8F" w:rsidP="00593A8F">
      <w:pPr>
        <w:pStyle w:val="Ttulo2"/>
        <w:rPr>
          <w:lang w:val="es-ES"/>
        </w:rPr>
      </w:pPr>
      <w:r w:rsidRPr="00593A8F">
        <w:rPr>
          <w:rStyle w:val="fadeinm1hgl8"/>
          <w:lang w:val="es-ES"/>
        </w:rPr>
        <w:t>Capítulo 6: El abrazo de mamá</w:t>
      </w:r>
    </w:p>
    <w:p w14:paraId="11197B44" w14:textId="77777777" w:rsidR="00593A8F" w:rsidRDefault="00593A8F" w:rsidP="00593A8F">
      <w:pPr>
        <w:pStyle w:val="NormalWeb"/>
      </w:pPr>
      <w:r>
        <w:rPr>
          <w:rStyle w:val="fadeinm1hgl8"/>
        </w:rPr>
        <w:t>Después de visitar su cuevita interior y abrazar al zorrito triste que vivía allí, Rumi bajó la colina con el corazón más liviano.</w:t>
      </w:r>
      <w:r>
        <w:br/>
      </w:r>
      <w:r>
        <w:rPr>
          <w:rStyle w:val="fadeinm1hgl8"/>
        </w:rPr>
        <w:t>La noche se despejaba, y entre los árboles danzaban luciérnagas como pequeñas estrellas.</w:t>
      </w:r>
    </w:p>
    <w:p w14:paraId="199AA76A" w14:textId="77777777" w:rsidR="00593A8F" w:rsidRDefault="00593A8F" w:rsidP="00593A8F">
      <w:pPr>
        <w:pStyle w:val="NormalWeb"/>
      </w:pPr>
      <w:r>
        <w:rPr>
          <w:rStyle w:val="fadeinm1hgl8"/>
        </w:rPr>
        <w:t>Al llegar a casa, su mamá lo esperaba junto al fuego.</w:t>
      </w:r>
      <w:r>
        <w:br/>
      </w:r>
      <w:r>
        <w:rPr>
          <w:rStyle w:val="fadeinm1hgl8"/>
        </w:rPr>
        <w:t>Lo vio llegar, despeinado y con hojas en el lomo.</w:t>
      </w:r>
    </w:p>
    <w:p w14:paraId="5D153A77" w14:textId="77777777" w:rsidR="00593A8F" w:rsidRDefault="00593A8F" w:rsidP="00593A8F">
      <w:pPr>
        <w:pStyle w:val="NormalWeb"/>
      </w:pPr>
      <w:r>
        <w:rPr>
          <w:rStyle w:val="fadeinm1hgl8"/>
        </w:rPr>
        <w:t>—Rumi… —susurró con dulzura—. Estaba preocupada por ti.</w:t>
      </w:r>
    </w:p>
    <w:p w14:paraId="1270C079" w14:textId="77777777" w:rsidR="00593A8F" w:rsidRDefault="00593A8F" w:rsidP="00593A8F">
      <w:pPr>
        <w:pStyle w:val="NormalWeb"/>
      </w:pPr>
      <w:r>
        <w:rPr>
          <w:rStyle w:val="fadeinm1hgl8"/>
        </w:rPr>
        <w:t>Rumi bajó la cabeza y se acercó despacio.</w:t>
      </w:r>
      <w:r>
        <w:br/>
      </w:r>
      <w:r>
        <w:rPr>
          <w:rStyle w:val="fadeinm1hgl8"/>
        </w:rPr>
        <w:t>Entonces, sin decir nada, su madre lo envolvió en un gran abrazo.</w:t>
      </w:r>
      <w:r>
        <w:br/>
      </w:r>
      <w:r>
        <w:rPr>
          <w:rStyle w:val="fadeinm1hgl8"/>
        </w:rPr>
        <w:t>Un abrazo tibio, como manta recién tejida.</w:t>
      </w:r>
    </w:p>
    <w:p w14:paraId="0A94A240" w14:textId="77777777" w:rsidR="00593A8F" w:rsidRDefault="00593A8F" w:rsidP="00593A8F">
      <w:pPr>
        <w:pStyle w:val="NormalWeb"/>
      </w:pPr>
      <w:r>
        <w:rPr>
          <w:rStyle w:val="fadeinm1hgl8"/>
        </w:rPr>
        <w:t>Rumi se aferró fuerte a su pecho.</w:t>
      </w:r>
      <w:r>
        <w:br/>
      </w:r>
      <w:r>
        <w:rPr>
          <w:rStyle w:val="fadeinm1hgl8"/>
        </w:rPr>
        <w:t>No lloró como otras veces. Solo se quedó allí… respirando, escuchando el ritmo suave del corazón de mamá.</w:t>
      </w:r>
    </w:p>
    <w:p w14:paraId="03211EE3" w14:textId="77777777" w:rsidR="00593A8F" w:rsidRDefault="00593A8F" w:rsidP="00593A8F">
      <w:pPr>
        <w:pStyle w:val="NormalWeb"/>
      </w:pPr>
      <w:r>
        <w:rPr>
          <w:rStyle w:val="fadeinm1hgl8"/>
        </w:rPr>
        <w:t>—A veces me enojo tanto que no sé qué hacer —confesó.</w:t>
      </w:r>
    </w:p>
    <w:p w14:paraId="28AA8F55" w14:textId="77777777" w:rsidR="00593A8F" w:rsidRDefault="00593A8F" w:rsidP="00593A8F">
      <w:pPr>
        <w:pStyle w:val="NormalWeb"/>
      </w:pPr>
      <w:r>
        <w:rPr>
          <w:rStyle w:val="fadeinm1hgl8"/>
        </w:rPr>
        <w:t>—A veces, cuando estamos muy llenos por dentro, lo que necesitamos es compartir lo que sentimos —respondió ella acariciándole las orejas—.</w:t>
      </w:r>
      <w:r>
        <w:br/>
      </w:r>
      <w:r>
        <w:rPr>
          <w:rStyle w:val="fadeinm1hgl8"/>
        </w:rPr>
        <w:t>Cuando se comparte, el enojo también se transforma.</w:t>
      </w:r>
    </w:p>
    <w:p w14:paraId="32497172" w14:textId="77777777" w:rsidR="00593A8F" w:rsidRDefault="00593A8F" w:rsidP="00593A8F">
      <w:pPr>
        <w:pStyle w:val="NormalWeb"/>
      </w:pPr>
      <w:r>
        <w:rPr>
          <w:rStyle w:val="fadeinm1hgl8"/>
        </w:rPr>
        <w:t>Rumi la miró con una sonrisa tímida.</w:t>
      </w:r>
    </w:p>
    <w:p w14:paraId="4691EA6C" w14:textId="77777777" w:rsidR="00593A8F" w:rsidRDefault="00593A8F" w:rsidP="00593A8F">
      <w:pPr>
        <w:pStyle w:val="NormalWeb"/>
      </w:pPr>
      <w:r>
        <w:rPr>
          <w:rStyle w:val="fadeinm1hgl8"/>
        </w:rPr>
        <w:t>—Gracias por abrazarme.</w:t>
      </w:r>
    </w:p>
    <w:p w14:paraId="66DAFA10" w14:textId="77777777" w:rsidR="00593A8F" w:rsidRDefault="00593A8F" w:rsidP="00593A8F">
      <w:pPr>
        <w:pStyle w:val="NormalWeb"/>
      </w:pPr>
      <w:r>
        <w:rPr>
          <w:rStyle w:val="fadeinm1hgl8"/>
        </w:rPr>
        <w:t>—Siempre lo haré, incluso cuando no me lo pidas —respondió mamá.</w:t>
      </w:r>
    </w:p>
    <w:p w14:paraId="79B826EE" w14:textId="77777777" w:rsidR="00593A8F" w:rsidRDefault="00593A8F" w:rsidP="00593A8F">
      <w:pPr>
        <w:pStyle w:val="NormalWeb"/>
      </w:pPr>
      <w:r>
        <w:rPr>
          <w:rStyle w:val="fadeinm1hgl8"/>
        </w:rPr>
        <w:t>Y Rumi, en ese instante, sintió algo nuevo:</w:t>
      </w:r>
      <w:r>
        <w:br/>
      </w:r>
      <w:r>
        <w:rPr>
          <w:rStyle w:val="fadeinm1hgl8"/>
        </w:rPr>
        <w:t>el deseo de cuidar lo que había aprendido… y compartirlo con los demás.</w:t>
      </w:r>
    </w:p>
    <w:p w14:paraId="28BA609D" w14:textId="77777777" w:rsidR="00593A8F" w:rsidRDefault="00593A8F" w:rsidP="00593A8F">
      <w:pPr>
        <w:pStyle w:val="NormalWeb"/>
      </w:pPr>
      <w:r>
        <w:rPr>
          <w:rStyle w:val="fadeinm1hgl8"/>
          <w:b/>
          <w:bCs/>
        </w:rPr>
        <w:t>Reflexión del capítulo:</w:t>
      </w:r>
      <w:r>
        <w:br/>
      </w:r>
      <w:r>
        <w:rPr>
          <w:rStyle w:val="fadeinm1hgl8"/>
          <w:i/>
          <w:iCs/>
        </w:rPr>
        <w:t>Cuando compartimos lo que sentimos, no solo sanamos… también nos acercamos a quienes nos quieren.</w:t>
      </w:r>
    </w:p>
    <w:p w14:paraId="11192D19" w14:textId="77777777" w:rsidR="00593A8F" w:rsidRDefault="00593A8F" w:rsidP="00593A8F">
      <w:r>
        <w:pict w14:anchorId="6B19DDB6">
          <v:rect id="_x0000_i1032" style="width:0;height:1.5pt" o:hralign="center" o:hrstd="t" o:hr="t" fillcolor="#a0a0a0" stroked="f"/>
        </w:pict>
      </w:r>
    </w:p>
    <w:p w14:paraId="0DE3C531" w14:textId="77777777" w:rsidR="00593A8F" w:rsidRPr="00593A8F" w:rsidRDefault="00593A8F" w:rsidP="00593A8F">
      <w:pPr>
        <w:pStyle w:val="Ttulo2"/>
        <w:rPr>
          <w:lang w:val="es-ES"/>
        </w:rPr>
      </w:pPr>
      <w:r w:rsidRPr="00593A8F">
        <w:rPr>
          <w:rStyle w:val="fadeinm1hgl8"/>
          <w:lang w:val="es-ES"/>
        </w:rPr>
        <w:t>Capítulo 7: La receta de Rumi</w:t>
      </w:r>
    </w:p>
    <w:p w14:paraId="7610A99C" w14:textId="77777777" w:rsidR="00593A8F" w:rsidRDefault="00593A8F" w:rsidP="00593A8F">
      <w:pPr>
        <w:pStyle w:val="NormalWeb"/>
      </w:pPr>
      <w:r>
        <w:rPr>
          <w:rStyle w:val="fadeinm1hgl8"/>
        </w:rPr>
        <w:t>Esa misma noche, mientras las luciérnagas titilaban como faroles del bosque, Rumi tuvo una idea.</w:t>
      </w:r>
    </w:p>
    <w:p w14:paraId="7847CA71" w14:textId="77777777" w:rsidR="00593A8F" w:rsidRDefault="00593A8F" w:rsidP="00593A8F">
      <w:pPr>
        <w:pStyle w:val="NormalWeb"/>
      </w:pPr>
      <w:r>
        <w:rPr>
          <w:rStyle w:val="fadeinm1hgl8"/>
        </w:rPr>
        <w:t>—¡Voy a crear mi propia receta para cuando me enoje! —dijo con entusiasmo.</w:t>
      </w:r>
    </w:p>
    <w:p w14:paraId="752E4C28" w14:textId="77777777" w:rsidR="00593A8F" w:rsidRDefault="00593A8F" w:rsidP="00593A8F">
      <w:pPr>
        <w:pStyle w:val="NormalWeb"/>
      </w:pPr>
      <w:r>
        <w:rPr>
          <w:rStyle w:val="fadeinm1hgl8"/>
        </w:rPr>
        <w:t>Desde su cuevita interior, el pequeño zorrito lo escuchó curioso:</w:t>
      </w:r>
    </w:p>
    <w:p w14:paraId="0C2C8528" w14:textId="77777777" w:rsidR="00593A8F" w:rsidRDefault="00593A8F" w:rsidP="00593A8F">
      <w:pPr>
        <w:pStyle w:val="NormalWeb"/>
      </w:pPr>
      <w:r>
        <w:rPr>
          <w:rStyle w:val="fadeinm1hgl8"/>
        </w:rPr>
        <w:t>—¿Una receta?</w:t>
      </w:r>
    </w:p>
    <w:p w14:paraId="22FD154B" w14:textId="77777777" w:rsidR="00593A8F" w:rsidRDefault="00593A8F" w:rsidP="00593A8F">
      <w:pPr>
        <w:pStyle w:val="NormalWeb"/>
      </w:pPr>
      <w:r>
        <w:rPr>
          <w:rStyle w:val="fadeinm1hgl8"/>
        </w:rPr>
        <w:t xml:space="preserve">—Sí —respondió Rumi—. La llamaré </w:t>
      </w:r>
      <w:proofErr w:type="spellStart"/>
      <w:r>
        <w:rPr>
          <w:rStyle w:val="fadeinm1hgl8"/>
          <w:i/>
          <w:iCs/>
        </w:rPr>
        <w:t>Mimoabrazín</w:t>
      </w:r>
      <w:proofErr w:type="spellEnd"/>
      <w:r>
        <w:rPr>
          <w:rStyle w:val="fadeinm1hgl8"/>
        </w:rPr>
        <w:t>.</w:t>
      </w:r>
      <w:r>
        <w:br/>
      </w:r>
      <w:r>
        <w:rPr>
          <w:rStyle w:val="fadeinm1hgl8"/>
        </w:rPr>
        <w:t>Será una receta para cuidar mi rabia sin hacer daño.</w:t>
      </w:r>
      <w:r>
        <w:br/>
      </w:r>
      <w:r>
        <w:rPr>
          <w:rStyle w:val="fadeinm1hgl8"/>
        </w:rPr>
        <w:t>Porque ahora sé que puedo sentirla… y también calmarla.</w:t>
      </w:r>
    </w:p>
    <w:p w14:paraId="622695D7" w14:textId="77777777" w:rsidR="00593A8F" w:rsidRDefault="00593A8F" w:rsidP="00593A8F">
      <w:pPr>
        <w:pStyle w:val="NormalWeb"/>
      </w:pPr>
      <w:r>
        <w:rPr>
          <w:rStyle w:val="fadeinm1hgl8"/>
        </w:rPr>
        <w:t>—¿Y qué llevará tu receta mágica? —preguntó el zorrito.</w:t>
      </w:r>
    </w:p>
    <w:p w14:paraId="7D4F50C3" w14:textId="77777777" w:rsidR="00593A8F" w:rsidRDefault="00593A8F" w:rsidP="00593A8F">
      <w:pPr>
        <w:pStyle w:val="NormalWeb"/>
      </w:pPr>
      <w:r>
        <w:rPr>
          <w:rStyle w:val="fadeinm1hgl8"/>
        </w:rPr>
        <w:t>Rumi se sentó bajo una raíz hueca, cerró los ojos y comenzó:</w:t>
      </w:r>
    </w:p>
    <w:p w14:paraId="66DA4C1D" w14:textId="77777777" w:rsidR="00593A8F" w:rsidRDefault="00593A8F" w:rsidP="00593A8F">
      <w:pPr>
        <w:pStyle w:val="NormalWeb"/>
      </w:pPr>
      <w:r>
        <w:rPr>
          <w:rStyle w:val="fadeinm1hgl8"/>
        </w:rPr>
        <w:t>—Primero, usaré un cuenco en forma de corazón.</w:t>
      </w:r>
      <w:r>
        <w:br/>
      </w:r>
      <w:r>
        <w:rPr>
          <w:rStyle w:val="fadeinm1hgl8"/>
        </w:rPr>
        <w:t>Allí pondré:</w:t>
      </w:r>
    </w:p>
    <w:p w14:paraId="5FA6D75D" w14:textId="77777777" w:rsidR="00593A8F" w:rsidRDefault="00593A8F" w:rsidP="00593A8F">
      <w:pPr>
        <w:pStyle w:val="NormalWeb"/>
        <w:numPr>
          <w:ilvl w:val="0"/>
          <w:numId w:val="10"/>
        </w:numPr>
      </w:pPr>
      <w:r>
        <w:rPr>
          <w:rStyle w:val="fadeinm1hgl8"/>
        </w:rPr>
        <w:t>Una gran porción de amor.</w:t>
      </w:r>
    </w:p>
    <w:p w14:paraId="1EA0FB08" w14:textId="77777777" w:rsidR="00593A8F" w:rsidRDefault="00593A8F" w:rsidP="00593A8F">
      <w:pPr>
        <w:pStyle w:val="NormalWeb"/>
        <w:numPr>
          <w:ilvl w:val="0"/>
          <w:numId w:val="10"/>
        </w:numPr>
      </w:pPr>
      <w:r>
        <w:rPr>
          <w:rStyle w:val="fadeinm1hgl8"/>
        </w:rPr>
        <w:t>Dos cucharadas de aceptación.</w:t>
      </w:r>
    </w:p>
    <w:p w14:paraId="20CB1921" w14:textId="77777777" w:rsidR="00593A8F" w:rsidRDefault="00593A8F" w:rsidP="00593A8F">
      <w:pPr>
        <w:pStyle w:val="NormalWeb"/>
        <w:numPr>
          <w:ilvl w:val="0"/>
          <w:numId w:val="10"/>
        </w:numPr>
      </w:pPr>
      <w:r>
        <w:rPr>
          <w:rStyle w:val="fadeinm1hgl8"/>
        </w:rPr>
        <w:t>Un puñado de silencio para escucharme por dentro.</w:t>
      </w:r>
    </w:p>
    <w:p w14:paraId="2A8FDBCF" w14:textId="77777777" w:rsidR="00593A8F" w:rsidRDefault="00593A8F" w:rsidP="00593A8F">
      <w:pPr>
        <w:pStyle w:val="NormalWeb"/>
        <w:numPr>
          <w:ilvl w:val="0"/>
          <w:numId w:val="10"/>
        </w:numPr>
      </w:pPr>
      <w:r>
        <w:rPr>
          <w:rStyle w:val="fadeinm1hgl8"/>
        </w:rPr>
        <w:t>Tres hilos de comprensión.</w:t>
      </w:r>
    </w:p>
    <w:p w14:paraId="6BF05F5A" w14:textId="77777777" w:rsidR="00593A8F" w:rsidRDefault="00593A8F" w:rsidP="00593A8F">
      <w:pPr>
        <w:pStyle w:val="NormalWeb"/>
        <w:numPr>
          <w:ilvl w:val="0"/>
          <w:numId w:val="10"/>
        </w:numPr>
      </w:pPr>
      <w:r>
        <w:rPr>
          <w:rStyle w:val="fadeinm1hgl8"/>
        </w:rPr>
        <w:t>Y una pizca de unión con quienes me rodean.</w:t>
      </w:r>
    </w:p>
    <w:p w14:paraId="7F86E0A6" w14:textId="77777777" w:rsidR="00593A8F" w:rsidRDefault="00593A8F" w:rsidP="00593A8F">
      <w:pPr>
        <w:pStyle w:val="NormalWeb"/>
      </w:pPr>
      <w:r>
        <w:rPr>
          <w:rStyle w:val="fadeinm1hgl8"/>
        </w:rPr>
        <w:t>—¿Y cuándo la usarás? —preguntó el pequeño.</w:t>
      </w:r>
    </w:p>
    <w:p w14:paraId="7465424D" w14:textId="77777777" w:rsidR="00593A8F" w:rsidRDefault="00593A8F" w:rsidP="00593A8F">
      <w:pPr>
        <w:pStyle w:val="NormalWeb"/>
      </w:pPr>
      <w:r>
        <w:rPr>
          <w:rStyle w:val="fadeinm1hgl8"/>
        </w:rPr>
        <w:t>—Cuando mi rabia ruja y quiera salir corriendo —respondió Rumi—.</w:t>
      </w:r>
      <w:r>
        <w:br/>
      </w:r>
      <w:r>
        <w:rPr>
          <w:rStyle w:val="fadeinm1hgl8"/>
        </w:rPr>
        <w:t>Cerraré los ojos, recordaré este cuenco…</w:t>
      </w:r>
      <w:r>
        <w:br/>
      </w:r>
      <w:r>
        <w:rPr>
          <w:rStyle w:val="fadeinm1hgl8"/>
        </w:rPr>
        <w:t>y aplicaré mi receta con todo el cariño que tengo dentro.</w:t>
      </w:r>
    </w:p>
    <w:p w14:paraId="6BAD89DE" w14:textId="77777777" w:rsidR="00593A8F" w:rsidRDefault="00593A8F" w:rsidP="00593A8F">
      <w:pPr>
        <w:pStyle w:val="NormalWeb"/>
      </w:pPr>
      <w:r>
        <w:rPr>
          <w:rStyle w:val="fadeinm1hgl8"/>
        </w:rPr>
        <w:t>El zorrito interior aplaudió con la cola.</w:t>
      </w:r>
    </w:p>
    <w:p w14:paraId="7B8EFA43" w14:textId="77777777" w:rsidR="00593A8F" w:rsidRDefault="00593A8F" w:rsidP="00593A8F">
      <w:pPr>
        <w:pStyle w:val="NormalWeb"/>
      </w:pPr>
      <w:r>
        <w:rPr>
          <w:rStyle w:val="fadeinm1hgl8"/>
        </w:rPr>
        <w:t>—¡Estoy orgulloso de ti! Ahora sé que cuando uses tu receta, recordarás lo valioso que eres.</w:t>
      </w:r>
      <w:r>
        <w:br/>
      </w:r>
      <w:r>
        <w:rPr>
          <w:rStyle w:val="fadeinm1hgl8"/>
        </w:rPr>
        <w:t>Y que lo que no te den… ya no dolerá tanto, porque sabrás cómo encontrarlo dentro de ti.</w:t>
      </w:r>
    </w:p>
    <w:p w14:paraId="3723DCD8" w14:textId="77777777" w:rsidR="00593A8F" w:rsidRDefault="00593A8F" w:rsidP="00593A8F">
      <w:pPr>
        <w:pStyle w:val="NormalWeb"/>
      </w:pPr>
      <w:r>
        <w:rPr>
          <w:rStyle w:val="fadeinm1hgl8"/>
        </w:rPr>
        <w:t>Rumi sonrió.</w:t>
      </w:r>
      <w:r>
        <w:br/>
      </w:r>
      <w:r>
        <w:rPr>
          <w:rStyle w:val="fadeinm1hgl8"/>
        </w:rPr>
        <w:t>El bosque pareció sonreír también.</w:t>
      </w:r>
    </w:p>
    <w:p w14:paraId="75DC11B9" w14:textId="77777777" w:rsidR="00593A8F" w:rsidRDefault="00593A8F" w:rsidP="00593A8F">
      <w:pPr>
        <w:pStyle w:val="NormalWeb"/>
      </w:pPr>
      <w:r>
        <w:rPr>
          <w:rStyle w:val="fadeinm1hgl8"/>
          <w:b/>
          <w:bCs/>
        </w:rPr>
        <w:t>Reflexión final del cuento:</w:t>
      </w:r>
      <w:r>
        <w:br/>
      </w:r>
      <w:r>
        <w:rPr>
          <w:rStyle w:val="fadeinm1hgl8"/>
          <w:i/>
          <w:iCs/>
        </w:rPr>
        <w:t>Cuando aprendemos a cuidar lo que sentimos, incluso la rabia puede convertirse en algo tierno y valiente.</w:t>
      </w:r>
    </w:p>
    <w:p w14:paraId="16A0DC72" w14:textId="77777777" w:rsidR="00593A8F" w:rsidRDefault="00593A8F" w:rsidP="00593A8F">
      <w:r>
        <w:pict w14:anchorId="5A5B6C67">
          <v:rect id="_x0000_i1033" style="width:0;height:1.5pt" o:hralign="center" o:hrstd="t" o:hr="t" fillcolor="#a0a0a0" stroked="f"/>
        </w:pict>
      </w:r>
    </w:p>
    <w:p w14:paraId="3435CD2B" w14:textId="77777777" w:rsidR="00593A8F" w:rsidRDefault="00593A8F" w:rsidP="00593A8F">
      <w:pPr>
        <w:pStyle w:val="NormalWeb"/>
      </w:pPr>
      <w:r>
        <w:rPr>
          <w:rStyle w:val="fadeinm1hgl8"/>
        </w:rPr>
        <w:t xml:space="preserve">¿Te gustaría ahora que preparemos esta versión como un </w:t>
      </w:r>
      <w:r>
        <w:rPr>
          <w:rStyle w:val="fadeinm1hgl8"/>
          <w:b/>
          <w:bCs/>
        </w:rPr>
        <w:t>cuento ilustrado por dobles páginas</w:t>
      </w:r>
      <w:r>
        <w:rPr>
          <w:rStyle w:val="fadeinm1hgl8"/>
        </w:rPr>
        <w:t>, con sugerencias visuales y estilo editorial infantil profesional?</w:t>
      </w:r>
    </w:p>
    <w:p w14:paraId="0F0CB69A" w14:textId="77777777" w:rsidR="00593A8F" w:rsidRPr="00593A8F" w:rsidRDefault="00593A8F" w:rsidP="00593A8F">
      <w:pPr>
        <w:rPr>
          <w:lang w:val="es-ES"/>
        </w:rPr>
      </w:pPr>
      <w:r w:rsidRPr="00593A8F">
        <w:rPr>
          <w:rStyle w:val="overflow-hidden"/>
          <w:lang w:val="es-ES"/>
        </w:rPr>
        <w:t>4o</w:t>
      </w:r>
    </w:p>
    <w:p w14:paraId="75C5EC76" w14:textId="77777777" w:rsidR="00593A8F" w:rsidRPr="00593A8F" w:rsidRDefault="00593A8F" w:rsidP="00593A8F">
      <w:pPr>
        <w:pStyle w:val="Ttulo5"/>
        <w:rPr>
          <w:lang w:val="es-ES"/>
        </w:rPr>
      </w:pPr>
      <w:r w:rsidRPr="00593A8F">
        <w:rPr>
          <w:lang w:val="es-ES"/>
        </w:rPr>
        <w:t>Dijiste:</w:t>
      </w:r>
    </w:p>
    <w:p w14:paraId="450D65C0" w14:textId="77777777" w:rsidR="00593A8F" w:rsidRPr="00593A8F" w:rsidRDefault="00593A8F" w:rsidP="00593A8F">
      <w:pPr>
        <w:rPr>
          <w:lang w:val="es-ES"/>
        </w:rPr>
      </w:pPr>
      <w:proofErr w:type="spellStart"/>
      <w:r w:rsidRPr="00593A8F">
        <w:rPr>
          <w:lang w:val="es-ES"/>
        </w:rPr>
        <w:t>agreaga</w:t>
      </w:r>
      <w:proofErr w:type="spellEnd"/>
      <w:r w:rsidRPr="00593A8F">
        <w:rPr>
          <w:lang w:val="es-ES"/>
        </w:rPr>
        <w:t xml:space="preserve"> una </w:t>
      </w:r>
      <w:proofErr w:type="spellStart"/>
      <w:r w:rsidRPr="00593A8F">
        <w:rPr>
          <w:lang w:val="es-ES"/>
        </w:rPr>
        <w:t>reuniom</w:t>
      </w:r>
      <w:proofErr w:type="spellEnd"/>
      <w:r w:rsidRPr="00593A8F">
        <w:rPr>
          <w:lang w:val="es-ES"/>
        </w:rPr>
        <w:t xml:space="preserve"> con sus amigos el </w:t>
      </w:r>
      <w:proofErr w:type="spellStart"/>
      <w:r w:rsidRPr="00593A8F">
        <w:rPr>
          <w:lang w:val="es-ES"/>
        </w:rPr>
        <w:t>buho</w:t>
      </w:r>
      <w:proofErr w:type="spellEnd"/>
      <w:r w:rsidRPr="00593A8F">
        <w:rPr>
          <w:lang w:val="es-ES"/>
        </w:rPr>
        <w:t xml:space="preserve"> los venados y conejos y en esa </w:t>
      </w:r>
      <w:proofErr w:type="spellStart"/>
      <w:r w:rsidRPr="00593A8F">
        <w:rPr>
          <w:lang w:val="es-ES"/>
        </w:rPr>
        <w:t>reunion</w:t>
      </w:r>
      <w:proofErr w:type="spellEnd"/>
      <w:r w:rsidRPr="00593A8F">
        <w:rPr>
          <w:lang w:val="es-ES"/>
        </w:rPr>
        <w:t xml:space="preserve"> escucha al </w:t>
      </w:r>
      <w:proofErr w:type="spellStart"/>
      <w:r w:rsidRPr="00593A8F">
        <w:rPr>
          <w:lang w:val="es-ES"/>
        </w:rPr>
        <w:t>prnicipio</w:t>
      </w:r>
      <w:proofErr w:type="spellEnd"/>
      <w:r w:rsidRPr="00593A8F">
        <w:rPr>
          <w:lang w:val="es-ES"/>
        </w:rPr>
        <w:t xml:space="preserve"> </w:t>
      </w:r>
      <w:proofErr w:type="spellStart"/>
      <w:r w:rsidRPr="00593A8F">
        <w:rPr>
          <w:lang w:val="es-ES"/>
        </w:rPr>
        <w:t>sintoo</w:t>
      </w:r>
      <w:proofErr w:type="spellEnd"/>
      <w:r w:rsidRPr="00593A8F">
        <w:rPr>
          <w:lang w:val="es-ES"/>
        </w:rPr>
        <w:t xml:space="preserve"> el rechazo los amigos </w:t>
      </w:r>
      <w:proofErr w:type="spellStart"/>
      <w:r w:rsidRPr="00593A8F">
        <w:rPr>
          <w:lang w:val="es-ES"/>
        </w:rPr>
        <w:t>sabian</w:t>
      </w:r>
      <w:proofErr w:type="spellEnd"/>
      <w:r w:rsidRPr="00593A8F">
        <w:rPr>
          <w:lang w:val="es-ES"/>
        </w:rPr>
        <w:t xml:space="preserve"> que se enojaba mucho y </w:t>
      </w:r>
      <w:proofErr w:type="spellStart"/>
      <w:r w:rsidRPr="00593A8F">
        <w:rPr>
          <w:lang w:val="es-ES"/>
        </w:rPr>
        <w:t>sentian</w:t>
      </w:r>
      <w:proofErr w:type="spellEnd"/>
      <w:r w:rsidRPr="00593A8F">
        <w:rPr>
          <w:lang w:val="es-ES"/>
        </w:rPr>
        <w:t xml:space="preserve"> que lo </w:t>
      </w:r>
      <w:proofErr w:type="spellStart"/>
      <w:r w:rsidRPr="00593A8F">
        <w:rPr>
          <w:lang w:val="es-ES"/>
        </w:rPr>
        <w:t>haria</w:t>
      </w:r>
      <w:proofErr w:type="spellEnd"/>
      <w:r w:rsidRPr="00593A8F">
        <w:rPr>
          <w:lang w:val="es-ES"/>
        </w:rPr>
        <w:t xml:space="preserve"> una vez </w:t>
      </w:r>
      <w:proofErr w:type="spellStart"/>
      <w:r w:rsidRPr="00593A8F">
        <w:rPr>
          <w:lang w:val="es-ES"/>
        </w:rPr>
        <w:t>mas</w:t>
      </w:r>
      <w:proofErr w:type="spellEnd"/>
      <w:r w:rsidRPr="00593A8F">
        <w:rPr>
          <w:lang w:val="es-ES"/>
        </w:rPr>
        <w:t xml:space="preserve"> pero no </w:t>
      </w:r>
      <w:proofErr w:type="spellStart"/>
      <w:r w:rsidRPr="00593A8F">
        <w:rPr>
          <w:lang w:val="es-ES"/>
        </w:rPr>
        <w:t>sucedio</w:t>
      </w:r>
      <w:proofErr w:type="spellEnd"/>
      <w:r w:rsidRPr="00593A8F">
        <w:rPr>
          <w:lang w:val="es-ES"/>
        </w:rPr>
        <w:t xml:space="preserve"> rumi hizo silencio en momentos y observo y </w:t>
      </w:r>
      <w:proofErr w:type="spellStart"/>
      <w:r w:rsidRPr="00593A8F">
        <w:rPr>
          <w:lang w:val="es-ES"/>
        </w:rPr>
        <w:t>experiemto</w:t>
      </w:r>
      <w:proofErr w:type="spellEnd"/>
      <w:r w:rsidRPr="00593A8F">
        <w:rPr>
          <w:lang w:val="es-ES"/>
        </w:rPr>
        <w:t xml:space="preserve"> </w:t>
      </w:r>
      <w:proofErr w:type="spellStart"/>
      <w:r w:rsidRPr="00593A8F">
        <w:rPr>
          <w:lang w:val="es-ES"/>
        </w:rPr>
        <w:t>alegria</w:t>
      </w:r>
      <w:proofErr w:type="spellEnd"/>
      <w:r w:rsidRPr="00593A8F">
        <w:rPr>
          <w:lang w:val="es-ES"/>
        </w:rPr>
        <w:t xml:space="preserve"> de momento rabia pero </w:t>
      </w:r>
      <w:proofErr w:type="spellStart"/>
      <w:r w:rsidRPr="00593A8F">
        <w:rPr>
          <w:lang w:val="es-ES"/>
        </w:rPr>
        <w:t>udo</w:t>
      </w:r>
      <w:proofErr w:type="spellEnd"/>
      <w:r w:rsidRPr="00593A8F">
        <w:rPr>
          <w:lang w:val="es-ES"/>
        </w:rPr>
        <w:t xml:space="preserve"> manejar cada momento sin correr llorar o gritar </w:t>
      </w:r>
      <w:proofErr w:type="spellStart"/>
      <w:r w:rsidRPr="00593A8F">
        <w:rPr>
          <w:lang w:val="es-ES"/>
        </w:rPr>
        <w:t>despues</w:t>
      </w:r>
      <w:proofErr w:type="spellEnd"/>
      <w:r w:rsidRPr="00593A8F">
        <w:rPr>
          <w:lang w:val="es-ES"/>
        </w:rPr>
        <w:t xml:space="preserve"> de esta fiesta y el haber hablado con su mama </w:t>
      </w:r>
      <w:proofErr w:type="spellStart"/>
      <w:r w:rsidRPr="00593A8F">
        <w:rPr>
          <w:lang w:val="es-ES"/>
        </w:rPr>
        <w:t>rumu</w:t>
      </w:r>
      <w:proofErr w:type="spellEnd"/>
      <w:r w:rsidRPr="00593A8F">
        <w:rPr>
          <w:lang w:val="es-ES"/>
        </w:rPr>
        <w:t xml:space="preserve"> decide crear su propia receta para estar en paz con o sin rabia </w:t>
      </w:r>
      <w:proofErr w:type="spellStart"/>
      <w:r w:rsidRPr="00593A8F">
        <w:rPr>
          <w:lang w:val="es-ES"/>
        </w:rPr>
        <w:t>viviorla</w:t>
      </w:r>
      <w:proofErr w:type="spellEnd"/>
      <w:r w:rsidRPr="00593A8F">
        <w:rPr>
          <w:lang w:val="es-ES"/>
        </w:rPr>
        <w:t xml:space="preserve"> pero no dejar que la rabia lo haga infeliz</w:t>
      </w:r>
    </w:p>
    <w:p w14:paraId="2E054C65" w14:textId="77777777" w:rsidR="00593A8F" w:rsidRPr="00593A8F" w:rsidRDefault="00593A8F" w:rsidP="00593A8F">
      <w:pPr>
        <w:pStyle w:val="Ttulo6"/>
        <w:rPr>
          <w:lang w:val="es-ES"/>
        </w:rPr>
      </w:pPr>
      <w:proofErr w:type="spellStart"/>
      <w:r w:rsidRPr="00593A8F">
        <w:rPr>
          <w:lang w:val="es-ES"/>
        </w:rPr>
        <w:t>ChatGPT</w:t>
      </w:r>
      <w:proofErr w:type="spellEnd"/>
      <w:r w:rsidRPr="00593A8F">
        <w:rPr>
          <w:lang w:val="es-ES"/>
        </w:rPr>
        <w:t xml:space="preserve"> dijo:</w:t>
      </w:r>
    </w:p>
    <w:p w14:paraId="1C5089C6" w14:textId="77777777" w:rsidR="00593A8F" w:rsidRDefault="00593A8F" w:rsidP="00593A8F">
      <w:pPr>
        <w:pStyle w:val="NormalWeb"/>
      </w:pPr>
      <w:r>
        <w:rPr>
          <w:rStyle w:val="fadeinm1hgl8"/>
        </w:rPr>
        <w:t xml:space="preserve">Perfecto. Añadir esa </w:t>
      </w:r>
      <w:r>
        <w:rPr>
          <w:rStyle w:val="fadeinm1hgl8"/>
          <w:b/>
          <w:bCs/>
        </w:rPr>
        <w:t>reunión con sus amigos</w:t>
      </w:r>
      <w:r>
        <w:rPr>
          <w:rStyle w:val="fadeinm1hgl8"/>
        </w:rPr>
        <w:t xml:space="preserve"> antes de la creación de la receta permite mostrar cómo Rumi </w:t>
      </w:r>
      <w:r>
        <w:rPr>
          <w:rStyle w:val="fadeinm1hgl8"/>
          <w:b/>
          <w:bCs/>
        </w:rPr>
        <w:t>pone en práctica lo que ha aprendido</w:t>
      </w:r>
      <w:r>
        <w:rPr>
          <w:rStyle w:val="fadeinm1hgl8"/>
        </w:rPr>
        <w:t>: gestionar su rabia en un entorno real, social, con oportunidades de conflicto. Esto enriquece el arco de transformación del personaje, mostrando un cambio activo, no solo interno.</w:t>
      </w:r>
    </w:p>
    <w:p w14:paraId="58C2248E" w14:textId="77777777" w:rsidR="00593A8F" w:rsidRDefault="00593A8F" w:rsidP="00593A8F">
      <w:pPr>
        <w:pStyle w:val="NormalWeb"/>
      </w:pPr>
      <w:r>
        <w:rPr>
          <w:rStyle w:val="fadeinm1hgl8"/>
        </w:rPr>
        <w:t xml:space="preserve">A continuación, te presento la </w:t>
      </w:r>
      <w:r>
        <w:rPr>
          <w:rStyle w:val="fadeinm1hgl8"/>
          <w:b/>
          <w:bCs/>
        </w:rPr>
        <w:t>reescritura completa</w:t>
      </w:r>
      <w:r>
        <w:rPr>
          <w:rStyle w:val="fadeinm1hgl8"/>
        </w:rPr>
        <w:t xml:space="preserve"> de los capítulos </w:t>
      </w:r>
      <w:r>
        <w:rPr>
          <w:rStyle w:val="fadeinm1hgl8"/>
          <w:b/>
          <w:bCs/>
        </w:rPr>
        <w:t>6 y 7</w:t>
      </w:r>
      <w:r>
        <w:rPr>
          <w:rStyle w:val="fadeinm1hgl8"/>
        </w:rPr>
        <w:t xml:space="preserve">, con la </w:t>
      </w:r>
      <w:r>
        <w:rPr>
          <w:rStyle w:val="fadeinm1hgl8"/>
          <w:b/>
          <w:bCs/>
        </w:rPr>
        <w:t>reunión con sus amigos</w:t>
      </w:r>
      <w:r>
        <w:rPr>
          <w:rStyle w:val="fadeinm1hgl8"/>
        </w:rPr>
        <w:t xml:space="preserve">, el </w:t>
      </w:r>
      <w:r>
        <w:rPr>
          <w:rStyle w:val="fadeinm1hgl8"/>
          <w:b/>
          <w:bCs/>
        </w:rPr>
        <w:t>encuentro con su madre</w:t>
      </w:r>
      <w:r>
        <w:rPr>
          <w:rStyle w:val="fadeinm1hgl8"/>
        </w:rPr>
        <w:t xml:space="preserve"> y finalmente la </w:t>
      </w:r>
      <w:r>
        <w:rPr>
          <w:rStyle w:val="fadeinm1hgl8"/>
          <w:b/>
          <w:bCs/>
        </w:rPr>
        <w:t>creación de la receta</w:t>
      </w:r>
      <w:r>
        <w:rPr>
          <w:rStyle w:val="fadeinm1hgl8"/>
        </w:rPr>
        <w:t>. Todo está adaptado para niños de 5 a 8 años, con gramática corregida, estructura clara y una reflexión final.</w:t>
      </w:r>
    </w:p>
    <w:p w14:paraId="2B013B32" w14:textId="77777777" w:rsidR="00593A8F" w:rsidRDefault="00593A8F" w:rsidP="00593A8F">
      <w:r>
        <w:pict w14:anchorId="005A8ACE">
          <v:rect id="_x0000_i1034" style="width:0;height:1.5pt" o:hralign="center" o:hrstd="t" o:hr="t" fillcolor="#a0a0a0" stroked="f"/>
        </w:pict>
      </w:r>
    </w:p>
    <w:p w14:paraId="6948BE4F" w14:textId="77777777" w:rsidR="00593A8F" w:rsidRPr="00593A8F" w:rsidRDefault="00593A8F" w:rsidP="00593A8F">
      <w:pPr>
        <w:pStyle w:val="Ttulo2"/>
        <w:rPr>
          <w:lang w:val="es-ES"/>
        </w:rPr>
      </w:pPr>
      <w:r>
        <w:rPr>
          <w:rStyle w:val="fadeinm1hgl8"/>
          <w:rFonts w:ascii="Segoe UI Emoji" w:hAnsi="Segoe UI Emoji" w:cs="Segoe UI Emoji"/>
        </w:rPr>
        <w:t>🌳</w:t>
      </w:r>
      <w:r w:rsidRPr="00593A8F">
        <w:rPr>
          <w:rStyle w:val="fadeinm1hgl8"/>
          <w:lang w:val="es-ES"/>
        </w:rPr>
        <w:t xml:space="preserve"> Capítulo 6: La reunión en el claro</w:t>
      </w:r>
    </w:p>
    <w:p w14:paraId="26B9D20A" w14:textId="77777777" w:rsidR="00593A8F" w:rsidRDefault="00593A8F" w:rsidP="00593A8F">
      <w:pPr>
        <w:pStyle w:val="NormalWeb"/>
      </w:pPr>
      <w:r>
        <w:rPr>
          <w:rStyle w:val="fadeinm1hgl8"/>
        </w:rPr>
        <w:t>Unos días después de su encuentro con la figura de humo rojo, Rumi fue invitado a una reunión en el claro del bosque.</w:t>
      </w:r>
      <w:r>
        <w:br/>
      </w:r>
      <w:r>
        <w:rPr>
          <w:rStyle w:val="fadeinm1hgl8"/>
        </w:rPr>
        <w:t>Allí estaban el búho, los venados, los conejos… todos sus amigos.</w:t>
      </w:r>
    </w:p>
    <w:p w14:paraId="41BB8E58" w14:textId="77777777" w:rsidR="00593A8F" w:rsidRDefault="00593A8F" w:rsidP="00593A8F">
      <w:pPr>
        <w:pStyle w:val="NormalWeb"/>
      </w:pPr>
      <w:r>
        <w:rPr>
          <w:rStyle w:val="fadeinm1hgl8"/>
        </w:rPr>
        <w:t>Habían preparado una pequeña fiesta con frutas del bosque, canciones y juegos.</w:t>
      </w:r>
      <w:r>
        <w:br/>
      </w:r>
      <w:r>
        <w:rPr>
          <w:rStyle w:val="fadeinm1hgl8"/>
        </w:rPr>
        <w:t>Pero al ver llegar a Rumi, algunos se miraron entre sí, preocupados.</w:t>
      </w:r>
    </w:p>
    <w:p w14:paraId="53508F19" w14:textId="77777777" w:rsidR="00593A8F" w:rsidRDefault="00593A8F" w:rsidP="00593A8F">
      <w:pPr>
        <w:pStyle w:val="NormalWeb"/>
      </w:pPr>
      <w:r>
        <w:rPr>
          <w:rStyle w:val="fadeinm1hgl8"/>
        </w:rPr>
        <w:t>—¿Vendrá enfadado otra vez? —susurró uno de los conejitos.</w:t>
      </w:r>
    </w:p>
    <w:p w14:paraId="548E96B6" w14:textId="77777777" w:rsidR="00593A8F" w:rsidRDefault="00593A8F" w:rsidP="00593A8F">
      <w:pPr>
        <w:pStyle w:val="NormalWeb"/>
      </w:pPr>
      <w:r>
        <w:rPr>
          <w:rStyle w:val="fadeinm1hgl8"/>
        </w:rPr>
        <w:t>—A veces grita sin razón —dijo el venado más joven.</w:t>
      </w:r>
    </w:p>
    <w:p w14:paraId="7D389BC8" w14:textId="77777777" w:rsidR="00593A8F" w:rsidRDefault="00593A8F" w:rsidP="00593A8F">
      <w:pPr>
        <w:pStyle w:val="NormalWeb"/>
      </w:pPr>
      <w:r>
        <w:rPr>
          <w:rStyle w:val="fadeinm1hgl8"/>
        </w:rPr>
        <w:t>Rumi los escuchó. Su pecho se agitó, como si un trueno quisiera rugir dentro.</w:t>
      </w:r>
      <w:r>
        <w:br/>
      </w:r>
      <w:r>
        <w:rPr>
          <w:rStyle w:val="fadeinm1hgl8"/>
        </w:rPr>
        <w:t xml:space="preserve">Pero esta vez… </w:t>
      </w:r>
      <w:r>
        <w:rPr>
          <w:rStyle w:val="fadeinm1hgl8"/>
          <w:b/>
          <w:bCs/>
        </w:rPr>
        <w:t>no corrió, no gritó, ni se escondió.</w:t>
      </w:r>
    </w:p>
    <w:p w14:paraId="7FBD356C" w14:textId="77777777" w:rsidR="00593A8F" w:rsidRDefault="00593A8F" w:rsidP="00593A8F">
      <w:pPr>
        <w:pStyle w:val="NormalWeb"/>
      </w:pPr>
      <w:r>
        <w:rPr>
          <w:rStyle w:val="fadeinm1hgl8"/>
        </w:rPr>
        <w:t>Cerró los ojos por un momento. Recordó su cuevita interior.</w:t>
      </w:r>
      <w:r>
        <w:br/>
      </w:r>
      <w:r>
        <w:rPr>
          <w:rStyle w:val="fadeinm1hgl8"/>
        </w:rPr>
        <w:t xml:space="preserve">Respiró suave… y </w:t>
      </w:r>
      <w:r>
        <w:rPr>
          <w:rStyle w:val="fadeinm1hgl8"/>
          <w:b/>
          <w:bCs/>
        </w:rPr>
        <w:t>guardó silencio</w:t>
      </w:r>
      <w:r>
        <w:rPr>
          <w:rStyle w:val="fadeinm1hgl8"/>
        </w:rPr>
        <w:t>.</w:t>
      </w:r>
    </w:p>
    <w:p w14:paraId="18B7747C" w14:textId="77777777" w:rsidR="00593A8F" w:rsidRDefault="00593A8F" w:rsidP="00593A8F">
      <w:pPr>
        <w:pStyle w:val="NormalWeb"/>
      </w:pPr>
      <w:r>
        <w:rPr>
          <w:rStyle w:val="fadeinm1hgl8"/>
        </w:rPr>
        <w:t>—Hola a todos —dijo finalmente—. Me alegra estar aquí.</w:t>
      </w:r>
    </w:p>
    <w:p w14:paraId="50FC8373" w14:textId="77777777" w:rsidR="00593A8F" w:rsidRDefault="00593A8F" w:rsidP="00593A8F">
      <w:pPr>
        <w:pStyle w:val="NormalWeb"/>
      </w:pPr>
      <w:r>
        <w:rPr>
          <w:rStyle w:val="fadeinm1hgl8"/>
        </w:rPr>
        <w:t>Durante la reunión, a veces sentía cosquillas de rabia.</w:t>
      </w:r>
      <w:r>
        <w:br/>
      </w:r>
      <w:r>
        <w:rPr>
          <w:rStyle w:val="fadeinm1hgl8"/>
        </w:rPr>
        <w:t>Cuando el búho lo interrumpió sin querer, cuando no ganó en un juego,</w:t>
      </w:r>
      <w:r>
        <w:br/>
      </w:r>
      <w:r>
        <w:rPr>
          <w:rStyle w:val="fadeinm1hgl8"/>
        </w:rPr>
        <w:t>o cuando nadie eligió su canción favorita.</w:t>
      </w:r>
    </w:p>
    <w:p w14:paraId="024BBAC8" w14:textId="77777777" w:rsidR="00593A8F" w:rsidRDefault="00593A8F" w:rsidP="00593A8F">
      <w:pPr>
        <w:pStyle w:val="NormalWeb"/>
      </w:pPr>
      <w:r>
        <w:rPr>
          <w:rStyle w:val="fadeinm1hgl8"/>
        </w:rPr>
        <w:t xml:space="preserve">Pero Rumi </w:t>
      </w:r>
      <w:r>
        <w:rPr>
          <w:rStyle w:val="fadeinm1hgl8"/>
          <w:b/>
          <w:bCs/>
        </w:rPr>
        <w:t>no explotó</w:t>
      </w:r>
      <w:r>
        <w:rPr>
          <w:rStyle w:val="fadeinm1hgl8"/>
        </w:rPr>
        <w:t>. Observó, esperó… y eligió qué hacer.</w:t>
      </w:r>
      <w:r>
        <w:br/>
      </w:r>
      <w:r>
        <w:rPr>
          <w:rStyle w:val="fadeinm1hgl8"/>
        </w:rPr>
        <w:t xml:space="preserve">Y poco a poco, </w:t>
      </w:r>
      <w:r>
        <w:rPr>
          <w:rStyle w:val="fadeinm1hgl8"/>
          <w:b/>
          <w:bCs/>
        </w:rPr>
        <w:t>empezó a sentirse feliz</w:t>
      </w:r>
      <w:r>
        <w:rPr>
          <w:rStyle w:val="fadeinm1hgl8"/>
        </w:rPr>
        <w:t>.</w:t>
      </w:r>
    </w:p>
    <w:p w14:paraId="2E4942A1" w14:textId="77777777" w:rsidR="00593A8F" w:rsidRDefault="00593A8F" w:rsidP="00593A8F">
      <w:pPr>
        <w:pStyle w:val="NormalWeb"/>
      </w:pPr>
      <w:r>
        <w:rPr>
          <w:rStyle w:val="fadeinm1hgl8"/>
        </w:rPr>
        <w:t xml:space="preserve">Jugó, </w:t>
      </w:r>
      <w:proofErr w:type="spellStart"/>
      <w:r>
        <w:rPr>
          <w:rStyle w:val="fadeinm1hgl8"/>
        </w:rPr>
        <w:t>rió</w:t>
      </w:r>
      <w:proofErr w:type="spellEnd"/>
      <w:r>
        <w:rPr>
          <w:rStyle w:val="fadeinm1hgl8"/>
        </w:rPr>
        <w:t>, y hasta compartió su fruta favorita.</w:t>
      </w:r>
      <w:r>
        <w:br/>
      </w:r>
      <w:r>
        <w:rPr>
          <w:rStyle w:val="fadeinm1hgl8"/>
        </w:rPr>
        <w:t>Sus amigos lo miraban sorprendidos… pero contentos.</w:t>
      </w:r>
    </w:p>
    <w:p w14:paraId="4B8DE844" w14:textId="77777777" w:rsidR="00593A8F" w:rsidRDefault="00593A8F" w:rsidP="00593A8F">
      <w:pPr>
        <w:pStyle w:val="NormalWeb"/>
      </w:pPr>
      <w:r>
        <w:rPr>
          <w:rStyle w:val="fadeinm1hgl8"/>
        </w:rPr>
        <w:t>Cuando terminó la fiesta, Rumi caminó a casa, con el corazón latiendo fuerte, pero tranquilo.</w:t>
      </w:r>
      <w:r>
        <w:br/>
      </w:r>
      <w:r>
        <w:rPr>
          <w:rStyle w:val="fadeinm1hgl8"/>
        </w:rPr>
        <w:t>Y al llegar, su madre lo esperaba con una sonrisa cálida.</w:t>
      </w:r>
    </w:p>
    <w:p w14:paraId="1E145804" w14:textId="77777777" w:rsidR="00593A8F" w:rsidRDefault="00593A8F" w:rsidP="00593A8F">
      <w:pPr>
        <w:pStyle w:val="NormalWeb"/>
      </w:pPr>
      <w:r>
        <w:rPr>
          <w:rStyle w:val="fadeinm1hgl8"/>
        </w:rPr>
        <w:t>—Hoy fue diferente —le dijo él.</w:t>
      </w:r>
    </w:p>
    <w:p w14:paraId="0D8146BB" w14:textId="77777777" w:rsidR="00593A8F" w:rsidRDefault="00593A8F" w:rsidP="00593A8F">
      <w:pPr>
        <w:pStyle w:val="NormalWeb"/>
      </w:pPr>
      <w:r>
        <w:rPr>
          <w:rStyle w:val="fadeinm1hgl8"/>
        </w:rPr>
        <w:t>—¿Cómo te sentiste? —preguntó ella.</w:t>
      </w:r>
    </w:p>
    <w:p w14:paraId="33832D08" w14:textId="77777777" w:rsidR="00593A8F" w:rsidRDefault="00593A8F" w:rsidP="00593A8F">
      <w:pPr>
        <w:pStyle w:val="NormalWeb"/>
      </w:pPr>
      <w:r>
        <w:rPr>
          <w:rStyle w:val="fadeinm1hgl8"/>
        </w:rPr>
        <w:t>—Sentí muchas cosas. Pero lo mejor fue poder vivirlas… sin perderme en ellas.</w:t>
      </w:r>
      <w:r>
        <w:br/>
      </w:r>
      <w:r>
        <w:rPr>
          <w:rStyle w:val="fadeinm1hgl8"/>
        </w:rPr>
        <w:t>Y entendí que… quiero ayudarme a mí mismo a estar en paz, incluso cuando sienta rabia.</w:t>
      </w:r>
    </w:p>
    <w:p w14:paraId="4A634F1E" w14:textId="77777777" w:rsidR="00593A8F" w:rsidRDefault="00593A8F" w:rsidP="00593A8F">
      <w:pPr>
        <w:pStyle w:val="NormalWeb"/>
      </w:pPr>
      <w:r>
        <w:rPr>
          <w:rStyle w:val="fadeinm1hgl8"/>
          <w:b/>
          <w:bCs/>
        </w:rPr>
        <w:t>Reflexión del capítulo:</w:t>
      </w:r>
      <w:r>
        <w:br/>
      </w:r>
      <w:r>
        <w:rPr>
          <w:rStyle w:val="fadeinm1hgl8"/>
          <w:i/>
          <w:iCs/>
        </w:rPr>
        <w:t>A veces, lo más valiente no es no sentir, sino aprender a sentir sin herir.</w:t>
      </w:r>
    </w:p>
    <w:p w14:paraId="5EDF091D" w14:textId="77777777" w:rsidR="00593A8F" w:rsidRDefault="00593A8F" w:rsidP="00593A8F">
      <w:r>
        <w:pict w14:anchorId="2C8BBD14">
          <v:rect id="_x0000_i1035" style="width:0;height:1.5pt" o:hralign="center" o:hrstd="t" o:hr="t" fillcolor="#a0a0a0" stroked="f"/>
        </w:pict>
      </w:r>
    </w:p>
    <w:p w14:paraId="2D6D87DC" w14:textId="77777777" w:rsidR="00593A8F" w:rsidRPr="00593A8F" w:rsidRDefault="00593A8F" w:rsidP="00593A8F">
      <w:pPr>
        <w:pStyle w:val="Ttulo2"/>
        <w:rPr>
          <w:lang w:val="es-ES"/>
        </w:rPr>
      </w:pPr>
      <w:r>
        <w:rPr>
          <w:rStyle w:val="fadeinm1hgl8"/>
          <w:rFonts w:ascii="Segoe UI Emoji" w:hAnsi="Segoe UI Emoji" w:cs="Segoe UI Emoji"/>
        </w:rPr>
        <w:t>🧡</w:t>
      </w:r>
      <w:r w:rsidRPr="00593A8F">
        <w:rPr>
          <w:rStyle w:val="fadeinm1hgl8"/>
          <w:lang w:val="es-ES"/>
        </w:rPr>
        <w:t xml:space="preserve"> Capítulo 7: La receta de Rumi</w:t>
      </w:r>
    </w:p>
    <w:p w14:paraId="5E01D318" w14:textId="77777777" w:rsidR="00593A8F" w:rsidRDefault="00593A8F" w:rsidP="00593A8F">
      <w:pPr>
        <w:pStyle w:val="NormalWeb"/>
      </w:pPr>
      <w:r>
        <w:rPr>
          <w:rStyle w:val="fadeinm1hgl8"/>
        </w:rPr>
        <w:t>Esa noche, Rumi se sentó bajo su árbol favorito.</w:t>
      </w:r>
      <w:r>
        <w:br/>
      </w:r>
      <w:r>
        <w:rPr>
          <w:rStyle w:val="fadeinm1hgl8"/>
        </w:rPr>
        <w:t>La luna brillaba como un farol en lo alto.</w:t>
      </w:r>
    </w:p>
    <w:p w14:paraId="070C2733" w14:textId="77777777" w:rsidR="00593A8F" w:rsidRDefault="00593A8F" w:rsidP="00593A8F">
      <w:pPr>
        <w:pStyle w:val="NormalWeb"/>
      </w:pPr>
      <w:r>
        <w:rPr>
          <w:rStyle w:val="fadeinm1hgl8"/>
        </w:rPr>
        <w:t>El pequeño zorrito interior lo miró desde la cuevita de su corazón.</w:t>
      </w:r>
    </w:p>
    <w:p w14:paraId="78487D15" w14:textId="77777777" w:rsidR="00593A8F" w:rsidRDefault="00593A8F" w:rsidP="00593A8F">
      <w:pPr>
        <w:pStyle w:val="NormalWeb"/>
      </w:pPr>
      <w:r>
        <w:rPr>
          <w:rStyle w:val="fadeinm1hgl8"/>
        </w:rPr>
        <w:t>—¿Y ahora qué harás? —preguntó.</w:t>
      </w:r>
    </w:p>
    <w:p w14:paraId="0FF37941" w14:textId="77777777" w:rsidR="00593A8F" w:rsidRDefault="00593A8F" w:rsidP="00593A8F">
      <w:pPr>
        <w:pStyle w:val="NormalWeb"/>
      </w:pPr>
      <w:r>
        <w:rPr>
          <w:rStyle w:val="fadeinm1hgl8"/>
        </w:rPr>
        <w:t>—Voy a crear una receta. Una muy especial —respondió Rumi con una sonrisa.</w:t>
      </w:r>
    </w:p>
    <w:p w14:paraId="0A7F7860" w14:textId="77777777" w:rsidR="00593A8F" w:rsidRDefault="00593A8F" w:rsidP="00593A8F">
      <w:pPr>
        <w:pStyle w:val="NormalWeb"/>
      </w:pPr>
      <w:r>
        <w:rPr>
          <w:rStyle w:val="fadeinm1hgl8"/>
        </w:rPr>
        <w:t>—¿Para qué?</w:t>
      </w:r>
    </w:p>
    <w:p w14:paraId="5739B279" w14:textId="77777777" w:rsidR="00593A8F" w:rsidRDefault="00593A8F" w:rsidP="00593A8F">
      <w:pPr>
        <w:pStyle w:val="NormalWeb"/>
      </w:pPr>
      <w:r>
        <w:rPr>
          <w:rStyle w:val="fadeinm1hgl8"/>
        </w:rPr>
        <w:t>—Para cuando sienta rabia…</w:t>
      </w:r>
      <w:r>
        <w:br/>
      </w:r>
      <w:r>
        <w:rPr>
          <w:rStyle w:val="fadeinm1hgl8"/>
        </w:rPr>
        <w:t>Una receta que me ayude a sentir sin hacer daño.</w:t>
      </w:r>
      <w:r>
        <w:br/>
      </w:r>
      <w:r>
        <w:rPr>
          <w:rStyle w:val="fadeinm1hgl8"/>
        </w:rPr>
        <w:t>A abrazarme a mí mismo, incluso cuando todo parece oscuro.</w:t>
      </w:r>
    </w:p>
    <w:p w14:paraId="5B809D41" w14:textId="77777777" w:rsidR="00593A8F" w:rsidRDefault="00593A8F" w:rsidP="00593A8F">
      <w:pPr>
        <w:pStyle w:val="NormalWeb"/>
      </w:pPr>
      <w:r>
        <w:rPr>
          <w:rStyle w:val="fadeinm1hgl8"/>
        </w:rPr>
        <w:t>El zorrito aplaudió con la cola, curioso.</w:t>
      </w:r>
    </w:p>
    <w:p w14:paraId="701DA386" w14:textId="77777777" w:rsidR="00593A8F" w:rsidRDefault="00593A8F" w:rsidP="00593A8F">
      <w:pPr>
        <w:pStyle w:val="NormalWeb"/>
      </w:pPr>
      <w:r>
        <w:rPr>
          <w:rStyle w:val="fadeinm1hgl8"/>
        </w:rPr>
        <w:t>—¿Cómo la llamarás?</w:t>
      </w:r>
    </w:p>
    <w:p w14:paraId="3C172E83" w14:textId="77777777" w:rsidR="00593A8F" w:rsidRDefault="00593A8F" w:rsidP="00593A8F">
      <w:pPr>
        <w:pStyle w:val="NormalWeb"/>
      </w:pPr>
      <w:r>
        <w:rPr>
          <w:rStyle w:val="fadeinm1hgl8"/>
        </w:rPr>
        <w:t>—</w:t>
      </w:r>
      <w:proofErr w:type="spellStart"/>
      <w:r>
        <w:rPr>
          <w:rStyle w:val="fadeinm1hgl8"/>
          <w:i/>
          <w:iCs/>
        </w:rPr>
        <w:t>Mimoabrazín</w:t>
      </w:r>
      <w:proofErr w:type="spellEnd"/>
      <w:r>
        <w:rPr>
          <w:rStyle w:val="fadeinm1hgl8"/>
        </w:rPr>
        <w:t>. Porque es como un abrazo suave para el alma.</w:t>
      </w:r>
    </w:p>
    <w:p w14:paraId="6060218B" w14:textId="77777777" w:rsidR="00593A8F" w:rsidRDefault="00593A8F" w:rsidP="00593A8F">
      <w:pPr>
        <w:pStyle w:val="NormalWeb"/>
      </w:pPr>
      <w:r>
        <w:rPr>
          <w:rStyle w:val="fadeinm1hgl8"/>
        </w:rPr>
        <w:t>—¿Y qué ingredientes llevará?</w:t>
      </w:r>
    </w:p>
    <w:p w14:paraId="62F3B60C" w14:textId="77777777" w:rsidR="00593A8F" w:rsidRDefault="00593A8F" w:rsidP="00593A8F">
      <w:pPr>
        <w:pStyle w:val="NormalWeb"/>
      </w:pPr>
      <w:r>
        <w:rPr>
          <w:rStyle w:val="fadeinm1hgl8"/>
        </w:rPr>
        <w:t>Rumi cerró los ojos y lo imaginó:</w:t>
      </w:r>
    </w:p>
    <w:p w14:paraId="3A9BE16C" w14:textId="77777777" w:rsidR="00593A8F" w:rsidRDefault="00593A8F" w:rsidP="00593A8F">
      <w:pPr>
        <w:pStyle w:val="NormalWeb"/>
      </w:pPr>
      <w:r>
        <w:rPr>
          <w:rStyle w:val="fadeinm1hgl8"/>
        </w:rPr>
        <w:t>—Usaré un cuenco en forma de corazón.</w:t>
      </w:r>
      <w:r>
        <w:br/>
      </w:r>
      <w:r>
        <w:rPr>
          <w:rStyle w:val="fadeinm1hgl8"/>
        </w:rPr>
        <w:t>Allí pondré:</w:t>
      </w:r>
    </w:p>
    <w:p w14:paraId="0923B7C4" w14:textId="77777777" w:rsidR="00593A8F" w:rsidRDefault="00593A8F" w:rsidP="00593A8F">
      <w:pPr>
        <w:pStyle w:val="NormalWeb"/>
        <w:numPr>
          <w:ilvl w:val="0"/>
          <w:numId w:val="11"/>
        </w:numPr>
      </w:pPr>
      <w:r>
        <w:rPr>
          <w:rStyle w:val="fadeinm1hgl8"/>
        </w:rPr>
        <w:t>Una porción grande de amor propio.</w:t>
      </w:r>
    </w:p>
    <w:p w14:paraId="3A4D9147" w14:textId="77777777" w:rsidR="00593A8F" w:rsidRDefault="00593A8F" w:rsidP="00593A8F">
      <w:pPr>
        <w:pStyle w:val="NormalWeb"/>
        <w:numPr>
          <w:ilvl w:val="0"/>
          <w:numId w:val="11"/>
        </w:numPr>
      </w:pPr>
      <w:r>
        <w:rPr>
          <w:rStyle w:val="fadeinm1hgl8"/>
        </w:rPr>
        <w:t>Dos cucharadas de aceptación, para cuando me sienta confundido.</w:t>
      </w:r>
    </w:p>
    <w:p w14:paraId="4CCB17AD" w14:textId="77777777" w:rsidR="00593A8F" w:rsidRDefault="00593A8F" w:rsidP="00593A8F">
      <w:pPr>
        <w:pStyle w:val="NormalWeb"/>
        <w:numPr>
          <w:ilvl w:val="0"/>
          <w:numId w:val="11"/>
        </w:numPr>
      </w:pPr>
      <w:r>
        <w:rPr>
          <w:rStyle w:val="fadeinm1hgl8"/>
        </w:rPr>
        <w:t>Un puñado de silencio, para escucharme sin prisa.</w:t>
      </w:r>
    </w:p>
    <w:p w14:paraId="26581B3F" w14:textId="77777777" w:rsidR="00593A8F" w:rsidRDefault="00593A8F" w:rsidP="00593A8F">
      <w:pPr>
        <w:pStyle w:val="NormalWeb"/>
        <w:numPr>
          <w:ilvl w:val="0"/>
          <w:numId w:val="11"/>
        </w:numPr>
      </w:pPr>
      <w:r>
        <w:rPr>
          <w:rStyle w:val="fadeinm1hgl8"/>
        </w:rPr>
        <w:t>Tres hilos de comprensión, para unirme con quienes me rodean.</w:t>
      </w:r>
    </w:p>
    <w:p w14:paraId="1D19F9BC" w14:textId="77777777" w:rsidR="00593A8F" w:rsidRDefault="00593A8F" w:rsidP="00593A8F">
      <w:pPr>
        <w:pStyle w:val="NormalWeb"/>
        <w:numPr>
          <w:ilvl w:val="0"/>
          <w:numId w:val="11"/>
        </w:numPr>
      </w:pPr>
      <w:r>
        <w:rPr>
          <w:rStyle w:val="fadeinm1hgl8"/>
        </w:rPr>
        <w:t>Y una pizca de alegría, incluso en los momentos grises.</w:t>
      </w:r>
    </w:p>
    <w:p w14:paraId="088E5D78" w14:textId="77777777" w:rsidR="00593A8F" w:rsidRDefault="00593A8F" w:rsidP="00593A8F">
      <w:pPr>
        <w:pStyle w:val="NormalWeb"/>
      </w:pPr>
      <w:r>
        <w:rPr>
          <w:rStyle w:val="fadeinm1hgl8"/>
        </w:rPr>
        <w:t>—¿Y cómo la aplicarás?</w:t>
      </w:r>
    </w:p>
    <w:p w14:paraId="58A47299" w14:textId="77777777" w:rsidR="00593A8F" w:rsidRDefault="00593A8F" w:rsidP="00593A8F">
      <w:pPr>
        <w:pStyle w:val="NormalWeb"/>
      </w:pPr>
      <w:r>
        <w:rPr>
          <w:rStyle w:val="fadeinm1hgl8"/>
        </w:rPr>
        <w:t>—Cuando sienta rabia, recordaré que no necesito huir ni gritar.</w:t>
      </w:r>
      <w:r>
        <w:br/>
      </w:r>
      <w:r>
        <w:rPr>
          <w:rStyle w:val="fadeinm1hgl8"/>
        </w:rPr>
        <w:t>Solo tengo que ir a mi cuevita, ver cómo me siento y usar esta receta.</w:t>
      </w:r>
      <w:r>
        <w:br/>
      </w:r>
      <w:r>
        <w:rPr>
          <w:rStyle w:val="fadeinm1hgl8"/>
        </w:rPr>
        <w:t>Porque ahora sé que la rabia no me hace malo.</w:t>
      </w:r>
      <w:r>
        <w:br/>
      </w:r>
      <w:r>
        <w:rPr>
          <w:rStyle w:val="fadeinm1hgl8"/>
        </w:rPr>
        <w:t>Solo quiere ser entendida… y abrazada.</w:t>
      </w:r>
    </w:p>
    <w:p w14:paraId="37CD45A7" w14:textId="77777777" w:rsidR="00593A8F" w:rsidRDefault="00593A8F" w:rsidP="00593A8F">
      <w:pPr>
        <w:pStyle w:val="NormalWeb"/>
      </w:pPr>
      <w:r>
        <w:rPr>
          <w:rStyle w:val="fadeinm1hgl8"/>
        </w:rPr>
        <w:t>El pequeño zorrito sonrió.</w:t>
      </w:r>
    </w:p>
    <w:p w14:paraId="58F5EAFD" w14:textId="77777777" w:rsidR="00593A8F" w:rsidRDefault="00593A8F" w:rsidP="00593A8F">
      <w:pPr>
        <w:pStyle w:val="NormalWeb"/>
      </w:pPr>
      <w:r>
        <w:rPr>
          <w:rStyle w:val="fadeinm1hgl8"/>
        </w:rPr>
        <w:t>—Rumi, me haces sentir muy orgulloso.</w:t>
      </w:r>
      <w:r>
        <w:br/>
      </w:r>
      <w:r>
        <w:rPr>
          <w:rStyle w:val="fadeinm1hgl8"/>
        </w:rPr>
        <w:t>Ahora sabes que lo que no recibes afuera… puedes encontrarlo dentro.</w:t>
      </w:r>
      <w:r>
        <w:br/>
      </w:r>
      <w:r>
        <w:rPr>
          <w:rStyle w:val="fadeinm1hgl8"/>
        </w:rPr>
        <w:t>Y eso… es un superpoder.</w:t>
      </w:r>
    </w:p>
    <w:p w14:paraId="6D44C526" w14:textId="77777777" w:rsidR="00593A8F" w:rsidRDefault="00593A8F" w:rsidP="00593A8F">
      <w:pPr>
        <w:pStyle w:val="NormalWeb"/>
      </w:pPr>
      <w:r>
        <w:rPr>
          <w:rStyle w:val="fadeinm1hgl8"/>
        </w:rPr>
        <w:t xml:space="preserve">Rumi </w:t>
      </w:r>
      <w:proofErr w:type="spellStart"/>
      <w:r>
        <w:rPr>
          <w:rStyle w:val="fadeinm1hgl8"/>
        </w:rPr>
        <w:t>rió</w:t>
      </w:r>
      <w:proofErr w:type="spellEnd"/>
      <w:r>
        <w:rPr>
          <w:rStyle w:val="fadeinm1hgl8"/>
        </w:rPr>
        <w:t>, acarició al zorrito y miró al cielo.</w:t>
      </w:r>
    </w:p>
    <w:p w14:paraId="024C2976" w14:textId="77777777" w:rsidR="00593A8F" w:rsidRDefault="00593A8F" w:rsidP="00593A8F">
      <w:pPr>
        <w:pStyle w:val="NormalWeb"/>
      </w:pPr>
      <w:r>
        <w:rPr>
          <w:rStyle w:val="fadeinm1hgl8"/>
        </w:rPr>
        <w:t>Las estrellas brillaban… pero esta vez, también brillaba él.</w:t>
      </w:r>
    </w:p>
    <w:p w14:paraId="3EDF41A6" w14:textId="77777777" w:rsidR="00593A8F" w:rsidRDefault="00593A8F" w:rsidP="00593A8F">
      <w:pPr>
        <w:pStyle w:val="NormalWeb"/>
      </w:pPr>
      <w:r>
        <w:rPr>
          <w:rStyle w:val="fadeinm1hgl8"/>
          <w:b/>
          <w:bCs/>
        </w:rPr>
        <w:t>Reflexión final del cuento:</w:t>
      </w:r>
      <w:r>
        <w:br/>
      </w:r>
      <w:r>
        <w:rPr>
          <w:rStyle w:val="fadeinm1hgl8"/>
          <w:i/>
          <w:iCs/>
        </w:rPr>
        <w:t>La rabia no se va… pero puede aprender a caminar a tu lado.</w:t>
      </w:r>
      <w:r>
        <w:rPr>
          <w:i/>
          <w:iCs/>
        </w:rPr>
        <w:br/>
      </w:r>
      <w:r>
        <w:rPr>
          <w:rStyle w:val="fadeinm1hgl8"/>
          <w:i/>
          <w:iCs/>
        </w:rPr>
        <w:t>Y tú puedes enseñarle a bailar, en vez de gritar.</w:t>
      </w:r>
    </w:p>
    <w:p w14:paraId="15E65679" w14:textId="77777777" w:rsidR="00593A8F" w:rsidRDefault="00593A8F" w:rsidP="00593A8F">
      <w:r>
        <w:pict w14:anchorId="07E1839C">
          <v:rect id="_x0000_i1036" style="width:0;height:1.5pt" o:hralign="center" o:hrstd="t" o:hr="t" fillcolor="#a0a0a0" stroked="f"/>
        </w:pict>
      </w:r>
    </w:p>
    <w:p w14:paraId="40903048" w14:textId="77777777" w:rsidR="00593A8F" w:rsidRDefault="00593A8F" w:rsidP="00593A8F">
      <w:pPr>
        <w:pStyle w:val="NormalWeb"/>
      </w:pPr>
      <w:r>
        <w:rPr>
          <w:rStyle w:val="fadeinm1hgl8"/>
        </w:rPr>
        <w:t>¿Te gustaría ahora que estructuremos este cuento como libro ilustrado por dobles páginas, con sugerencias visuales para cada escena?</w:t>
      </w:r>
    </w:p>
    <w:p w14:paraId="76990934" w14:textId="77777777" w:rsidR="00593A8F" w:rsidRPr="00593A8F" w:rsidRDefault="00593A8F" w:rsidP="00593A8F">
      <w:pPr>
        <w:rPr>
          <w:lang w:val="es-ES"/>
        </w:rPr>
      </w:pPr>
      <w:r w:rsidRPr="00593A8F">
        <w:rPr>
          <w:rStyle w:val="overflow-hidden"/>
          <w:lang w:val="es-ES"/>
        </w:rPr>
        <w:t>4o</w:t>
      </w:r>
    </w:p>
    <w:p w14:paraId="680301EE" w14:textId="77777777" w:rsidR="00593A8F" w:rsidRPr="00593A8F" w:rsidRDefault="00593A8F" w:rsidP="00593A8F">
      <w:pPr>
        <w:pStyle w:val="Ttulo5"/>
        <w:rPr>
          <w:lang w:val="es-ES"/>
        </w:rPr>
      </w:pPr>
      <w:r w:rsidRPr="00593A8F">
        <w:rPr>
          <w:lang w:val="es-ES"/>
        </w:rPr>
        <w:t>Dijiste:</w:t>
      </w:r>
    </w:p>
    <w:p w14:paraId="566DF2FB" w14:textId="77777777" w:rsidR="00593A8F" w:rsidRPr="00593A8F" w:rsidRDefault="00593A8F" w:rsidP="00593A8F">
      <w:pPr>
        <w:rPr>
          <w:lang w:val="es-ES"/>
        </w:rPr>
      </w:pPr>
      <w:r w:rsidRPr="00593A8F">
        <w:rPr>
          <w:lang w:val="es-ES"/>
        </w:rPr>
        <w:t>si</w:t>
      </w:r>
    </w:p>
    <w:p w14:paraId="530F7A1F" w14:textId="77777777" w:rsidR="00593A8F" w:rsidRPr="00593A8F" w:rsidRDefault="00593A8F" w:rsidP="00593A8F">
      <w:pPr>
        <w:pStyle w:val="Ttulo6"/>
        <w:rPr>
          <w:lang w:val="es-ES"/>
        </w:rPr>
      </w:pPr>
      <w:proofErr w:type="spellStart"/>
      <w:r w:rsidRPr="00593A8F">
        <w:rPr>
          <w:lang w:val="es-ES"/>
        </w:rPr>
        <w:t>ChatGPT</w:t>
      </w:r>
      <w:proofErr w:type="spellEnd"/>
      <w:r w:rsidRPr="00593A8F">
        <w:rPr>
          <w:lang w:val="es-ES"/>
        </w:rPr>
        <w:t xml:space="preserve"> dijo:</w:t>
      </w:r>
    </w:p>
    <w:p w14:paraId="13CCE988" w14:textId="77777777" w:rsidR="00593A8F" w:rsidRPr="00593A8F" w:rsidRDefault="00593A8F" w:rsidP="00593A8F">
      <w:pPr>
        <w:rPr>
          <w:lang w:val="es-ES"/>
        </w:rPr>
      </w:pPr>
      <w:r w:rsidRPr="00593A8F">
        <w:rPr>
          <w:lang w:val="es-ES"/>
        </w:rPr>
        <w:t>Memoria guardada actualizada</w:t>
      </w:r>
    </w:p>
    <w:p w14:paraId="3727B9F5" w14:textId="77777777" w:rsidR="00593A8F" w:rsidRDefault="00593A8F" w:rsidP="00593A8F">
      <w:pPr>
        <w:pStyle w:val="NormalWeb"/>
      </w:pPr>
      <w:r>
        <w:rPr>
          <w:rStyle w:val="fadeinm1hgl8"/>
        </w:rPr>
        <w:t xml:space="preserve">¡Perfecto! A continuación, estructuraré los capítulos </w:t>
      </w:r>
      <w:r>
        <w:rPr>
          <w:rStyle w:val="fadeinm1hgl8"/>
          <w:b/>
          <w:bCs/>
        </w:rPr>
        <w:t>6 y 7</w:t>
      </w:r>
      <w:r>
        <w:rPr>
          <w:rStyle w:val="fadeinm1hgl8"/>
        </w:rPr>
        <w:t xml:space="preserve"> de tu cuento como un </w:t>
      </w:r>
      <w:r>
        <w:rPr>
          <w:rStyle w:val="fadeinm1hgl8"/>
          <w:b/>
          <w:bCs/>
        </w:rPr>
        <w:t>libro ilustrado para niños de 5 a 8 años</w:t>
      </w:r>
      <w:r>
        <w:rPr>
          <w:rStyle w:val="fadeinm1hgl8"/>
        </w:rPr>
        <w:t xml:space="preserve">, organizando el texto por </w:t>
      </w:r>
      <w:r>
        <w:rPr>
          <w:rStyle w:val="fadeinm1hgl8"/>
          <w:b/>
          <w:bCs/>
        </w:rPr>
        <w:t>dobles páginas</w:t>
      </w:r>
      <w:r>
        <w:rPr>
          <w:rStyle w:val="fadeinm1hgl8"/>
        </w:rPr>
        <w:t xml:space="preserve"> (una página de texto + una de ilustración o combinación), y proponiendo sugerencias visuales para cada escena. Esto ayudará a transmitir las emociones del relato de forma clara y atractiva.</w:t>
      </w:r>
    </w:p>
    <w:p w14:paraId="0A15C4A6" w14:textId="77777777" w:rsidR="00593A8F" w:rsidRDefault="00593A8F" w:rsidP="00593A8F">
      <w:r>
        <w:pict w14:anchorId="7182A347">
          <v:rect id="_x0000_i1037" style="width:0;height:1.5pt" o:hralign="center" o:hrstd="t" o:hr="t" fillcolor="#a0a0a0" stroked="f"/>
        </w:pict>
      </w:r>
    </w:p>
    <w:p w14:paraId="0025C337" w14:textId="77777777" w:rsidR="00593A8F" w:rsidRPr="00593A8F" w:rsidRDefault="00593A8F" w:rsidP="00593A8F">
      <w:pPr>
        <w:pStyle w:val="Ttulo2"/>
        <w:rPr>
          <w:lang w:val="es-ES"/>
        </w:rPr>
      </w:pPr>
      <w:r>
        <w:rPr>
          <w:rStyle w:val="fadeinm1hgl8"/>
          <w:rFonts w:ascii="Segoe UI Emoji" w:hAnsi="Segoe UI Emoji" w:cs="Segoe UI Emoji"/>
        </w:rPr>
        <w:t>📖</w:t>
      </w:r>
      <w:r w:rsidRPr="00593A8F">
        <w:rPr>
          <w:rStyle w:val="fadeinm1hgl8"/>
          <w:lang w:val="es-ES"/>
        </w:rPr>
        <w:t xml:space="preserve"> Capítulo 6: La reunión en el claro (dobles páginas 1 a 6)</w:t>
      </w:r>
    </w:p>
    <w:p w14:paraId="43BEBD38" w14:textId="77777777" w:rsidR="00593A8F" w:rsidRDefault="00593A8F" w:rsidP="00593A8F">
      <w:r>
        <w:pict w14:anchorId="3BBED00E">
          <v:rect id="_x0000_i1038" style="width:0;height:1.5pt" o:hralign="center" o:hrstd="t" o:hr="t" fillcolor="#a0a0a0" stroked="f"/>
        </w:pict>
      </w:r>
    </w:p>
    <w:p w14:paraId="076DD594" w14:textId="77777777" w:rsidR="00593A8F" w:rsidRPr="00593A8F" w:rsidRDefault="00593A8F" w:rsidP="00593A8F">
      <w:pPr>
        <w:pStyle w:val="Ttulo3"/>
        <w:rPr>
          <w:lang w:val="es-ES"/>
        </w:rPr>
      </w:pPr>
      <w:r>
        <w:rPr>
          <w:rStyle w:val="fadeinm1hgl8"/>
          <w:rFonts w:ascii="Segoe UI Emoji" w:hAnsi="Segoe UI Emoji" w:cs="Segoe UI Emoji"/>
        </w:rPr>
        <w:t>🟨</w:t>
      </w:r>
      <w:r w:rsidRPr="00593A8F">
        <w:rPr>
          <w:rStyle w:val="fadeinm1hgl8"/>
          <w:lang w:val="es-ES"/>
        </w:rPr>
        <w:t xml:space="preserve"> Doble página 1</w:t>
      </w:r>
    </w:p>
    <w:p w14:paraId="1BA75487" w14:textId="77777777" w:rsidR="00593A8F" w:rsidRDefault="00593A8F" w:rsidP="00593A8F">
      <w:pPr>
        <w:pStyle w:val="NormalWeb"/>
      </w:pPr>
      <w:r>
        <w:rPr>
          <w:rStyle w:val="fadeinm1hgl8"/>
          <w:b/>
          <w:bCs/>
        </w:rPr>
        <w:t>Texto:</w:t>
      </w:r>
      <w:r>
        <w:br/>
      </w:r>
      <w:r>
        <w:rPr>
          <w:rStyle w:val="fadeinm1hgl8"/>
        </w:rPr>
        <w:t>Unos días después de su encuentro con la figura de humo rojo, Rumi fue invitado a una reunión en el claro del bosque.</w:t>
      </w:r>
      <w:r>
        <w:br/>
      </w:r>
      <w:r>
        <w:rPr>
          <w:rStyle w:val="fadeinm1hgl8"/>
        </w:rPr>
        <w:t>Allí estaban el búho, los venados, los conejos… todos sus amigos.</w:t>
      </w:r>
    </w:p>
    <w:p w14:paraId="7D6276A3" w14:textId="77777777" w:rsidR="00593A8F" w:rsidRDefault="00593A8F" w:rsidP="00593A8F">
      <w:pPr>
        <w:pStyle w:val="NormalWeb"/>
      </w:pPr>
      <w:r>
        <w:rPr>
          <w:rStyle w:val="fadeinm1hgl8"/>
          <w:b/>
          <w:bCs/>
        </w:rPr>
        <w:t>Ilustración sugerida:</w:t>
      </w:r>
      <w:r>
        <w:br/>
      </w:r>
      <w:r>
        <w:rPr>
          <w:rStyle w:val="fadeinm1hgl8"/>
        </w:rPr>
        <w:t>Rumi llegando tímidamente al claro, con los animales ya reunidos. El claro está decorado con guirnaldas hechas de hojas y frutas silvestres. Los animales lo observan con curiosidad.</w:t>
      </w:r>
    </w:p>
    <w:p w14:paraId="456E42E0" w14:textId="77777777" w:rsidR="00593A8F" w:rsidRDefault="00593A8F" w:rsidP="00593A8F">
      <w:r>
        <w:pict w14:anchorId="22408D44">
          <v:rect id="_x0000_i1039" style="width:0;height:1.5pt" o:hralign="center" o:hrstd="t" o:hr="t" fillcolor="#a0a0a0" stroked="f"/>
        </w:pict>
      </w:r>
    </w:p>
    <w:p w14:paraId="3208685D" w14:textId="77777777" w:rsidR="00593A8F" w:rsidRPr="00593A8F" w:rsidRDefault="00593A8F" w:rsidP="00593A8F">
      <w:pPr>
        <w:pStyle w:val="Ttulo3"/>
        <w:rPr>
          <w:lang w:val="es-ES"/>
        </w:rPr>
      </w:pPr>
      <w:r>
        <w:rPr>
          <w:rStyle w:val="fadeinm1hgl8"/>
          <w:rFonts w:ascii="Segoe UI Emoji" w:hAnsi="Segoe UI Emoji" w:cs="Segoe UI Emoji"/>
        </w:rPr>
        <w:t>🟨</w:t>
      </w:r>
      <w:r w:rsidRPr="00593A8F">
        <w:rPr>
          <w:rStyle w:val="fadeinm1hgl8"/>
          <w:lang w:val="es-ES"/>
        </w:rPr>
        <w:t xml:space="preserve"> Doble página 2</w:t>
      </w:r>
    </w:p>
    <w:p w14:paraId="07987B39" w14:textId="77777777" w:rsidR="00593A8F" w:rsidRDefault="00593A8F" w:rsidP="00593A8F">
      <w:pPr>
        <w:pStyle w:val="NormalWeb"/>
      </w:pPr>
      <w:r>
        <w:rPr>
          <w:rStyle w:val="fadeinm1hgl8"/>
          <w:b/>
          <w:bCs/>
        </w:rPr>
        <w:t>Texto:</w:t>
      </w:r>
      <w:r>
        <w:br/>
      </w:r>
      <w:r>
        <w:rPr>
          <w:rStyle w:val="fadeinm1hgl8"/>
        </w:rPr>
        <w:t>—¿Vendrá enfadado otra vez? —susurró uno de los conejitos.</w:t>
      </w:r>
      <w:r>
        <w:br/>
      </w:r>
      <w:r>
        <w:rPr>
          <w:rStyle w:val="fadeinm1hgl8"/>
        </w:rPr>
        <w:t>—A veces grita sin razón —dijo el venado más joven.</w:t>
      </w:r>
      <w:r>
        <w:br/>
      </w:r>
      <w:r>
        <w:rPr>
          <w:rStyle w:val="fadeinm1hgl8"/>
        </w:rPr>
        <w:t>Rumi los escuchó. Su pecho se agitó, como si un trueno quisiera rugir dentro.</w:t>
      </w:r>
      <w:r>
        <w:br/>
      </w:r>
      <w:r>
        <w:rPr>
          <w:rStyle w:val="fadeinm1hgl8"/>
        </w:rPr>
        <w:t>Pero esta vez… no corrió, no gritó, ni se escondió.</w:t>
      </w:r>
    </w:p>
    <w:p w14:paraId="7FBBFF76" w14:textId="77777777" w:rsidR="00593A8F" w:rsidRDefault="00593A8F" w:rsidP="00593A8F">
      <w:pPr>
        <w:pStyle w:val="NormalWeb"/>
      </w:pPr>
      <w:r>
        <w:rPr>
          <w:rStyle w:val="fadeinm1hgl8"/>
          <w:b/>
          <w:bCs/>
        </w:rPr>
        <w:t>Ilustración sugerida:</w:t>
      </w:r>
      <w:r>
        <w:br/>
      </w:r>
      <w:r>
        <w:rPr>
          <w:rStyle w:val="fadeinm1hgl8"/>
        </w:rPr>
        <w:t>Primer plano de Rumi conteniendo sus emociones, ojos cerrados, con líneas suaves que simbolicen el trueno interior. Los amigos detrás, con expresiones preocupadas.</w:t>
      </w:r>
    </w:p>
    <w:p w14:paraId="6A445630" w14:textId="77777777" w:rsidR="00593A8F" w:rsidRDefault="00593A8F" w:rsidP="00593A8F">
      <w:r>
        <w:pict w14:anchorId="21783DED">
          <v:rect id="_x0000_i1040" style="width:0;height:1.5pt" o:hralign="center" o:hrstd="t" o:hr="t" fillcolor="#a0a0a0" stroked="f"/>
        </w:pict>
      </w:r>
    </w:p>
    <w:p w14:paraId="5AAB673F" w14:textId="77777777" w:rsidR="00593A8F" w:rsidRPr="00593A8F" w:rsidRDefault="00593A8F" w:rsidP="00593A8F">
      <w:pPr>
        <w:pStyle w:val="Ttulo3"/>
        <w:rPr>
          <w:lang w:val="es-ES"/>
        </w:rPr>
      </w:pPr>
      <w:r>
        <w:rPr>
          <w:rStyle w:val="fadeinm1hgl8"/>
          <w:rFonts w:ascii="Segoe UI Emoji" w:hAnsi="Segoe UI Emoji" w:cs="Segoe UI Emoji"/>
        </w:rPr>
        <w:t>🟨</w:t>
      </w:r>
      <w:r w:rsidRPr="00593A8F">
        <w:rPr>
          <w:rStyle w:val="fadeinm1hgl8"/>
          <w:lang w:val="es-ES"/>
        </w:rPr>
        <w:t xml:space="preserve"> Doble página 3</w:t>
      </w:r>
    </w:p>
    <w:p w14:paraId="7CA4C6BB" w14:textId="77777777" w:rsidR="00593A8F" w:rsidRDefault="00593A8F" w:rsidP="00593A8F">
      <w:pPr>
        <w:pStyle w:val="NormalWeb"/>
      </w:pPr>
      <w:r>
        <w:rPr>
          <w:rStyle w:val="fadeinm1hgl8"/>
          <w:b/>
          <w:bCs/>
        </w:rPr>
        <w:t>Texto:</w:t>
      </w:r>
      <w:r>
        <w:br/>
      </w:r>
      <w:r>
        <w:rPr>
          <w:rStyle w:val="fadeinm1hgl8"/>
        </w:rPr>
        <w:t>Cerró los ojos por un momento. Recordó su cuevita interior.</w:t>
      </w:r>
      <w:r>
        <w:br/>
      </w:r>
      <w:r>
        <w:rPr>
          <w:rStyle w:val="fadeinm1hgl8"/>
        </w:rPr>
        <w:t>Respiró suave… y guardó silencio.</w:t>
      </w:r>
      <w:r>
        <w:br/>
      </w:r>
      <w:r>
        <w:rPr>
          <w:rStyle w:val="fadeinm1hgl8"/>
        </w:rPr>
        <w:t>—Hola a todos —dijo finalmente—. Me alegra estar aquí.</w:t>
      </w:r>
    </w:p>
    <w:p w14:paraId="5868F4E2" w14:textId="77777777" w:rsidR="00593A8F" w:rsidRDefault="00593A8F" w:rsidP="00593A8F">
      <w:pPr>
        <w:pStyle w:val="NormalWeb"/>
      </w:pPr>
      <w:r>
        <w:rPr>
          <w:rStyle w:val="fadeinm1hgl8"/>
          <w:b/>
          <w:bCs/>
        </w:rPr>
        <w:t>Ilustración sugerida:</w:t>
      </w:r>
      <w:r>
        <w:br/>
      </w:r>
      <w:r>
        <w:rPr>
          <w:rStyle w:val="fadeinm1hgl8"/>
        </w:rPr>
        <w:t>Una escena serena de Rumi respirando con calma. Un pequeño reflejo mágico o dorado en su pecho, representando su cuevita interior.</w:t>
      </w:r>
    </w:p>
    <w:p w14:paraId="4D87732B" w14:textId="77777777" w:rsidR="00593A8F" w:rsidRDefault="00593A8F" w:rsidP="00593A8F">
      <w:r>
        <w:pict w14:anchorId="1CEC66DF">
          <v:rect id="_x0000_i1041" style="width:0;height:1.5pt" o:hralign="center" o:hrstd="t" o:hr="t" fillcolor="#a0a0a0" stroked="f"/>
        </w:pict>
      </w:r>
    </w:p>
    <w:p w14:paraId="605A1621" w14:textId="77777777" w:rsidR="00593A8F" w:rsidRPr="00593A8F" w:rsidRDefault="00593A8F" w:rsidP="00593A8F">
      <w:pPr>
        <w:pStyle w:val="Ttulo3"/>
        <w:rPr>
          <w:lang w:val="es-ES"/>
        </w:rPr>
      </w:pPr>
      <w:r>
        <w:rPr>
          <w:rStyle w:val="fadeinm1hgl8"/>
          <w:rFonts w:ascii="Segoe UI Emoji" w:hAnsi="Segoe UI Emoji" w:cs="Segoe UI Emoji"/>
        </w:rPr>
        <w:t>🟨</w:t>
      </w:r>
      <w:r w:rsidRPr="00593A8F">
        <w:rPr>
          <w:rStyle w:val="fadeinm1hgl8"/>
          <w:lang w:val="es-ES"/>
        </w:rPr>
        <w:t xml:space="preserve"> Doble página 4</w:t>
      </w:r>
    </w:p>
    <w:p w14:paraId="7B0FE433" w14:textId="77777777" w:rsidR="00593A8F" w:rsidRDefault="00593A8F" w:rsidP="00593A8F">
      <w:pPr>
        <w:pStyle w:val="NormalWeb"/>
      </w:pPr>
      <w:r>
        <w:rPr>
          <w:rStyle w:val="fadeinm1hgl8"/>
          <w:b/>
          <w:bCs/>
        </w:rPr>
        <w:t>Texto:</w:t>
      </w:r>
      <w:r>
        <w:br/>
      </w:r>
      <w:r>
        <w:rPr>
          <w:rStyle w:val="fadeinm1hgl8"/>
        </w:rPr>
        <w:t>Durante la reunión, a veces sentía cosquillas de rabia.</w:t>
      </w:r>
      <w:r>
        <w:br/>
      </w:r>
      <w:r>
        <w:rPr>
          <w:rStyle w:val="fadeinm1hgl8"/>
        </w:rPr>
        <w:t>Cuando el búho lo interrumpió, cuando no ganó en un juego, o no eligieron su canción favorita.</w:t>
      </w:r>
      <w:r>
        <w:br/>
      </w:r>
      <w:r>
        <w:rPr>
          <w:rStyle w:val="fadeinm1hgl8"/>
        </w:rPr>
        <w:t>Pero Rumi no explotó. Observó, esperó… y eligió qué hacer.</w:t>
      </w:r>
    </w:p>
    <w:p w14:paraId="2BB26E2B" w14:textId="77777777" w:rsidR="00593A8F" w:rsidRDefault="00593A8F" w:rsidP="00593A8F">
      <w:pPr>
        <w:pStyle w:val="NormalWeb"/>
      </w:pPr>
      <w:r>
        <w:rPr>
          <w:rStyle w:val="fadeinm1hgl8"/>
          <w:b/>
          <w:bCs/>
        </w:rPr>
        <w:t>Ilustración sugerida:</w:t>
      </w:r>
      <w:r>
        <w:br/>
      </w:r>
      <w:r>
        <w:rPr>
          <w:rStyle w:val="fadeinm1hgl8"/>
        </w:rPr>
        <w:t>Tres viñetas: una donde el búho habla, otra donde Rumi pierde en un juego, otra con animales cantando otra canción. En todas, Rumi observa tranquilo, controlando su rabia.</w:t>
      </w:r>
    </w:p>
    <w:p w14:paraId="773921FD" w14:textId="77777777" w:rsidR="00593A8F" w:rsidRDefault="00593A8F" w:rsidP="00593A8F">
      <w:r>
        <w:pict w14:anchorId="34332E36">
          <v:rect id="_x0000_i1042" style="width:0;height:1.5pt" o:hralign="center" o:hrstd="t" o:hr="t" fillcolor="#a0a0a0" stroked="f"/>
        </w:pict>
      </w:r>
    </w:p>
    <w:p w14:paraId="65D9D3DB" w14:textId="77777777" w:rsidR="00593A8F" w:rsidRPr="00593A8F" w:rsidRDefault="00593A8F" w:rsidP="00593A8F">
      <w:pPr>
        <w:pStyle w:val="Ttulo3"/>
        <w:rPr>
          <w:lang w:val="es-ES"/>
        </w:rPr>
      </w:pPr>
      <w:r>
        <w:rPr>
          <w:rStyle w:val="fadeinm1hgl8"/>
          <w:rFonts w:ascii="Segoe UI Emoji" w:hAnsi="Segoe UI Emoji" w:cs="Segoe UI Emoji"/>
        </w:rPr>
        <w:t>🟨</w:t>
      </w:r>
      <w:r w:rsidRPr="00593A8F">
        <w:rPr>
          <w:rStyle w:val="fadeinm1hgl8"/>
          <w:lang w:val="es-ES"/>
        </w:rPr>
        <w:t xml:space="preserve"> Doble página 5</w:t>
      </w:r>
    </w:p>
    <w:p w14:paraId="70A15697" w14:textId="77777777" w:rsidR="00593A8F" w:rsidRDefault="00593A8F" w:rsidP="00593A8F">
      <w:pPr>
        <w:pStyle w:val="NormalWeb"/>
      </w:pPr>
      <w:r>
        <w:rPr>
          <w:rStyle w:val="fadeinm1hgl8"/>
          <w:b/>
          <w:bCs/>
        </w:rPr>
        <w:t>Texto:</w:t>
      </w:r>
      <w:r>
        <w:br/>
      </w:r>
      <w:r>
        <w:rPr>
          <w:rStyle w:val="fadeinm1hgl8"/>
        </w:rPr>
        <w:t xml:space="preserve">Jugó, </w:t>
      </w:r>
      <w:proofErr w:type="spellStart"/>
      <w:r>
        <w:rPr>
          <w:rStyle w:val="fadeinm1hgl8"/>
        </w:rPr>
        <w:t>rió</w:t>
      </w:r>
      <w:proofErr w:type="spellEnd"/>
      <w:r>
        <w:rPr>
          <w:rStyle w:val="fadeinm1hgl8"/>
        </w:rPr>
        <w:t>, y hasta compartió su fruta favorita.</w:t>
      </w:r>
      <w:r>
        <w:br/>
      </w:r>
      <w:r>
        <w:rPr>
          <w:rStyle w:val="fadeinm1hgl8"/>
        </w:rPr>
        <w:t>Sus amigos lo miraban sorprendidos… pero contentos.</w:t>
      </w:r>
    </w:p>
    <w:p w14:paraId="7883DD7B" w14:textId="77777777" w:rsidR="00593A8F" w:rsidRDefault="00593A8F" w:rsidP="00593A8F">
      <w:pPr>
        <w:pStyle w:val="NormalWeb"/>
      </w:pPr>
      <w:r>
        <w:rPr>
          <w:rStyle w:val="fadeinm1hgl8"/>
          <w:b/>
          <w:bCs/>
        </w:rPr>
        <w:t>Ilustración sugerida:</w:t>
      </w:r>
      <w:r>
        <w:br/>
      </w:r>
      <w:r>
        <w:rPr>
          <w:rStyle w:val="fadeinm1hgl8"/>
        </w:rPr>
        <w:t>Escena alegre de todos jugando y compartiendo fruta, con Rumi en el centro sonriendo. Un conejito le ofrece una flor como agradecimiento.</w:t>
      </w:r>
    </w:p>
    <w:p w14:paraId="75D4B6FC" w14:textId="77777777" w:rsidR="00593A8F" w:rsidRDefault="00593A8F" w:rsidP="00593A8F">
      <w:r>
        <w:pict w14:anchorId="2A80A61C">
          <v:rect id="_x0000_i1043" style="width:0;height:1.5pt" o:hralign="center" o:hrstd="t" o:hr="t" fillcolor="#a0a0a0" stroked="f"/>
        </w:pict>
      </w:r>
    </w:p>
    <w:p w14:paraId="7C7CD2C3" w14:textId="77777777" w:rsidR="00593A8F" w:rsidRPr="00593A8F" w:rsidRDefault="00593A8F" w:rsidP="00593A8F">
      <w:pPr>
        <w:pStyle w:val="Ttulo3"/>
        <w:rPr>
          <w:lang w:val="es-ES"/>
        </w:rPr>
      </w:pPr>
      <w:r>
        <w:rPr>
          <w:rStyle w:val="fadeinm1hgl8"/>
          <w:rFonts w:ascii="Segoe UI Emoji" w:hAnsi="Segoe UI Emoji" w:cs="Segoe UI Emoji"/>
        </w:rPr>
        <w:t>🟨</w:t>
      </w:r>
      <w:r w:rsidRPr="00593A8F">
        <w:rPr>
          <w:rStyle w:val="fadeinm1hgl8"/>
          <w:lang w:val="es-ES"/>
        </w:rPr>
        <w:t xml:space="preserve"> Doble página 6</w:t>
      </w:r>
    </w:p>
    <w:p w14:paraId="5BAE6E5C" w14:textId="77777777" w:rsidR="00593A8F" w:rsidRDefault="00593A8F" w:rsidP="00593A8F">
      <w:pPr>
        <w:pStyle w:val="NormalWeb"/>
      </w:pPr>
      <w:r>
        <w:rPr>
          <w:rStyle w:val="fadeinm1hgl8"/>
          <w:b/>
          <w:bCs/>
        </w:rPr>
        <w:t>Texto:</w:t>
      </w:r>
      <w:r>
        <w:br/>
      </w:r>
      <w:r>
        <w:rPr>
          <w:rStyle w:val="fadeinm1hgl8"/>
        </w:rPr>
        <w:t>Cuando terminó la fiesta, Rumi caminó a casa, con el corazón latiendo fuerte, pero tranquilo.</w:t>
      </w:r>
      <w:r>
        <w:br/>
      </w:r>
      <w:r>
        <w:rPr>
          <w:rStyle w:val="fadeinm1hgl8"/>
        </w:rPr>
        <w:t>Y al llegar, su madre lo esperaba con una sonrisa cálida.</w:t>
      </w:r>
      <w:r>
        <w:br/>
      </w:r>
      <w:r>
        <w:rPr>
          <w:rStyle w:val="fadeinm1hgl8"/>
        </w:rPr>
        <w:t>—Hoy fue diferente —le dijo él.</w:t>
      </w:r>
    </w:p>
    <w:p w14:paraId="4DCCB270" w14:textId="77777777" w:rsidR="00593A8F" w:rsidRDefault="00593A8F" w:rsidP="00593A8F">
      <w:pPr>
        <w:pStyle w:val="NormalWeb"/>
      </w:pPr>
      <w:r>
        <w:rPr>
          <w:rStyle w:val="fadeinm1hgl8"/>
          <w:b/>
          <w:bCs/>
        </w:rPr>
        <w:t>Ilustración sugerida:</w:t>
      </w:r>
      <w:r>
        <w:br/>
      </w:r>
      <w:r>
        <w:rPr>
          <w:rStyle w:val="fadeinm1hgl8"/>
        </w:rPr>
        <w:t>Escena nocturna con tonos cálidos: Rumi acercándose a su cueva, su madre esperándolo con los brazos abiertos. Estrellas brillando suavemente en el cielo.</w:t>
      </w:r>
    </w:p>
    <w:p w14:paraId="40E6458F" w14:textId="77777777" w:rsidR="00593A8F" w:rsidRDefault="00593A8F" w:rsidP="00593A8F">
      <w:r>
        <w:pict w14:anchorId="24714781">
          <v:rect id="_x0000_i1044" style="width:0;height:1.5pt" o:hralign="center" o:hrstd="t" o:hr="t" fillcolor="#a0a0a0" stroked="f"/>
        </w:pict>
      </w:r>
    </w:p>
    <w:p w14:paraId="5D0754BE" w14:textId="77777777" w:rsidR="00593A8F" w:rsidRPr="00593A8F" w:rsidRDefault="00593A8F" w:rsidP="00593A8F">
      <w:pPr>
        <w:pStyle w:val="Ttulo2"/>
        <w:rPr>
          <w:lang w:val="es-ES"/>
        </w:rPr>
      </w:pPr>
      <w:r>
        <w:rPr>
          <w:rStyle w:val="fadeinm1hgl8"/>
          <w:rFonts w:ascii="Segoe UI Emoji" w:hAnsi="Segoe UI Emoji" w:cs="Segoe UI Emoji"/>
        </w:rPr>
        <w:t>📖</w:t>
      </w:r>
      <w:r w:rsidRPr="00593A8F">
        <w:rPr>
          <w:rStyle w:val="fadeinm1hgl8"/>
          <w:lang w:val="es-ES"/>
        </w:rPr>
        <w:t xml:space="preserve"> Capítulo 7: La receta de Rumi (dobles páginas 7 a 12)</w:t>
      </w:r>
    </w:p>
    <w:p w14:paraId="7D4AD609" w14:textId="77777777" w:rsidR="00593A8F" w:rsidRDefault="00593A8F" w:rsidP="00593A8F">
      <w:r>
        <w:pict w14:anchorId="28D0F6B5">
          <v:rect id="_x0000_i1045" style="width:0;height:1.5pt" o:hralign="center" o:hrstd="t" o:hr="t" fillcolor="#a0a0a0" stroked="f"/>
        </w:pict>
      </w:r>
    </w:p>
    <w:p w14:paraId="3B020F61" w14:textId="77777777" w:rsidR="00593A8F" w:rsidRPr="00593A8F" w:rsidRDefault="00593A8F" w:rsidP="00593A8F">
      <w:pPr>
        <w:pStyle w:val="Ttulo3"/>
        <w:rPr>
          <w:lang w:val="es-ES"/>
        </w:rPr>
      </w:pPr>
      <w:r>
        <w:rPr>
          <w:rStyle w:val="fadeinm1hgl8"/>
          <w:rFonts w:ascii="Segoe UI Emoji" w:hAnsi="Segoe UI Emoji" w:cs="Segoe UI Emoji"/>
        </w:rPr>
        <w:t>🟨</w:t>
      </w:r>
      <w:r w:rsidRPr="00593A8F">
        <w:rPr>
          <w:rStyle w:val="fadeinm1hgl8"/>
          <w:lang w:val="es-ES"/>
        </w:rPr>
        <w:t xml:space="preserve"> Doble página 7</w:t>
      </w:r>
    </w:p>
    <w:p w14:paraId="5914DCAB" w14:textId="77777777" w:rsidR="00593A8F" w:rsidRDefault="00593A8F" w:rsidP="00593A8F">
      <w:pPr>
        <w:pStyle w:val="NormalWeb"/>
      </w:pPr>
      <w:r>
        <w:rPr>
          <w:rStyle w:val="fadeinm1hgl8"/>
          <w:b/>
          <w:bCs/>
        </w:rPr>
        <w:t>Texto:</w:t>
      </w:r>
      <w:r>
        <w:br/>
      </w:r>
      <w:r>
        <w:rPr>
          <w:rStyle w:val="fadeinm1hgl8"/>
        </w:rPr>
        <w:t>—Sentí muchas cosas. Pero lo mejor fue poder vivirlas… sin perderme en ellas —le dijo a su madre.</w:t>
      </w:r>
      <w:r>
        <w:br/>
      </w:r>
      <w:r>
        <w:rPr>
          <w:rStyle w:val="fadeinm1hgl8"/>
        </w:rPr>
        <w:t>Y entendí que… quiero ayudarme a mí mismo a estar en paz, incluso cuando sienta rabia.</w:t>
      </w:r>
    </w:p>
    <w:p w14:paraId="1062838F" w14:textId="77777777" w:rsidR="00593A8F" w:rsidRDefault="00593A8F" w:rsidP="00593A8F">
      <w:pPr>
        <w:pStyle w:val="NormalWeb"/>
      </w:pPr>
      <w:r>
        <w:rPr>
          <w:rStyle w:val="fadeinm1hgl8"/>
          <w:b/>
          <w:bCs/>
        </w:rPr>
        <w:t>Ilustración sugerida:</w:t>
      </w:r>
      <w:r>
        <w:br/>
      </w:r>
      <w:r>
        <w:rPr>
          <w:rStyle w:val="fadeinm1hgl8"/>
        </w:rPr>
        <w:t>Interior de la cueva, madre e hijo sentados juntos frente al fuego. Rumi pensativo, con una chispa de inspiración en sus ojos.</w:t>
      </w:r>
    </w:p>
    <w:p w14:paraId="2E5DCCF5" w14:textId="77777777" w:rsidR="00593A8F" w:rsidRDefault="00593A8F" w:rsidP="00593A8F">
      <w:r>
        <w:pict w14:anchorId="7395453C">
          <v:rect id="_x0000_i1046" style="width:0;height:1.5pt" o:hralign="center" o:hrstd="t" o:hr="t" fillcolor="#a0a0a0" stroked="f"/>
        </w:pict>
      </w:r>
    </w:p>
    <w:p w14:paraId="5F8C9BD5" w14:textId="77777777" w:rsidR="00593A8F" w:rsidRPr="00593A8F" w:rsidRDefault="00593A8F" w:rsidP="00593A8F">
      <w:pPr>
        <w:pStyle w:val="Ttulo3"/>
        <w:rPr>
          <w:lang w:val="es-ES"/>
        </w:rPr>
      </w:pPr>
      <w:r>
        <w:rPr>
          <w:rStyle w:val="fadeinm1hgl8"/>
          <w:rFonts w:ascii="Segoe UI Emoji" w:hAnsi="Segoe UI Emoji" w:cs="Segoe UI Emoji"/>
        </w:rPr>
        <w:t>🟨</w:t>
      </w:r>
      <w:r w:rsidRPr="00593A8F">
        <w:rPr>
          <w:rStyle w:val="fadeinm1hgl8"/>
          <w:lang w:val="es-ES"/>
        </w:rPr>
        <w:t xml:space="preserve"> Doble página 8</w:t>
      </w:r>
    </w:p>
    <w:p w14:paraId="30432980" w14:textId="77777777" w:rsidR="00593A8F" w:rsidRDefault="00593A8F" w:rsidP="00593A8F">
      <w:pPr>
        <w:pStyle w:val="NormalWeb"/>
      </w:pPr>
      <w:r>
        <w:rPr>
          <w:rStyle w:val="fadeinm1hgl8"/>
          <w:b/>
          <w:bCs/>
        </w:rPr>
        <w:t>Texto:</w:t>
      </w:r>
      <w:r>
        <w:br/>
      </w:r>
      <w:r>
        <w:rPr>
          <w:rStyle w:val="fadeinm1hgl8"/>
        </w:rPr>
        <w:t>Esa noche, Rumi se sentó bajo su árbol favorito.</w:t>
      </w:r>
      <w:r>
        <w:br/>
      </w:r>
      <w:r>
        <w:rPr>
          <w:rStyle w:val="fadeinm1hgl8"/>
        </w:rPr>
        <w:t>La luna brillaba como un farol en lo alto.</w:t>
      </w:r>
      <w:r>
        <w:br/>
      </w:r>
      <w:r>
        <w:rPr>
          <w:rStyle w:val="fadeinm1hgl8"/>
        </w:rPr>
        <w:t>El pequeño zorrito interior lo miró desde la cuevita de su corazón.</w:t>
      </w:r>
    </w:p>
    <w:p w14:paraId="1B9BD54A" w14:textId="77777777" w:rsidR="00593A8F" w:rsidRDefault="00593A8F" w:rsidP="00593A8F">
      <w:pPr>
        <w:pStyle w:val="NormalWeb"/>
      </w:pPr>
      <w:r>
        <w:rPr>
          <w:rStyle w:val="fadeinm1hgl8"/>
          <w:b/>
          <w:bCs/>
        </w:rPr>
        <w:t>Ilustración sugerida:</w:t>
      </w:r>
      <w:r>
        <w:br/>
      </w:r>
      <w:r>
        <w:rPr>
          <w:rStyle w:val="fadeinm1hgl8"/>
        </w:rPr>
        <w:t>Rumi sentado bajo un árbol, mirando la luna. En el cielo o en su pecho, aparece en transparencia el pequeño zorrito interior.</w:t>
      </w:r>
    </w:p>
    <w:p w14:paraId="44523DCA" w14:textId="77777777" w:rsidR="00593A8F" w:rsidRDefault="00593A8F" w:rsidP="00593A8F">
      <w:r>
        <w:pict w14:anchorId="408DF393">
          <v:rect id="_x0000_i1047" style="width:0;height:1.5pt" o:hralign="center" o:hrstd="t" o:hr="t" fillcolor="#a0a0a0" stroked="f"/>
        </w:pict>
      </w:r>
    </w:p>
    <w:p w14:paraId="22195A48" w14:textId="77777777" w:rsidR="00593A8F" w:rsidRPr="00593A8F" w:rsidRDefault="00593A8F" w:rsidP="00593A8F">
      <w:pPr>
        <w:pStyle w:val="Ttulo3"/>
        <w:rPr>
          <w:lang w:val="es-ES"/>
        </w:rPr>
      </w:pPr>
      <w:r>
        <w:rPr>
          <w:rStyle w:val="fadeinm1hgl8"/>
          <w:rFonts w:ascii="Segoe UI Emoji" w:hAnsi="Segoe UI Emoji" w:cs="Segoe UI Emoji"/>
        </w:rPr>
        <w:t>🟨</w:t>
      </w:r>
      <w:r w:rsidRPr="00593A8F">
        <w:rPr>
          <w:rStyle w:val="fadeinm1hgl8"/>
          <w:lang w:val="es-ES"/>
        </w:rPr>
        <w:t xml:space="preserve"> Doble página 9</w:t>
      </w:r>
    </w:p>
    <w:p w14:paraId="41A94536" w14:textId="77777777" w:rsidR="00593A8F" w:rsidRDefault="00593A8F" w:rsidP="00593A8F">
      <w:pPr>
        <w:pStyle w:val="NormalWeb"/>
      </w:pPr>
      <w:r>
        <w:rPr>
          <w:rStyle w:val="fadeinm1hgl8"/>
          <w:b/>
          <w:bCs/>
        </w:rPr>
        <w:t>Texto:</w:t>
      </w:r>
      <w:r>
        <w:br/>
      </w:r>
      <w:r>
        <w:rPr>
          <w:rStyle w:val="fadeinm1hgl8"/>
        </w:rPr>
        <w:t>—Voy a crear una receta. Una muy especial.</w:t>
      </w:r>
      <w:r>
        <w:br/>
      </w:r>
      <w:r>
        <w:rPr>
          <w:rStyle w:val="fadeinm1hgl8"/>
        </w:rPr>
        <w:t>—¿Para qué?</w:t>
      </w:r>
      <w:r>
        <w:br/>
      </w:r>
      <w:r>
        <w:rPr>
          <w:rStyle w:val="fadeinm1hgl8"/>
        </w:rPr>
        <w:t>—Para cuando sienta rabia… Una receta que me ayude a sentir sin hacer daño.</w:t>
      </w:r>
    </w:p>
    <w:p w14:paraId="15D10648" w14:textId="77777777" w:rsidR="00593A8F" w:rsidRDefault="00593A8F" w:rsidP="00593A8F">
      <w:pPr>
        <w:pStyle w:val="NormalWeb"/>
      </w:pPr>
      <w:r>
        <w:rPr>
          <w:rStyle w:val="fadeinm1hgl8"/>
          <w:b/>
          <w:bCs/>
        </w:rPr>
        <w:t>Ilustración sugerida:</w:t>
      </w:r>
      <w:r>
        <w:br/>
      </w:r>
      <w:r>
        <w:rPr>
          <w:rStyle w:val="fadeinm1hgl8"/>
        </w:rPr>
        <w:t>Rumi imaginando un cuenco brillante con ingredientes mágicos flotando alrededor: corazones, hilos de luz, nubes suaves, notas musicales.</w:t>
      </w:r>
    </w:p>
    <w:p w14:paraId="0EEAAD95" w14:textId="77777777" w:rsidR="00593A8F" w:rsidRDefault="00593A8F" w:rsidP="00593A8F">
      <w:r>
        <w:pict w14:anchorId="20C63415">
          <v:rect id="_x0000_i1048" style="width:0;height:1.5pt" o:hralign="center" o:hrstd="t" o:hr="t" fillcolor="#a0a0a0" stroked="f"/>
        </w:pict>
      </w:r>
    </w:p>
    <w:p w14:paraId="5C11F429" w14:textId="77777777" w:rsidR="00593A8F" w:rsidRPr="00593A8F" w:rsidRDefault="00593A8F" w:rsidP="00593A8F">
      <w:pPr>
        <w:pStyle w:val="Ttulo3"/>
        <w:rPr>
          <w:lang w:val="es-ES"/>
        </w:rPr>
      </w:pPr>
      <w:r>
        <w:rPr>
          <w:rStyle w:val="fadeinm1hgl8"/>
          <w:rFonts w:ascii="Segoe UI Emoji" w:hAnsi="Segoe UI Emoji" w:cs="Segoe UI Emoji"/>
        </w:rPr>
        <w:t>🟨</w:t>
      </w:r>
      <w:r w:rsidRPr="00593A8F">
        <w:rPr>
          <w:rStyle w:val="fadeinm1hgl8"/>
          <w:lang w:val="es-ES"/>
        </w:rPr>
        <w:t xml:space="preserve"> Doble página 10</w:t>
      </w:r>
    </w:p>
    <w:p w14:paraId="37D0AA3A" w14:textId="77777777" w:rsidR="00593A8F" w:rsidRDefault="00593A8F" w:rsidP="00593A8F">
      <w:pPr>
        <w:pStyle w:val="NormalWeb"/>
      </w:pPr>
      <w:r>
        <w:rPr>
          <w:rStyle w:val="fadeinm1hgl8"/>
          <w:b/>
          <w:bCs/>
        </w:rPr>
        <w:t>Texto:</w:t>
      </w:r>
      <w:r>
        <w:br/>
      </w:r>
      <w:r>
        <w:rPr>
          <w:rStyle w:val="fadeinm1hgl8"/>
        </w:rPr>
        <w:t xml:space="preserve">—La llamaré </w:t>
      </w:r>
      <w:proofErr w:type="spellStart"/>
      <w:r>
        <w:rPr>
          <w:rStyle w:val="fadeinm1hgl8"/>
          <w:i/>
          <w:iCs/>
        </w:rPr>
        <w:t>Mimoabrazín</w:t>
      </w:r>
      <w:proofErr w:type="spellEnd"/>
      <w:r>
        <w:rPr>
          <w:rStyle w:val="fadeinm1hgl8"/>
        </w:rPr>
        <w:t>.</w:t>
      </w:r>
      <w:r>
        <w:br/>
      </w:r>
      <w:r>
        <w:rPr>
          <w:rStyle w:val="fadeinm1hgl8"/>
        </w:rPr>
        <w:t>Usaré un cuenco en forma de corazón.</w:t>
      </w:r>
      <w:r>
        <w:br/>
      </w:r>
      <w:r>
        <w:rPr>
          <w:rStyle w:val="fadeinm1hgl8"/>
        </w:rPr>
        <w:t>Allí pondré:</w:t>
      </w:r>
    </w:p>
    <w:p w14:paraId="5B1F4B09" w14:textId="77777777" w:rsidR="00593A8F" w:rsidRDefault="00593A8F" w:rsidP="00593A8F">
      <w:pPr>
        <w:pStyle w:val="NormalWeb"/>
        <w:numPr>
          <w:ilvl w:val="0"/>
          <w:numId w:val="12"/>
        </w:numPr>
      </w:pPr>
      <w:r>
        <w:rPr>
          <w:rStyle w:val="fadeinm1hgl8"/>
        </w:rPr>
        <w:t>Una porción de amor propio</w:t>
      </w:r>
    </w:p>
    <w:p w14:paraId="5A8E7B8C" w14:textId="77777777" w:rsidR="00593A8F" w:rsidRDefault="00593A8F" w:rsidP="00593A8F">
      <w:pPr>
        <w:pStyle w:val="NormalWeb"/>
        <w:numPr>
          <w:ilvl w:val="0"/>
          <w:numId w:val="12"/>
        </w:numPr>
      </w:pPr>
      <w:r>
        <w:rPr>
          <w:rStyle w:val="fadeinm1hgl8"/>
        </w:rPr>
        <w:t>Dos cucharadas de aceptación</w:t>
      </w:r>
    </w:p>
    <w:p w14:paraId="27269D8D" w14:textId="77777777" w:rsidR="00593A8F" w:rsidRDefault="00593A8F" w:rsidP="00593A8F">
      <w:pPr>
        <w:pStyle w:val="NormalWeb"/>
        <w:numPr>
          <w:ilvl w:val="0"/>
          <w:numId w:val="12"/>
        </w:numPr>
      </w:pPr>
      <w:r>
        <w:rPr>
          <w:rStyle w:val="fadeinm1hgl8"/>
        </w:rPr>
        <w:t>Un puñado de silencio</w:t>
      </w:r>
    </w:p>
    <w:p w14:paraId="0F76EF16" w14:textId="77777777" w:rsidR="00593A8F" w:rsidRDefault="00593A8F" w:rsidP="00593A8F">
      <w:pPr>
        <w:pStyle w:val="NormalWeb"/>
        <w:numPr>
          <w:ilvl w:val="0"/>
          <w:numId w:val="12"/>
        </w:numPr>
      </w:pPr>
      <w:r>
        <w:rPr>
          <w:rStyle w:val="fadeinm1hgl8"/>
        </w:rPr>
        <w:t>Tres hilos de comprensión</w:t>
      </w:r>
    </w:p>
    <w:p w14:paraId="60BECFB2" w14:textId="77777777" w:rsidR="00593A8F" w:rsidRDefault="00593A8F" w:rsidP="00593A8F">
      <w:pPr>
        <w:pStyle w:val="NormalWeb"/>
        <w:numPr>
          <w:ilvl w:val="0"/>
          <w:numId w:val="12"/>
        </w:numPr>
      </w:pPr>
      <w:r>
        <w:rPr>
          <w:rStyle w:val="fadeinm1hgl8"/>
        </w:rPr>
        <w:t>Y una pizca de alegría</w:t>
      </w:r>
    </w:p>
    <w:p w14:paraId="1332BC0E" w14:textId="77777777" w:rsidR="00593A8F" w:rsidRDefault="00593A8F" w:rsidP="00593A8F">
      <w:pPr>
        <w:pStyle w:val="NormalWeb"/>
      </w:pPr>
      <w:r>
        <w:rPr>
          <w:rStyle w:val="fadeinm1hgl8"/>
          <w:b/>
          <w:bCs/>
        </w:rPr>
        <w:t>Ilustración sugerida:</w:t>
      </w:r>
      <w:r>
        <w:br/>
      </w:r>
      <w:r>
        <w:rPr>
          <w:rStyle w:val="fadeinm1hgl8"/>
        </w:rPr>
        <w:t>Una página visual muy encantadora, estilo recetario mágico. Cada ingrediente con una imagen: el amor como un corazón dorado, la aceptación como hojas, el silencio como un remolino suave, etc.</w:t>
      </w:r>
    </w:p>
    <w:p w14:paraId="1C651724" w14:textId="77777777" w:rsidR="00593A8F" w:rsidRDefault="00593A8F" w:rsidP="00593A8F">
      <w:r>
        <w:pict w14:anchorId="6EC8CFC2">
          <v:rect id="_x0000_i1049" style="width:0;height:1.5pt" o:hralign="center" o:hrstd="t" o:hr="t" fillcolor="#a0a0a0" stroked="f"/>
        </w:pict>
      </w:r>
    </w:p>
    <w:p w14:paraId="6D358070" w14:textId="77777777" w:rsidR="00593A8F" w:rsidRPr="00593A8F" w:rsidRDefault="00593A8F" w:rsidP="00593A8F">
      <w:pPr>
        <w:pStyle w:val="Ttulo3"/>
        <w:rPr>
          <w:lang w:val="es-ES"/>
        </w:rPr>
      </w:pPr>
      <w:r>
        <w:rPr>
          <w:rStyle w:val="fadeinm1hgl8"/>
          <w:rFonts w:ascii="Segoe UI Emoji" w:hAnsi="Segoe UI Emoji" w:cs="Segoe UI Emoji"/>
        </w:rPr>
        <w:t>🟨</w:t>
      </w:r>
      <w:r w:rsidRPr="00593A8F">
        <w:rPr>
          <w:rStyle w:val="fadeinm1hgl8"/>
          <w:lang w:val="es-ES"/>
        </w:rPr>
        <w:t xml:space="preserve"> Doble página 11</w:t>
      </w:r>
    </w:p>
    <w:p w14:paraId="388D4A04" w14:textId="77777777" w:rsidR="00593A8F" w:rsidRDefault="00593A8F" w:rsidP="00593A8F">
      <w:pPr>
        <w:pStyle w:val="NormalWeb"/>
      </w:pPr>
      <w:r>
        <w:rPr>
          <w:rStyle w:val="fadeinm1hgl8"/>
          <w:b/>
          <w:bCs/>
        </w:rPr>
        <w:t>Texto:</w:t>
      </w:r>
      <w:r>
        <w:br/>
      </w:r>
      <w:r>
        <w:rPr>
          <w:rStyle w:val="fadeinm1hgl8"/>
        </w:rPr>
        <w:t>—Cuando sienta rabia, recordaré que no necesito huir ni gritar.</w:t>
      </w:r>
      <w:r>
        <w:br/>
      </w:r>
      <w:r>
        <w:rPr>
          <w:rStyle w:val="fadeinm1hgl8"/>
        </w:rPr>
        <w:t>Solo tengo que ir a mi cuevita, ver cómo me siento y usar esta receta.</w:t>
      </w:r>
      <w:r>
        <w:br/>
      </w:r>
      <w:r>
        <w:rPr>
          <w:rStyle w:val="fadeinm1hgl8"/>
        </w:rPr>
        <w:t>Porque ahora sé que la rabia no me hace malo. Solo quiere ser entendida… y abrazada.</w:t>
      </w:r>
    </w:p>
    <w:p w14:paraId="1F5D42B6" w14:textId="77777777" w:rsidR="00593A8F" w:rsidRDefault="00593A8F" w:rsidP="00593A8F">
      <w:pPr>
        <w:pStyle w:val="NormalWeb"/>
      </w:pPr>
      <w:r>
        <w:rPr>
          <w:rStyle w:val="fadeinm1hgl8"/>
          <w:b/>
          <w:bCs/>
        </w:rPr>
        <w:t>Ilustración sugerida:</w:t>
      </w:r>
      <w:r>
        <w:br/>
      </w:r>
      <w:r>
        <w:rPr>
          <w:rStyle w:val="fadeinm1hgl8"/>
        </w:rPr>
        <w:t>Rumi abrazando al pequeño zorrito de su corazón. Ambos envueltos en una luz dorada, con elementos de la receta flotando a su alrededor.</w:t>
      </w:r>
    </w:p>
    <w:p w14:paraId="57D50FFD" w14:textId="77777777" w:rsidR="00593A8F" w:rsidRDefault="00593A8F" w:rsidP="00593A8F">
      <w:r>
        <w:pict w14:anchorId="28D74648">
          <v:rect id="_x0000_i1050" style="width:0;height:1.5pt" o:hralign="center" o:hrstd="t" o:hr="t" fillcolor="#a0a0a0" stroked="f"/>
        </w:pict>
      </w:r>
    </w:p>
    <w:p w14:paraId="23D34EE1" w14:textId="77777777" w:rsidR="00593A8F" w:rsidRPr="00593A8F" w:rsidRDefault="00593A8F" w:rsidP="00593A8F">
      <w:pPr>
        <w:pStyle w:val="Ttulo3"/>
        <w:rPr>
          <w:lang w:val="es-ES"/>
        </w:rPr>
      </w:pPr>
      <w:r>
        <w:rPr>
          <w:rStyle w:val="fadeinm1hgl8"/>
          <w:rFonts w:ascii="Segoe UI Emoji" w:hAnsi="Segoe UI Emoji" w:cs="Segoe UI Emoji"/>
        </w:rPr>
        <w:t>🟨</w:t>
      </w:r>
      <w:r w:rsidRPr="00593A8F">
        <w:rPr>
          <w:rStyle w:val="fadeinm1hgl8"/>
          <w:lang w:val="es-ES"/>
        </w:rPr>
        <w:t xml:space="preserve"> Doble página 12</w:t>
      </w:r>
    </w:p>
    <w:p w14:paraId="7C85CBC7" w14:textId="77777777" w:rsidR="00593A8F" w:rsidRDefault="00593A8F" w:rsidP="00593A8F">
      <w:pPr>
        <w:pStyle w:val="NormalWeb"/>
      </w:pPr>
      <w:r>
        <w:rPr>
          <w:rStyle w:val="fadeinm1hgl8"/>
          <w:b/>
          <w:bCs/>
        </w:rPr>
        <w:t>Texto:</w:t>
      </w:r>
      <w:r>
        <w:br/>
      </w:r>
      <w:r>
        <w:rPr>
          <w:rStyle w:val="fadeinm1hgl8"/>
        </w:rPr>
        <w:t>El pequeño zorrito sonrió.</w:t>
      </w:r>
      <w:r>
        <w:br/>
      </w:r>
      <w:r>
        <w:rPr>
          <w:rStyle w:val="fadeinm1hgl8"/>
        </w:rPr>
        <w:t>—Ahora sabes que lo que no recibes afuera… puedes encontrarlo dentro.</w:t>
      </w:r>
      <w:r>
        <w:br/>
      </w:r>
      <w:r>
        <w:rPr>
          <w:rStyle w:val="fadeinm1hgl8"/>
        </w:rPr>
        <w:t>Rumi miró al cielo.</w:t>
      </w:r>
      <w:r>
        <w:br/>
      </w:r>
      <w:r>
        <w:rPr>
          <w:rStyle w:val="fadeinm1hgl8"/>
        </w:rPr>
        <w:t>Las estrellas brillaban… pero esta vez, también brillaba él.</w:t>
      </w:r>
    </w:p>
    <w:p w14:paraId="33E77A6B" w14:textId="77777777" w:rsidR="00593A8F" w:rsidRDefault="00593A8F" w:rsidP="00593A8F">
      <w:pPr>
        <w:pStyle w:val="NormalWeb"/>
      </w:pPr>
      <w:r>
        <w:rPr>
          <w:rStyle w:val="fadeinm1hgl8"/>
          <w:b/>
          <w:bCs/>
        </w:rPr>
        <w:t>Reflexión final del cuento:</w:t>
      </w:r>
      <w:r>
        <w:br/>
      </w:r>
      <w:r>
        <w:rPr>
          <w:rStyle w:val="fadeinm1hgl8"/>
          <w:i/>
          <w:iCs/>
        </w:rPr>
        <w:t>La rabia no se va… pero puede aprender a caminar a tu lado.</w:t>
      </w:r>
      <w:r>
        <w:rPr>
          <w:i/>
          <w:iCs/>
        </w:rPr>
        <w:br/>
      </w:r>
      <w:r>
        <w:rPr>
          <w:rStyle w:val="fadeinm1hgl8"/>
          <w:i/>
          <w:iCs/>
        </w:rPr>
        <w:t>Y tú puedes enseñarle a bailar, en vez de gritar.</w:t>
      </w:r>
    </w:p>
    <w:p w14:paraId="52502EB7" w14:textId="77777777" w:rsidR="00593A8F" w:rsidRDefault="00593A8F" w:rsidP="00593A8F">
      <w:pPr>
        <w:pStyle w:val="NormalWeb"/>
      </w:pPr>
      <w:r>
        <w:rPr>
          <w:rStyle w:val="fadeinm1hgl8"/>
          <w:b/>
          <w:bCs/>
        </w:rPr>
        <w:t>Ilustración sugerida:</w:t>
      </w:r>
      <w:r>
        <w:br/>
      </w:r>
      <w:r>
        <w:rPr>
          <w:rStyle w:val="fadeinm1hgl8"/>
        </w:rPr>
        <w:t>Cierre poético: Rumi acostado bajo las estrellas, su pecho brillando como una constelación. El bosque en calma. Todo en armonía.</w:t>
      </w:r>
    </w:p>
    <w:p w14:paraId="691D0622" w14:textId="77777777" w:rsidR="00593A8F" w:rsidRDefault="00593A8F" w:rsidP="00593A8F">
      <w:r>
        <w:pict w14:anchorId="65AFF4EC">
          <v:rect id="_x0000_i1051" style="width:0;height:1.5pt" o:hralign="center" o:hrstd="t" o:hr="t" fillcolor="#a0a0a0" stroked="f"/>
        </w:pict>
      </w:r>
    </w:p>
    <w:p w14:paraId="19813686" w14:textId="77777777" w:rsidR="00593A8F" w:rsidRDefault="00593A8F" w:rsidP="00593A8F">
      <w:pPr>
        <w:pStyle w:val="NormalWeb"/>
      </w:pPr>
      <w:r>
        <w:rPr>
          <w:rStyle w:val="fadeinm1hgl8"/>
        </w:rPr>
        <w:t>¿Te gustaría que prepare esta estructura en formato lista editable para que puedas compartirla con un ilustrador o maquetador?</w:t>
      </w:r>
    </w:p>
    <w:p w14:paraId="0D1562F0" w14:textId="77777777" w:rsidR="00593A8F" w:rsidRPr="00593A8F" w:rsidRDefault="00593A8F" w:rsidP="00593A8F">
      <w:pPr>
        <w:rPr>
          <w:lang w:val="es-ES"/>
        </w:rPr>
      </w:pPr>
      <w:r w:rsidRPr="00593A8F">
        <w:rPr>
          <w:rStyle w:val="overflow-hidden"/>
          <w:lang w:val="es-ES"/>
        </w:rPr>
        <w:t>4o</w:t>
      </w:r>
    </w:p>
    <w:p w14:paraId="088143C5" w14:textId="77777777" w:rsidR="00593A8F" w:rsidRPr="00593A8F" w:rsidRDefault="00593A8F" w:rsidP="00593A8F">
      <w:pPr>
        <w:pStyle w:val="Ttulo5"/>
        <w:rPr>
          <w:lang w:val="es-ES"/>
        </w:rPr>
      </w:pPr>
      <w:r w:rsidRPr="00593A8F">
        <w:rPr>
          <w:lang w:val="es-ES"/>
        </w:rPr>
        <w:t>Dijiste:</w:t>
      </w:r>
    </w:p>
    <w:p w14:paraId="621180FB" w14:textId="77777777" w:rsidR="00593A8F" w:rsidRPr="00593A8F" w:rsidRDefault="00593A8F" w:rsidP="00593A8F">
      <w:pPr>
        <w:rPr>
          <w:lang w:val="es-ES"/>
        </w:rPr>
      </w:pPr>
      <w:r w:rsidRPr="00593A8F">
        <w:rPr>
          <w:lang w:val="es-ES"/>
        </w:rPr>
        <w:t xml:space="preserve">me </w:t>
      </w:r>
      <w:proofErr w:type="spellStart"/>
      <w:r w:rsidRPr="00593A8F">
        <w:rPr>
          <w:lang w:val="es-ES"/>
        </w:rPr>
        <w:t>gustario</w:t>
      </w:r>
      <w:proofErr w:type="spellEnd"/>
      <w:r w:rsidRPr="00593A8F">
        <w:rPr>
          <w:lang w:val="es-ES"/>
        </w:rPr>
        <w:t xml:space="preserve"> la estructura del cuento capitulo a capitulo </w:t>
      </w:r>
    </w:p>
    <w:p w14:paraId="548E01A9" w14:textId="77777777" w:rsidR="00593A8F" w:rsidRPr="00593A8F" w:rsidRDefault="00593A8F" w:rsidP="00593A8F">
      <w:pPr>
        <w:pStyle w:val="Ttulo6"/>
        <w:rPr>
          <w:lang w:val="es-ES"/>
        </w:rPr>
      </w:pPr>
      <w:proofErr w:type="spellStart"/>
      <w:r w:rsidRPr="00593A8F">
        <w:rPr>
          <w:lang w:val="es-ES"/>
        </w:rPr>
        <w:t>ChatGPT</w:t>
      </w:r>
      <w:proofErr w:type="spellEnd"/>
      <w:r w:rsidRPr="00593A8F">
        <w:rPr>
          <w:lang w:val="es-ES"/>
        </w:rPr>
        <w:t xml:space="preserve"> dijo:</w:t>
      </w:r>
    </w:p>
    <w:p w14:paraId="66E2A07C" w14:textId="77777777" w:rsidR="00593A8F" w:rsidRDefault="00593A8F" w:rsidP="00593A8F">
      <w:pPr>
        <w:pStyle w:val="NormalWeb"/>
      </w:pPr>
      <w:r>
        <w:rPr>
          <w:rStyle w:val="fadeinm1hgl8"/>
        </w:rPr>
        <w:t xml:space="preserve">¡Con gusto! A continuación, te presento la </w:t>
      </w:r>
      <w:r>
        <w:rPr>
          <w:rStyle w:val="fadeinm1hgl8"/>
          <w:b/>
          <w:bCs/>
        </w:rPr>
        <w:t>estructura narrativa por capítulos</w:t>
      </w:r>
      <w:r>
        <w:rPr>
          <w:rStyle w:val="fadeinm1hgl8"/>
        </w:rPr>
        <w:t xml:space="preserve"> de tu cuento </w:t>
      </w:r>
      <w:r>
        <w:rPr>
          <w:rStyle w:val="fadeinm1hgl8"/>
          <w:b/>
          <w:bCs/>
        </w:rPr>
        <w:t>"Rumi y la rabia que rugía"</w:t>
      </w:r>
      <w:r>
        <w:rPr>
          <w:rStyle w:val="fadeinm1hgl8"/>
        </w:rPr>
        <w:t xml:space="preserve">, con cada capítulo claramente definido, revisado literariamente, organizado con coherencia y con una </w:t>
      </w:r>
      <w:r>
        <w:rPr>
          <w:rStyle w:val="fadeinm1hgl8"/>
          <w:b/>
          <w:bCs/>
        </w:rPr>
        <w:t>reflexión final</w:t>
      </w:r>
      <w:r>
        <w:rPr>
          <w:rStyle w:val="fadeinm1hgl8"/>
        </w:rPr>
        <w:t xml:space="preserve"> por capítulo. Está adaptado para niños de </w:t>
      </w:r>
      <w:r>
        <w:rPr>
          <w:rStyle w:val="fadeinm1hgl8"/>
          <w:b/>
          <w:bCs/>
        </w:rPr>
        <w:t>5 a 8 años</w:t>
      </w:r>
      <w:r>
        <w:rPr>
          <w:rStyle w:val="fadeinm1hgl8"/>
        </w:rPr>
        <w:t>, manteniendo un tono cálido, poético y claro, ideal para un libro ilustrado.</w:t>
      </w:r>
    </w:p>
    <w:p w14:paraId="1F33AB10" w14:textId="77777777" w:rsidR="00593A8F" w:rsidRDefault="00593A8F" w:rsidP="00593A8F">
      <w:r>
        <w:pict w14:anchorId="2A53E77D">
          <v:rect id="_x0000_i1052" style="width:0;height:1.5pt" o:hralign="center" o:hrstd="t" o:hr="t" fillcolor="#a0a0a0" stroked="f"/>
        </w:pict>
      </w:r>
    </w:p>
    <w:p w14:paraId="1C363B83" w14:textId="77777777" w:rsidR="00593A8F" w:rsidRPr="00593A8F" w:rsidRDefault="00593A8F" w:rsidP="00593A8F">
      <w:pPr>
        <w:pStyle w:val="Ttulo2"/>
        <w:rPr>
          <w:lang w:val="es-ES"/>
        </w:rPr>
      </w:pPr>
      <w:r>
        <w:rPr>
          <w:rStyle w:val="fadeinm1hgl8"/>
          <w:rFonts w:ascii="Segoe UI Emoji" w:hAnsi="Segoe UI Emoji" w:cs="Segoe UI Emoji"/>
        </w:rPr>
        <w:t>🦊</w:t>
      </w:r>
      <w:r w:rsidRPr="00593A8F">
        <w:rPr>
          <w:rStyle w:val="fadeinm1hgl8"/>
          <w:lang w:val="es-ES"/>
        </w:rPr>
        <w:t xml:space="preserve"> Título: Rumi y la rabia que rugía</w:t>
      </w:r>
    </w:p>
    <w:p w14:paraId="6795DAFE" w14:textId="77777777" w:rsidR="00593A8F" w:rsidRDefault="00593A8F" w:rsidP="00593A8F">
      <w:r>
        <w:pict w14:anchorId="6FE47382">
          <v:rect id="_x0000_i1053" style="width:0;height:1.5pt" o:hralign="center" o:hrstd="t" o:hr="t" fillcolor="#a0a0a0" stroked="f"/>
        </w:pict>
      </w:r>
    </w:p>
    <w:p w14:paraId="7AFF2A45" w14:textId="77777777" w:rsidR="00593A8F" w:rsidRPr="00593A8F" w:rsidRDefault="00593A8F" w:rsidP="00593A8F">
      <w:pPr>
        <w:pStyle w:val="Ttulo3"/>
        <w:rPr>
          <w:lang w:val="es-ES"/>
        </w:rPr>
      </w:pPr>
      <w:r>
        <w:rPr>
          <w:rStyle w:val="fadeinm1hgl8"/>
          <w:rFonts w:ascii="Segoe UI Emoji" w:hAnsi="Segoe UI Emoji" w:cs="Segoe UI Emoji"/>
        </w:rPr>
        <w:t>🟣</w:t>
      </w:r>
      <w:r w:rsidRPr="00593A8F">
        <w:rPr>
          <w:rStyle w:val="fadeinm1hgl8"/>
          <w:lang w:val="es-ES"/>
        </w:rPr>
        <w:t xml:space="preserve"> Capítulo 1: El rugido invisible</w:t>
      </w:r>
    </w:p>
    <w:p w14:paraId="2A059DC4" w14:textId="77777777" w:rsidR="00593A8F" w:rsidRDefault="00593A8F" w:rsidP="00593A8F">
      <w:pPr>
        <w:pStyle w:val="NormalWeb"/>
      </w:pPr>
      <w:r>
        <w:rPr>
          <w:rStyle w:val="fadeinm1hgl8"/>
          <w:b/>
          <w:bCs/>
        </w:rPr>
        <w:t>Resumen:</w:t>
      </w:r>
      <w:r>
        <w:br/>
      </w:r>
      <w:r>
        <w:rPr>
          <w:rStyle w:val="fadeinm1hgl8"/>
        </w:rPr>
        <w:t>Rumi es un pequeño zorrito de pelaje rojo como el atardecer. Vive en una cueva que huele a hojas secas y cuentos por contar. Aunque corre libre por el bosque, algo le pesa en el corazón.</w:t>
      </w:r>
      <w:r>
        <w:br/>
      </w:r>
      <w:r>
        <w:rPr>
          <w:rStyle w:val="fadeinm1hgl8"/>
        </w:rPr>
        <w:t>A menudo se enfada sin entender por qué. Se molesta cuando el búho no lo escucha, cuando los venados no lo eligen para jugar, o cuando su madre no puede abrazarlo.</w:t>
      </w:r>
      <w:r>
        <w:br/>
      </w:r>
      <w:r>
        <w:rPr>
          <w:rStyle w:val="fadeinm1hgl8"/>
        </w:rPr>
        <w:t>Cada vez, su pecho ruge como una tormenta.</w:t>
      </w:r>
    </w:p>
    <w:p w14:paraId="3482360E" w14:textId="77777777" w:rsidR="00593A8F" w:rsidRDefault="00593A8F" w:rsidP="00593A8F">
      <w:pPr>
        <w:pStyle w:val="NormalWeb"/>
      </w:pPr>
      <w:r>
        <w:rPr>
          <w:rStyle w:val="fadeinm1hgl8"/>
          <w:b/>
          <w:bCs/>
        </w:rPr>
        <w:t>Reflexión:</w:t>
      </w:r>
      <w:r>
        <w:br/>
      </w:r>
      <w:r>
        <w:rPr>
          <w:rStyle w:val="fadeinm1hgl8"/>
          <w:i/>
          <w:iCs/>
        </w:rPr>
        <w:t>A veces sentimos emociones que no comprendemos… y eso también está bien. Escucharlas es el primer paso para entenderlas.</w:t>
      </w:r>
    </w:p>
    <w:p w14:paraId="0260865D" w14:textId="77777777" w:rsidR="00593A8F" w:rsidRDefault="00593A8F" w:rsidP="00593A8F">
      <w:r>
        <w:pict w14:anchorId="2A303EE9">
          <v:rect id="_x0000_i1054" style="width:0;height:1.5pt" o:hralign="center" o:hrstd="t" o:hr="t" fillcolor="#a0a0a0" stroked="f"/>
        </w:pict>
      </w:r>
    </w:p>
    <w:p w14:paraId="4C0F5801" w14:textId="77777777" w:rsidR="00593A8F" w:rsidRPr="00593A8F" w:rsidRDefault="00593A8F" w:rsidP="00593A8F">
      <w:pPr>
        <w:pStyle w:val="Ttulo3"/>
        <w:rPr>
          <w:lang w:val="es-ES"/>
        </w:rPr>
      </w:pPr>
      <w:r>
        <w:rPr>
          <w:rStyle w:val="fadeinm1hgl8"/>
          <w:rFonts w:ascii="Segoe UI Emoji" w:hAnsi="Segoe UI Emoji" w:cs="Segoe UI Emoji"/>
        </w:rPr>
        <w:t>🟣</w:t>
      </w:r>
      <w:r w:rsidRPr="00593A8F">
        <w:rPr>
          <w:rStyle w:val="fadeinm1hgl8"/>
          <w:lang w:val="es-ES"/>
        </w:rPr>
        <w:t xml:space="preserve"> Capítulo 2: El grito del bosque</w:t>
      </w:r>
    </w:p>
    <w:p w14:paraId="03AFFD61" w14:textId="77777777" w:rsidR="00593A8F" w:rsidRDefault="00593A8F" w:rsidP="00593A8F">
      <w:pPr>
        <w:pStyle w:val="NormalWeb"/>
      </w:pPr>
      <w:r>
        <w:rPr>
          <w:rStyle w:val="fadeinm1hgl8"/>
          <w:b/>
          <w:bCs/>
        </w:rPr>
        <w:t>Resumen:</w:t>
      </w:r>
      <w:r>
        <w:br/>
      </w:r>
      <w:r>
        <w:rPr>
          <w:rStyle w:val="fadeinm1hgl8"/>
        </w:rPr>
        <w:t>Una tarde, después de un enojo más fuerte que otros, Rumi corre por el bosque como un relámpago rojo. Grita al cielo:</w:t>
      </w:r>
      <w:r>
        <w:br/>
      </w:r>
      <w:r>
        <w:rPr>
          <w:rStyle w:val="fadeinm1hgl8"/>
        </w:rPr>
        <w:t>—¿¡Por qué todo me molesta tanto!?</w:t>
      </w:r>
      <w:r>
        <w:br/>
      </w:r>
      <w:r>
        <w:rPr>
          <w:rStyle w:val="fadeinm1hgl8"/>
        </w:rPr>
        <w:t>Siente que algo en su interior está a punto de estallar. Sube a una colina, se acuesta sobre la hierba… y entonces, las estrellas parecen moverse, susurrando al ritmo de su corazón.</w:t>
      </w:r>
    </w:p>
    <w:p w14:paraId="119822A5" w14:textId="77777777" w:rsidR="00593A8F" w:rsidRDefault="00593A8F" w:rsidP="00593A8F">
      <w:pPr>
        <w:pStyle w:val="NormalWeb"/>
      </w:pPr>
      <w:r>
        <w:rPr>
          <w:rStyle w:val="fadeinm1hgl8"/>
          <w:b/>
          <w:bCs/>
        </w:rPr>
        <w:t>Reflexión:</w:t>
      </w:r>
      <w:r>
        <w:br/>
      </w:r>
      <w:r>
        <w:rPr>
          <w:rStyle w:val="fadeinm1hgl8"/>
          <w:i/>
          <w:iCs/>
        </w:rPr>
        <w:t>Cuando todo parece demasiado, a veces solo necesitamos parar… y respirar.</w:t>
      </w:r>
    </w:p>
    <w:p w14:paraId="1475D475" w14:textId="77777777" w:rsidR="00593A8F" w:rsidRDefault="00593A8F" w:rsidP="00593A8F">
      <w:r>
        <w:pict w14:anchorId="17EA2DB7">
          <v:rect id="_x0000_i1055" style="width:0;height:1.5pt" o:hralign="center" o:hrstd="t" o:hr="t" fillcolor="#a0a0a0" stroked="f"/>
        </w:pict>
      </w:r>
    </w:p>
    <w:p w14:paraId="07644F0B" w14:textId="77777777" w:rsidR="00593A8F" w:rsidRPr="00593A8F" w:rsidRDefault="00593A8F" w:rsidP="00593A8F">
      <w:pPr>
        <w:pStyle w:val="Ttulo3"/>
        <w:rPr>
          <w:lang w:val="es-ES"/>
        </w:rPr>
      </w:pPr>
      <w:r>
        <w:rPr>
          <w:rStyle w:val="fadeinm1hgl8"/>
          <w:rFonts w:ascii="Segoe UI Emoji" w:hAnsi="Segoe UI Emoji" w:cs="Segoe UI Emoji"/>
        </w:rPr>
        <w:t>🟣</w:t>
      </w:r>
      <w:r w:rsidRPr="00593A8F">
        <w:rPr>
          <w:rStyle w:val="fadeinm1hgl8"/>
          <w:lang w:val="es-ES"/>
        </w:rPr>
        <w:t xml:space="preserve"> Capítulo 3: El encuentro con la sombra</w:t>
      </w:r>
    </w:p>
    <w:p w14:paraId="2E3917DD" w14:textId="77777777" w:rsidR="00593A8F" w:rsidRDefault="00593A8F" w:rsidP="00593A8F">
      <w:pPr>
        <w:pStyle w:val="NormalWeb"/>
      </w:pPr>
      <w:r>
        <w:rPr>
          <w:rStyle w:val="fadeinm1hgl8"/>
          <w:b/>
          <w:bCs/>
        </w:rPr>
        <w:t>Resumen:</w:t>
      </w:r>
      <w:r>
        <w:br/>
      </w:r>
      <w:r>
        <w:rPr>
          <w:rStyle w:val="fadeinm1hgl8"/>
        </w:rPr>
        <w:t>Una figura de humo rojo aparece ante él. No da miedo; parece suave como la niebla.</w:t>
      </w:r>
      <w:r>
        <w:br/>
      </w:r>
      <w:r>
        <w:rPr>
          <w:rStyle w:val="fadeinm1hgl8"/>
        </w:rPr>
        <w:t>—Soy tu rabia —le dice.</w:t>
      </w:r>
      <w:r>
        <w:br/>
      </w:r>
      <w:r>
        <w:rPr>
          <w:rStyle w:val="fadeinm1hgl8"/>
        </w:rPr>
        <w:t>Le explica que ha estado con él todo el tiempo, guardando cada herida, cada lágrima silenciosa.</w:t>
      </w:r>
      <w:r>
        <w:br/>
      </w:r>
      <w:r>
        <w:rPr>
          <w:rStyle w:val="fadeinm1hgl8"/>
        </w:rPr>
        <w:t>Rumi escucha por primera vez… y no huye.</w:t>
      </w:r>
    </w:p>
    <w:p w14:paraId="5F553BF8" w14:textId="77777777" w:rsidR="00593A8F" w:rsidRDefault="00593A8F" w:rsidP="00593A8F">
      <w:pPr>
        <w:pStyle w:val="NormalWeb"/>
      </w:pPr>
      <w:r>
        <w:rPr>
          <w:rStyle w:val="fadeinm1hgl8"/>
          <w:b/>
          <w:bCs/>
        </w:rPr>
        <w:t>Reflexión:</w:t>
      </w:r>
      <w:r>
        <w:br/>
      </w:r>
      <w:r>
        <w:rPr>
          <w:rStyle w:val="fadeinm1hgl8"/>
          <w:i/>
          <w:iCs/>
        </w:rPr>
        <w:t>Las emociones difíciles no son enemigas: son mensajeras que desean ser abrazadas.</w:t>
      </w:r>
    </w:p>
    <w:p w14:paraId="63EA8C42" w14:textId="77777777" w:rsidR="00593A8F" w:rsidRDefault="00593A8F" w:rsidP="00593A8F">
      <w:r>
        <w:pict w14:anchorId="0DE87A62">
          <v:rect id="_x0000_i1056" style="width:0;height:1.5pt" o:hralign="center" o:hrstd="t" o:hr="t" fillcolor="#a0a0a0" stroked="f"/>
        </w:pict>
      </w:r>
    </w:p>
    <w:p w14:paraId="3813A0C9" w14:textId="77777777" w:rsidR="00593A8F" w:rsidRPr="00593A8F" w:rsidRDefault="00593A8F" w:rsidP="00593A8F">
      <w:pPr>
        <w:pStyle w:val="Ttulo3"/>
        <w:rPr>
          <w:lang w:val="es-ES"/>
        </w:rPr>
      </w:pPr>
      <w:r>
        <w:rPr>
          <w:rStyle w:val="fadeinm1hgl8"/>
          <w:rFonts w:ascii="Segoe UI Emoji" w:hAnsi="Segoe UI Emoji" w:cs="Segoe UI Emoji"/>
        </w:rPr>
        <w:t>🟣</w:t>
      </w:r>
      <w:r w:rsidRPr="00593A8F">
        <w:rPr>
          <w:rStyle w:val="fadeinm1hgl8"/>
          <w:lang w:val="es-ES"/>
        </w:rPr>
        <w:t xml:space="preserve"> Capítulo 4: La cuevita interior</w:t>
      </w:r>
    </w:p>
    <w:p w14:paraId="640C0C92" w14:textId="77777777" w:rsidR="00593A8F" w:rsidRDefault="00593A8F" w:rsidP="00593A8F">
      <w:pPr>
        <w:pStyle w:val="NormalWeb"/>
      </w:pPr>
      <w:r>
        <w:rPr>
          <w:rStyle w:val="fadeinm1hgl8"/>
          <w:b/>
          <w:bCs/>
        </w:rPr>
        <w:t>Resumen:</w:t>
      </w:r>
      <w:r>
        <w:br/>
      </w:r>
      <w:r>
        <w:rPr>
          <w:rStyle w:val="fadeinm1hgl8"/>
        </w:rPr>
        <w:t>La rabia guía a Rumi a su corazón. Allí, encuentra una pequeña cuevita hecha de musgo y luz dorada.</w:t>
      </w:r>
      <w:r>
        <w:br/>
      </w:r>
      <w:r>
        <w:rPr>
          <w:rStyle w:val="fadeinm1hgl8"/>
        </w:rPr>
        <w:t>Dentro, ve a un zorrito más pequeño, con las orejas caídas y la mirada triste.</w:t>
      </w:r>
      <w:r>
        <w:br/>
      </w:r>
      <w:r>
        <w:rPr>
          <w:rStyle w:val="fadeinm1hgl8"/>
        </w:rPr>
        <w:t>Rumi se acerca… y lo abraza. Al hacerlo, siente que también se abraza a sí mismo.</w:t>
      </w:r>
    </w:p>
    <w:p w14:paraId="3D4B16CE" w14:textId="77777777" w:rsidR="00593A8F" w:rsidRDefault="00593A8F" w:rsidP="00593A8F">
      <w:pPr>
        <w:pStyle w:val="NormalWeb"/>
      </w:pPr>
      <w:r>
        <w:rPr>
          <w:rStyle w:val="fadeinm1hgl8"/>
          <w:b/>
          <w:bCs/>
        </w:rPr>
        <w:t>Reflexión:</w:t>
      </w:r>
      <w:r>
        <w:br/>
      </w:r>
      <w:r>
        <w:rPr>
          <w:rStyle w:val="fadeinm1hgl8"/>
          <w:i/>
          <w:iCs/>
        </w:rPr>
        <w:t>Abrazar nuestra tristeza es una forma de decirnos: “Estoy contigo. No estás solo”.</w:t>
      </w:r>
    </w:p>
    <w:p w14:paraId="04B6A78B" w14:textId="77777777" w:rsidR="00593A8F" w:rsidRDefault="00593A8F" w:rsidP="00593A8F">
      <w:r>
        <w:pict w14:anchorId="2AABBE38">
          <v:rect id="_x0000_i1057" style="width:0;height:1.5pt" o:hralign="center" o:hrstd="t" o:hr="t" fillcolor="#a0a0a0" stroked="f"/>
        </w:pict>
      </w:r>
    </w:p>
    <w:p w14:paraId="6E4636A4" w14:textId="77777777" w:rsidR="00593A8F" w:rsidRPr="00593A8F" w:rsidRDefault="00593A8F" w:rsidP="00593A8F">
      <w:pPr>
        <w:pStyle w:val="Ttulo3"/>
        <w:rPr>
          <w:lang w:val="es-ES"/>
        </w:rPr>
      </w:pPr>
      <w:r>
        <w:rPr>
          <w:rStyle w:val="fadeinm1hgl8"/>
          <w:rFonts w:ascii="Segoe UI Emoji" w:hAnsi="Segoe UI Emoji" w:cs="Segoe UI Emoji"/>
        </w:rPr>
        <w:t>🟣</w:t>
      </w:r>
      <w:r w:rsidRPr="00593A8F">
        <w:rPr>
          <w:rStyle w:val="fadeinm1hgl8"/>
          <w:lang w:val="es-ES"/>
        </w:rPr>
        <w:t xml:space="preserve"> Capítulo 5: La reunión en el claro</w:t>
      </w:r>
    </w:p>
    <w:p w14:paraId="16AB25CB" w14:textId="77777777" w:rsidR="00593A8F" w:rsidRDefault="00593A8F" w:rsidP="00593A8F">
      <w:pPr>
        <w:pStyle w:val="NormalWeb"/>
      </w:pPr>
      <w:r>
        <w:rPr>
          <w:rStyle w:val="fadeinm1hgl8"/>
          <w:b/>
          <w:bCs/>
        </w:rPr>
        <w:t>Resumen:</w:t>
      </w:r>
      <w:r>
        <w:br/>
      </w:r>
      <w:r>
        <w:rPr>
          <w:rStyle w:val="fadeinm1hgl8"/>
        </w:rPr>
        <w:t>Días después, Rumi va a una reunión con sus amigos del bosque.</w:t>
      </w:r>
      <w:r>
        <w:br/>
      </w:r>
      <w:r>
        <w:rPr>
          <w:rStyle w:val="fadeinm1hgl8"/>
        </w:rPr>
        <w:t>Los conejos, venados y el búho lo miran con duda… temen que se enoje como siempre.</w:t>
      </w:r>
      <w:r>
        <w:br/>
      </w:r>
      <w:r>
        <w:rPr>
          <w:rStyle w:val="fadeinm1hgl8"/>
        </w:rPr>
        <w:t>Pero Rumi respira. Guarda silencio. Observa.</w:t>
      </w:r>
      <w:r>
        <w:br/>
      </w:r>
      <w:r>
        <w:rPr>
          <w:rStyle w:val="fadeinm1hgl8"/>
        </w:rPr>
        <w:t>Aunque siente pequeñas rabias, no grita ni huye. Solo vive el momento.</w:t>
      </w:r>
    </w:p>
    <w:p w14:paraId="3ED5AC18" w14:textId="77777777" w:rsidR="00593A8F" w:rsidRDefault="00593A8F" w:rsidP="00593A8F">
      <w:pPr>
        <w:pStyle w:val="NormalWeb"/>
      </w:pPr>
      <w:r>
        <w:rPr>
          <w:rStyle w:val="fadeinm1hgl8"/>
          <w:b/>
          <w:bCs/>
        </w:rPr>
        <w:t>Reflexión:</w:t>
      </w:r>
      <w:r>
        <w:br/>
      </w:r>
      <w:r>
        <w:rPr>
          <w:rStyle w:val="fadeinm1hgl8"/>
          <w:i/>
          <w:iCs/>
        </w:rPr>
        <w:t>Estar con otros es aprender a escuchar… incluso cuando cuesta.</w:t>
      </w:r>
    </w:p>
    <w:p w14:paraId="2637FC46" w14:textId="77777777" w:rsidR="00593A8F" w:rsidRDefault="00593A8F" w:rsidP="00593A8F">
      <w:r>
        <w:pict w14:anchorId="19AD422A">
          <v:rect id="_x0000_i1058" style="width:0;height:1.5pt" o:hralign="center" o:hrstd="t" o:hr="t" fillcolor="#a0a0a0" stroked="f"/>
        </w:pict>
      </w:r>
    </w:p>
    <w:p w14:paraId="4CD5BDF4" w14:textId="77777777" w:rsidR="00593A8F" w:rsidRPr="00593A8F" w:rsidRDefault="00593A8F" w:rsidP="00593A8F">
      <w:pPr>
        <w:pStyle w:val="Ttulo3"/>
        <w:rPr>
          <w:lang w:val="es-ES"/>
        </w:rPr>
      </w:pPr>
      <w:r>
        <w:rPr>
          <w:rStyle w:val="fadeinm1hgl8"/>
          <w:rFonts w:ascii="Segoe UI Emoji" w:hAnsi="Segoe UI Emoji" w:cs="Segoe UI Emoji"/>
        </w:rPr>
        <w:t>🟣</w:t>
      </w:r>
      <w:r w:rsidRPr="00593A8F">
        <w:rPr>
          <w:rStyle w:val="fadeinm1hgl8"/>
          <w:lang w:val="es-ES"/>
        </w:rPr>
        <w:t xml:space="preserve"> Capítulo 6: Conversación con mamá</w:t>
      </w:r>
    </w:p>
    <w:p w14:paraId="3EE52025" w14:textId="77777777" w:rsidR="00593A8F" w:rsidRDefault="00593A8F" w:rsidP="00593A8F">
      <w:pPr>
        <w:pStyle w:val="NormalWeb"/>
      </w:pPr>
      <w:r>
        <w:rPr>
          <w:rStyle w:val="fadeinm1hgl8"/>
          <w:b/>
          <w:bCs/>
        </w:rPr>
        <w:t>Resumen:</w:t>
      </w:r>
      <w:r>
        <w:br/>
      </w:r>
      <w:r>
        <w:rPr>
          <w:rStyle w:val="fadeinm1hgl8"/>
        </w:rPr>
        <w:t>Al volver a casa, su madre lo recibe con un abrazo.</w:t>
      </w:r>
      <w:r>
        <w:br/>
      </w:r>
      <w:r>
        <w:rPr>
          <w:rStyle w:val="fadeinm1hgl8"/>
        </w:rPr>
        <w:t>Rumi le cuenta todo: el encuentro con la rabia, la cuevita, la fiesta con sus amigos.</w:t>
      </w:r>
      <w:r>
        <w:br/>
      </w:r>
      <w:r>
        <w:rPr>
          <w:rStyle w:val="fadeinm1hgl8"/>
        </w:rPr>
        <w:t>Ella lo escucha con amor.</w:t>
      </w:r>
      <w:r>
        <w:br/>
      </w:r>
      <w:r>
        <w:rPr>
          <w:rStyle w:val="fadeinm1hgl8"/>
        </w:rPr>
        <w:t>—Estoy muy orgullosa de ti —le dice—. Aprender a sentir… también es crecer.</w:t>
      </w:r>
    </w:p>
    <w:p w14:paraId="770EF17F" w14:textId="77777777" w:rsidR="00593A8F" w:rsidRDefault="00593A8F" w:rsidP="00593A8F">
      <w:pPr>
        <w:pStyle w:val="NormalWeb"/>
      </w:pPr>
      <w:r>
        <w:rPr>
          <w:rStyle w:val="fadeinm1hgl8"/>
          <w:b/>
          <w:bCs/>
        </w:rPr>
        <w:t>Reflexión:</w:t>
      </w:r>
      <w:r>
        <w:br/>
      </w:r>
      <w:r>
        <w:rPr>
          <w:rStyle w:val="fadeinm1hgl8"/>
          <w:i/>
          <w:iCs/>
        </w:rPr>
        <w:t>Hablar con alguien que nos quiere puede aliviar lo que pesa en el corazón.</w:t>
      </w:r>
    </w:p>
    <w:p w14:paraId="13538EF9" w14:textId="77777777" w:rsidR="00593A8F" w:rsidRDefault="00593A8F" w:rsidP="00593A8F">
      <w:r>
        <w:pict w14:anchorId="26CFF43D">
          <v:rect id="_x0000_i1059" style="width:0;height:1.5pt" o:hralign="center" o:hrstd="t" o:hr="t" fillcolor="#a0a0a0" stroked="f"/>
        </w:pict>
      </w:r>
    </w:p>
    <w:p w14:paraId="07A0A76C" w14:textId="77777777" w:rsidR="00593A8F" w:rsidRPr="00593A8F" w:rsidRDefault="00593A8F" w:rsidP="00593A8F">
      <w:pPr>
        <w:pStyle w:val="Ttulo3"/>
        <w:rPr>
          <w:lang w:val="es-ES"/>
        </w:rPr>
      </w:pPr>
      <w:r>
        <w:rPr>
          <w:rStyle w:val="fadeinm1hgl8"/>
          <w:rFonts w:ascii="Segoe UI Emoji" w:hAnsi="Segoe UI Emoji" w:cs="Segoe UI Emoji"/>
        </w:rPr>
        <w:t>🟣</w:t>
      </w:r>
      <w:r w:rsidRPr="00593A8F">
        <w:rPr>
          <w:rStyle w:val="fadeinm1hgl8"/>
          <w:lang w:val="es-ES"/>
        </w:rPr>
        <w:t xml:space="preserve"> Capítulo 7: La receta de Rumi</w:t>
      </w:r>
    </w:p>
    <w:p w14:paraId="3943A038" w14:textId="77777777" w:rsidR="00593A8F" w:rsidRDefault="00593A8F" w:rsidP="00593A8F">
      <w:pPr>
        <w:pStyle w:val="NormalWeb"/>
      </w:pPr>
      <w:r>
        <w:rPr>
          <w:rStyle w:val="fadeinm1hgl8"/>
          <w:b/>
          <w:bCs/>
        </w:rPr>
        <w:t>Resumen:</w:t>
      </w:r>
      <w:r>
        <w:br/>
      </w:r>
      <w:r>
        <w:rPr>
          <w:rStyle w:val="fadeinm1hgl8"/>
        </w:rPr>
        <w:t>Esa noche, Rumi crea una receta secreta:</w:t>
      </w:r>
      <w:r>
        <w:br/>
      </w:r>
      <w:r>
        <w:rPr>
          <w:rStyle w:val="fadeinm1hgl8"/>
        </w:rPr>
        <w:t xml:space="preserve">La llama </w:t>
      </w:r>
      <w:proofErr w:type="spellStart"/>
      <w:r>
        <w:rPr>
          <w:rStyle w:val="fadeinm1hgl8"/>
          <w:i/>
          <w:iCs/>
        </w:rPr>
        <w:t>Mimoabrazín</w:t>
      </w:r>
      <w:proofErr w:type="spellEnd"/>
      <w:r>
        <w:rPr>
          <w:rStyle w:val="fadeinm1hgl8"/>
        </w:rPr>
        <w:t>, y la guarda en un cuenco en forma de corazón.</w:t>
      </w:r>
      <w:r>
        <w:br/>
      </w:r>
      <w:r>
        <w:rPr>
          <w:rStyle w:val="fadeinm1hgl8"/>
        </w:rPr>
        <w:t>Ingredientes: amor propio, aceptación, silencio, comprensión…</w:t>
      </w:r>
      <w:r>
        <w:br/>
      </w:r>
      <w:r>
        <w:rPr>
          <w:rStyle w:val="fadeinm1hgl8"/>
        </w:rPr>
        <w:t>Ahora sabe que, cuando la rabia regrese, podrá cuidarse desde dentro.</w:t>
      </w:r>
    </w:p>
    <w:p w14:paraId="726650D8" w14:textId="77777777" w:rsidR="00593A8F" w:rsidRDefault="00593A8F" w:rsidP="00593A8F">
      <w:pPr>
        <w:pStyle w:val="NormalWeb"/>
      </w:pPr>
      <w:r>
        <w:rPr>
          <w:rStyle w:val="fadeinm1hgl8"/>
          <w:b/>
          <w:bCs/>
        </w:rPr>
        <w:t>Reflexión:</w:t>
      </w:r>
      <w:r>
        <w:br/>
      </w:r>
      <w:r>
        <w:rPr>
          <w:rStyle w:val="fadeinm1hgl8"/>
          <w:i/>
          <w:iCs/>
        </w:rPr>
        <w:t>No se trata de no sentir rabia, sino de saber cómo acompañarla con ternura.</w:t>
      </w:r>
    </w:p>
    <w:p w14:paraId="5A3859C4" w14:textId="77777777" w:rsidR="00593A8F" w:rsidRDefault="00593A8F" w:rsidP="00593A8F">
      <w:r>
        <w:pict w14:anchorId="12D99DBB">
          <v:rect id="_x0000_i1060" style="width:0;height:1.5pt" o:hralign="center" o:hrstd="t" o:hr="t" fillcolor="#a0a0a0" stroked="f"/>
        </w:pict>
      </w:r>
    </w:p>
    <w:p w14:paraId="3ED8923D" w14:textId="77777777" w:rsidR="00593A8F" w:rsidRPr="00593A8F" w:rsidRDefault="00593A8F" w:rsidP="00593A8F">
      <w:pPr>
        <w:pStyle w:val="Ttulo3"/>
        <w:rPr>
          <w:lang w:val="es-ES"/>
        </w:rPr>
      </w:pPr>
      <w:r>
        <w:rPr>
          <w:rStyle w:val="fadeinm1hgl8"/>
          <w:rFonts w:ascii="Segoe UI Emoji" w:hAnsi="Segoe UI Emoji" w:cs="Segoe UI Emoji"/>
        </w:rPr>
        <w:t>🟣</w:t>
      </w:r>
      <w:r w:rsidRPr="00593A8F">
        <w:rPr>
          <w:rStyle w:val="fadeinm1hgl8"/>
          <w:lang w:val="es-ES"/>
        </w:rPr>
        <w:t xml:space="preserve"> Capítulo 8: Luz en el pecho</w:t>
      </w:r>
    </w:p>
    <w:p w14:paraId="156F066E" w14:textId="77777777" w:rsidR="00593A8F" w:rsidRDefault="00593A8F" w:rsidP="00593A8F">
      <w:pPr>
        <w:pStyle w:val="NormalWeb"/>
      </w:pPr>
      <w:r>
        <w:rPr>
          <w:rStyle w:val="fadeinm1hgl8"/>
          <w:b/>
          <w:bCs/>
        </w:rPr>
        <w:t>Resumen:</w:t>
      </w:r>
      <w:r>
        <w:br/>
      </w:r>
      <w:r>
        <w:rPr>
          <w:rStyle w:val="fadeinm1hgl8"/>
        </w:rPr>
        <w:t>Rumi vuelve a visitar su cuevita interior. El pequeño zorrito lo espera con una sonrisa.</w:t>
      </w:r>
      <w:r>
        <w:br/>
      </w:r>
      <w:r>
        <w:rPr>
          <w:rStyle w:val="fadeinm1hgl8"/>
        </w:rPr>
        <w:t>—Estoy contigo —le dice.</w:t>
      </w:r>
      <w:r>
        <w:br/>
      </w:r>
      <w:r>
        <w:rPr>
          <w:rStyle w:val="fadeinm1hgl8"/>
        </w:rPr>
        <w:t>Desde entonces, cuando Rumi siente rabia, tristeza o soledad, recuerda su receta.</w:t>
      </w:r>
      <w:r>
        <w:br/>
      </w:r>
      <w:r>
        <w:rPr>
          <w:rStyle w:val="fadeinm1hgl8"/>
        </w:rPr>
        <w:t>Y se abraza… con todo su amor.</w:t>
      </w:r>
    </w:p>
    <w:p w14:paraId="5F565C63" w14:textId="77777777" w:rsidR="00593A8F" w:rsidRDefault="00593A8F" w:rsidP="00593A8F">
      <w:pPr>
        <w:pStyle w:val="NormalWeb"/>
      </w:pPr>
      <w:r>
        <w:rPr>
          <w:rStyle w:val="fadeinm1hgl8"/>
          <w:b/>
          <w:bCs/>
        </w:rPr>
        <w:t>Reflexión final del cuento:</w:t>
      </w:r>
      <w:r>
        <w:br/>
      </w:r>
      <w:r>
        <w:rPr>
          <w:rStyle w:val="fadeinm1hgl8"/>
          <w:i/>
          <w:iCs/>
        </w:rPr>
        <w:t>Todo lo que buscas afuera… también vive dentro de ti. Solo hay que saber escucharlo.</w:t>
      </w:r>
    </w:p>
    <w:p w14:paraId="0F23252C" w14:textId="77777777" w:rsidR="00593A8F" w:rsidRDefault="00593A8F" w:rsidP="00593A8F">
      <w:r>
        <w:pict w14:anchorId="4184D30B">
          <v:rect id="_x0000_i1061" style="width:0;height:1.5pt" o:hralign="center" o:hrstd="t" o:hr="t" fillcolor="#a0a0a0" stroked="f"/>
        </w:pict>
      </w:r>
    </w:p>
    <w:p w14:paraId="5255CF57" w14:textId="77777777" w:rsidR="00593A8F" w:rsidRDefault="00593A8F" w:rsidP="00593A8F">
      <w:pPr>
        <w:pStyle w:val="NormalWeb"/>
      </w:pPr>
      <w:r>
        <w:rPr>
          <w:rStyle w:val="fadeinm1hgl8"/>
        </w:rPr>
        <w:t>¿Te gustaría que ahora prepare esta estructura en formato lista editable o en formato para maquetación de libro ilustrado (con numeración de dobles páginas y sugerencias visuales)?</w:t>
      </w:r>
    </w:p>
    <w:p w14:paraId="41002BF3" w14:textId="77777777" w:rsidR="00593A8F" w:rsidRPr="00593A8F" w:rsidRDefault="00593A8F" w:rsidP="00593A8F">
      <w:pPr>
        <w:rPr>
          <w:lang w:val="es-ES"/>
        </w:rPr>
      </w:pPr>
      <w:r w:rsidRPr="00593A8F">
        <w:rPr>
          <w:rStyle w:val="overflow-hidden"/>
          <w:lang w:val="es-ES"/>
        </w:rPr>
        <w:t>4o</w:t>
      </w:r>
    </w:p>
    <w:p w14:paraId="3EA2DFF8" w14:textId="77777777" w:rsidR="00593A8F" w:rsidRPr="00593A8F" w:rsidRDefault="00593A8F" w:rsidP="00593A8F">
      <w:pPr>
        <w:pStyle w:val="Ttulo5"/>
        <w:rPr>
          <w:lang w:val="es-ES"/>
        </w:rPr>
      </w:pPr>
      <w:r w:rsidRPr="00593A8F">
        <w:rPr>
          <w:lang w:val="es-ES"/>
        </w:rPr>
        <w:t>Dijiste:</w:t>
      </w:r>
    </w:p>
    <w:p w14:paraId="09770D01" w14:textId="77777777" w:rsidR="00593A8F" w:rsidRPr="00593A8F" w:rsidRDefault="00593A8F" w:rsidP="00593A8F">
      <w:pPr>
        <w:rPr>
          <w:lang w:val="es-ES"/>
        </w:rPr>
      </w:pPr>
      <w:proofErr w:type="spellStart"/>
      <w:r w:rsidRPr="00593A8F">
        <w:rPr>
          <w:lang w:val="es-ES"/>
        </w:rPr>
        <w:t>escribeme</w:t>
      </w:r>
      <w:proofErr w:type="spellEnd"/>
      <w:r w:rsidRPr="00593A8F">
        <w:rPr>
          <w:lang w:val="es-ES"/>
        </w:rPr>
        <w:t xml:space="preserve"> el cuento completo sin paginas toda la </w:t>
      </w:r>
      <w:proofErr w:type="spellStart"/>
      <w:r w:rsidRPr="00593A8F">
        <w:rPr>
          <w:lang w:val="es-ES"/>
        </w:rPr>
        <w:t>narracion</w:t>
      </w:r>
      <w:proofErr w:type="spellEnd"/>
      <w:r w:rsidRPr="00593A8F">
        <w:rPr>
          <w:lang w:val="es-ES"/>
        </w:rPr>
        <w:t xml:space="preserve"> con guiones</w:t>
      </w:r>
    </w:p>
    <w:p w14:paraId="373AA606" w14:textId="77777777" w:rsidR="00593A8F" w:rsidRPr="00593A8F" w:rsidRDefault="00593A8F" w:rsidP="00593A8F">
      <w:pPr>
        <w:pStyle w:val="Ttulo6"/>
        <w:rPr>
          <w:lang w:val="es-ES"/>
        </w:rPr>
      </w:pPr>
      <w:proofErr w:type="spellStart"/>
      <w:r w:rsidRPr="00593A8F">
        <w:rPr>
          <w:lang w:val="es-ES"/>
        </w:rPr>
        <w:t>ChatGPT</w:t>
      </w:r>
      <w:proofErr w:type="spellEnd"/>
      <w:r w:rsidRPr="00593A8F">
        <w:rPr>
          <w:lang w:val="es-ES"/>
        </w:rPr>
        <w:t xml:space="preserve"> dijo:</w:t>
      </w:r>
    </w:p>
    <w:p w14:paraId="5FFFF2AB" w14:textId="77777777" w:rsidR="00593A8F" w:rsidRDefault="00593A8F" w:rsidP="00593A8F">
      <w:pPr>
        <w:pStyle w:val="NormalWeb"/>
      </w:pPr>
      <w:r>
        <w:rPr>
          <w:rStyle w:val="fadeinm1hgl8"/>
        </w:rPr>
        <w:t xml:space="preserve">Con mucho gusto. A continuación, te presento el cuento completo de </w:t>
      </w:r>
      <w:r>
        <w:rPr>
          <w:rStyle w:val="fadeinm1hgl8"/>
          <w:b/>
          <w:bCs/>
        </w:rPr>
        <w:t>“Rumi y la rabia que rugía”</w:t>
      </w:r>
      <w:r>
        <w:rPr>
          <w:rStyle w:val="fadeinm1hgl8"/>
        </w:rPr>
        <w:t xml:space="preserve">, narrado en prosa continua, con guiones para los diálogos, sin división por </w:t>
      </w:r>
      <w:proofErr w:type="gramStart"/>
      <w:r>
        <w:rPr>
          <w:rStyle w:val="fadeinm1hgl8"/>
        </w:rPr>
        <w:t>páginas</w:t>
      </w:r>
      <w:proofErr w:type="gramEnd"/>
      <w:r>
        <w:rPr>
          <w:rStyle w:val="fadeinm1hgl8"/>
        </w:rPr>
        <w:t xml:space="preserve"> pero manteniendo la estructura narrativa coherente. Está revisado gramaticalmente y adaptado para niños de 5 a 8 años, con un tono poético, cálido y emocionalmente claro.</w:t>
      </w:r>
    </w:p>
    <w:p w14:paraId="790D76B0" w14:textId="77777777" w:rsidR="00593A8F" w:rsidRDefault="00593A8F" w:rsidP="00593A8F">
      <w:r>
        <w:pict w14:anchorId="1FA12B1C">
          <v:rect id="_x0000_i1062" style="width:0;height:1.5pt" o:hralign="center" o:hrstd="t" o:hr="t" fillcolor="#a0a0a0" stroked="f"/>
        </w:pict>
      </w:r>
    </w:p>
    <w:p w14:paraId="148F45B6" w14:textId="77777777" w:rsidR="00593A8F" w:rsidRDefault="00593A8F" w:rsidP="00593A8F">
      <w:pPr>
        <w:pStyle w:val="NormalWeb"/>
      </w:pPr>
      <w:r>
        <w:rPr>
          <w:rStyle w:val="fadeinm1hgl8"/>
          <w:b/>
          <w:bCs/>
        </w:rPr>
        <w:t>Rumi y la rabia que rugía</w:t>
      </w:r>
    </w:p>
    <w:p w14:paraId="57720FB0" w14:textId="77777777" w:rsidR="00593A8F" w:rsidRDefault="00593A8F" w:rsidP="00593A8F">
      <w:pPr>
        <w:pStyle w:val="NormalWeb"/>
      </w:pPr>
      <w:r>
        <w:rPr>
          <w:rStyle w:val="fadeinm1hgl8"/>
        </w:rPr>
        <w:t>En lo profundo del bosque, donde los árboles se alzaban como gigantes guardianes, vivía un pequeño zorrito llamado Rumi. Su cueva olía a hojas secas y a historias aún por contar. Su pelaje era rojo como el atardecer, y sus ojos, grandes como la luna, brillaban de alegría cuando reía. Pero a veces, esos ojos se apagaban, y todo su cuerpo parecía llenarse de una sombra pesada.</w:t>
      </w:r>
    </w:p>
    <w:p w14:paraId="4DD0B219" w14:textId="77777777" w:rsidR="00593A8F" w:rsidRDefault="00593A8F" w:rsidP="00593A8F">
      <w:pPr>
        <w:pStyle w:val="NormalWeb"/>
      </w:pPr>
      <w:r>
        <w:rPr>
          <w:rStyle w:val="fadeinm1hgl8"/>
        </w:rPr>
        <w:t>Rumi se enojaba con frecuencia, más de lo que podía comprender. Se irritaba cuando el búho no prestaba atención a sus palabras.</w:t>
      </w:r>
    </w:p>
    <w:p w14:paraId="5A4D36C8" w14:textId="77777777" w:rsidR="00593A8F" w:rsidRDefault="00593A8F" w:rsidP="00593A8F">
      <w:pPr>
        <w:pStyle w:val="NormalWeb"/>
      </w:pPr>
      <w:r>
        <w:rPr>
          <w:rStyle w:val="fadeinm1hgl8"/>
        </w:rPr>
        <w:t>—¡Siempre me interrumpes! —le reprochaba con el ceño fruncido.</w:t>
      </w:r>
    </w:p>
    <w:p w14:paraId="5F3B7E5B" w14:textId="77777777" w:rsidR="00593A8F" w:rsidRDefault="00593A8F" w:rsidP="00593A8F">
      <w:pPr>
        <w:pStyle w:val="NormalWeb"/>
      </w:pPr>
      <w:r>
        <w:rPr>
          <w:rStyle w:val="fadeinm1hgl8"/>
        </w:rPr>
        <w:t>El búho lo miraba en silencio, sin entender, y Rumi se alejaba con pasos firmes, sintiendo que un rugido crecía en su pecho.</w:t>
      </w:r>
    </w:p>
    <w:p w14:paraId="086B51E3" w14:textId="77777777" w:rsidR="00593A8F" w:rsidRDefault="00593A8F" w:rsidP="00593A8F">
      <w:pPr>
        <w:pStyle w:val="NormalWeb"/>
      </w:pPr>
      <w:r>
        <w:rPr>
          <w:rStyle w:val="fadeinm1hgl8"/>
        </w:rPr>
        <w:t>Cuando los venados no lo elegían para jugar, se escondía detrás de un arbusto, mordiendo su cola.</w:t>
      </w:r>
    </w:p>
    <w:p w14:paraId="1831295D" w14:textId="77777777" w:rsidR="00593A8F" w:rsidRDefault="00593A8F" w:rsidP="00593A8F">
      <w:pPr>
        <w:pStyle w:val="NormalWeb"/>
      </w:pPr>
      <w:r>
        <w:rPr>
          <w:rStyle w:val="fadeinm1hgl8"/>
        </w:rPr>
        <w:t>—¡Nunca me quieren en su equipo! —reflexionaba con un nudo en la garganta.</w:t>
      </w:r>
    </w:p>
    <w:p w14:paraId="310C9B98" w14:textId="77777777" w:rsidR="00593A8F" w:rsidRDefault="00593A8F" w:rsidP="00593A8F">
      <w:pPr>
        <w:pStyle w:val="NormalWeb"/>
      </w:pPr>
      <w:r>
        <w:rPr>
          <w:rStyle w:val="fadeinm1hgl8"/>
        </w:rPr>
        <w:t>Y el rugido crecía como un trueno a punto de estallar.</w:t>
      </w:r>
    </w:p>
    <w:p w14:paraId="4BB9E2A5" w14:textId="77777777" w:rsidR="00593A8F" w:rsidRDefault="00593A8F" w:rsidP="00593A8F">
      <w:pPr>
        <w:pStyle w:val="NormalWeb"/>
      </w:pPr>
      <w:r>
        <w:rPr>
          <w:rStyle w:val="fadeinm1hgl8"/>
        </w:rPr>
        <w:t>Incluso cuando su madre no podía abrazarlo en el momento que él más lo necesitaba, Rumi explotaba.</w:t>
      </w:r>
    </w:p>
    <w:p w14:paraId="3538B845" w14:textId="77777777" w:rsidR="00593A8F" w:rsidRDefault="00593A8F" w:rsidP="00593A8F">
      <w:pPr>
        <w:pStyle w:val="NormalWeb"/>
      </w:pPr>
      <w:r>
        <w:rPr>
          <w:rStyle w:val="fadeinm1hgl8"/>
        </w:rPr>
        <w:t>—¡Siempre estás tan ocupada! —gritaba entre lágrimas.</w:t>
      </w:r>
    </w:p>
    <w:p w14:paraId="5C021139" w14:textId="77777777" w:rsidR="00593A8F" w:rsidRDefault="00593A8F" w:rsidP="00593A8F">
      <w:pPr>
        <w:pStyle w:val="NormalWeb"/>
      </w:pPr>
      <w:r>
        <w:rPr>
          <w:rStyle w:val="fadeinm1hgl8"/>
        </w:rPr>
        <w:t>Su madre trataba de consolarlo con palabras suaves, pero Rumi se alejaba, inmerso en un llanto que estallaba como tormenta.</w:t>
      </w:r>
    </w:p>
    <w:p w14:paraId="565B8F99" w14:textId="77777777" w:rsidR="00593A8F" w:rsidRDefault="00593A8F" w:rsidP="00593A8F">
      <w:pPr>
        <w:pStyle w:val="NormalWeb"/>
      </w:pPr>
      <w:r>
        <w:rPr>
          <w:rStyle w:val="fadeinm1hgl8"/>
        </w:rPr>
        <w:t>Un día, sin poder comprender lo que sentía, Rumi corrió por el bosque como un relámpago rojo. Las ramas crujían bajo sus patas enfurecidas. El rugido estaba a punto de estallar.</w:t>
      </w:r>
    </w:p>
    <w:p w14:paraId="11A0BCE6" w14:textId="77777777" w:rsidR="00593A8F" w:rsidRDefault="00593A8F" w:rsidP="00593A8F">
      <w:pPr>
        <w:pStyle w:val="NormalWeb"/>
      </w:pPr>
      <w:r>
        <w:rPr>
          <w:rStyle w:val="fadeinm1hgl8"/>
        </w:rPr>
        <w:t>—¿¡Por qué todo me molesta tanto!? —gritó al cielo—. ¿¡Por qué no puedo sentir alegría!?</w:t>
      </w:r>
    </w:p>
    <w:p w14:paraId="5E7B6EA3" w14:textId="77777777" w:rsidR="00593A8F" w:rsidRDefault="00593A8F" w:rsidP="00593A8F">
      <w:pPr>
        <w:pStyle w:val="NormalWeb"/>
      </w:pPr>
      <w:r>
        <w:rPr>
          <w:rStyle w:val="fadeinm1hgl8"/>
        </w:rPr>
        <w:t>Sin rumbo, corrió hasta llegar a la colina más alta. Se tumbó sobre la hierba fresca y contempló el cielo, deseando, en silencio, un poco de paz.</w:t>
      </w:r>
    </w:p>
    <w:p w14:paraId="40504E10" w14:textId="77777777" w:rsidR="00593A8F" w:rsidRDefault="00593A8F" w:rsidP="00593A8F">
      <w:pPr>
        <w:pStyle w:val="NormalWeb"/>
      </w:pPr>
      <w:r>
        <w:rPr>
          <w:rStyle w:val="fadeinm1hgl8"/>
        </w:rPr>
        <w:t>Las estrellas comenzaron a moverse… como si danzaran entre ellas, desbordando luz. Emitían un sonido delicado, un susurro que crecía hasta convertirse en un estruendo. Rumi se dio cuenta de que ese sonido… era el latido de su propio corazón.</w:t>
      </w:r>
    </w:p>
    <w:p w14:paraId="63CF9666" w14:textId="77777777" w:rsidR="00593A8F" w:rsidRDefault="00593A8F" w:rsidP="00593A8F">
      <w:pPr>
        <w:pStyle w:val="NormalWeb"/>
      </w:pPr>
      <w:r>
        <w:rPr>
          <w:rStyle w:val="fadeinm1hgl8"/>
        </w:rPr>
        <w:t>Entonces, una voz emergió entre los árboles:</w:t>
      </w:r>
    </w:p>
    <w:p w14:paraId="2DC9B80C" w14:textId="77777777" w:rsidR="00593A8F" w:rsidRDefault="00593A8F" w:rsidP="00593A8F">
      <w:pPr>
        <w:pStyle w:val="NormalWeb"/>
      </w:pPr>
      <w:r>
        <w:rPr>
          <w:rStyle w:val="fadeinm1hgl8"/>
        </w:rPr>
        <w:t>—¡Mírame!</w:t>
      </w:r>
    </w:p>
    <w:p w14:paraId="2EA67AE7" w14:textId="77777777" w:rsidR="00593A8F" w:rsidRDefault="00593A8F" w:rsidP="00593A8F">
      <w:pPr>
        <w:pStyle w:val="NormalWeb"/>
      </w:pPr>
      <w:r>
        <w:rPr>
          <w:rStyle w:val="fadeinm1hgl8"/>
        </w:rPr>
        <w:t>Una figura de humo rojo apareció frente a él. Era suave como la bruma de la mañana y tenía unos ojos tranquilos. No generaba miedo… solo despertaba una extraña curiosidad.</w:t>
      </w:r>
    </w:p>
    <w:p w14:paraId="43C5C1E4" w14:textId="77777777" w:rsidR="00593A8F" w:rsidRDefault="00593A8F" w:rsidP="00593A8F">
      <w:pPr>
        <w:pStyle w:val="NormalWeb"/>
      </w:pPr>
      <w:r>
        <w:rPr>
          <w:rStyle w:val="fadeinm1hgl8"/>
        </w:rPr>
        <w:t>—¿Quién eres? —preguntó Rumi.</w:t>
      </w:r>
    </w:p>
    <w:p w14:paraId="14AC16BB" w14:textId="77777777" w:rsidR="00593A8F" w:rsidRDefault="00593A8F" w:rsidP="00593A8F">
      <w:pPr>
        <w:pStyle w:val="NormalWeb"/>
      </w:pPr>
      <w:r>
        <w:rPr>
          <w:rStyle w:val="fadeinm1hgl8"/>
        </w:rPr>
        <w:t>—Soy tu rabia —respondió la figura con una voz suave—. He estado contigo desde hace mucho tiempo. Quizás no me comprendas, pero yo te conozco muy bien. He venido a mostrarte de dónde viene ese eco que escuchaste.</w:t>
      </w:r>
    </w:p>
    <w:p w14:paraId="28F0C1AD" w14:textId="77777777" w:rsidR="00593A8F" w:rsidRDefault="00593A8F" w:rsidP="00593A8F">
      <w:pPr>
        <w:pStyle w:val="NormalWeb"/>
      </w:pPr>
      <w:r>
        <w:rPr>
          <w:rStyle w:val="fadeinm1hgl8"/>
        </w:rPr>
        <w:t>—¿Mi rabia? ¿Te refieres a mí?</w:t>
      </w:r>
    </w:p>
    <w:p w14:paraId="3742D719" w14:textId="77777777" w:rsidR="00593A8F" w:rsidRDefault="00593A8F" w:rsidP="00593A8F">
      <w:pPr>
        <w:pStyle w:val="NormalWeb"/>
      </w:pPr>
      <w:r>
        <w:rPr>
          <w:rStyle w:val="fadeinm1hgl8"/>
        </w:rPr>
        <w:t>—Sí. No soy mala —dijo la figura—. He guardado todo lo que te ha dolido: los abrazos que no llegaron, las veces que te sentiste solo o excluido. Cada una de esas heridas vive como una estrella encendida en tu corazón. Y cuando no las escuchas… rugen.</w:t>
      </w:r>
    </w:p>
    <w:p w14:paraId="1A42BE57" w14:textId="77777777" w:rsidR="00593A8F" w:rsidRDefault="00593A8F" w:rsidP="00593A8F">
      <w:pPr>
        <w:pStyle w:val="NormalWeb"/>
      </w:pPr>
      <w:r>
        <w:rPr>
          <w:rStyle w:val="fadeinm1hgl8"/>
        </w:rPr>
        <w:t>—¿Y qué hago con todo esto? —preguntó Rumi, bajando la voz.</w:t>
      </w:r>
    </w:p>
    <w:p w14:paraId="0D8CC46F" w14:textId="77777777" w:rsidR="00593A8F" w:rsidRDefault="00593A8F" w:rsidP="00593A8F">
      <w:pPr>
        <w:pStyle w:val="NormalWeb"/>
      </w:pPr>
      <w:r>
        <w:rPr>
          <w:rStyle w:val="fadeinm1hgl8"/>
        </w:rPr>
        <w:t>La figura se acercó y dijo con ternura:</w:t>
      </w:r>
    </w:p>
    <w:p w14:paraId="6C588BF8" w14:textId="77777777" w:rsidR="00593A8F" w:rsidRDefault="00593A8F" w:rsidP="00593A8F">
      <w:pPr>
        <w:pStyle w:val="NormalWeb"/>
      </w:pPr>
      <w:r>
        <w:rPr>
          <w:rStyle w:val="fadeinm1hgl8"/>
        </w:rPr>
        <w:t>—Cuando sientas enojo, cierra los ojos y busca en tu corazón una pequeña cuevita cálida. Está hecha de musgo, ramas suaves y luz dorada. Allí vive un zorrito muy especial.</w:t>
      </w:r>
    </w:p>
    <w:p w14:paraId="1BFEAB66" w14:textId="77777777" w:rsidR="00593A8F" w:rsidRDefault="00593A8F" w:rsidP="00593A8F">
      <w:pPr>
        <w:pStyle w:val="NormalWeb"/>
      </w:pPr>
      <w:r>
        <w:rPr>
          <w:rStyle w:val="fadeinm1hgl8"/>
        </w:rPr>
        <w:t>—¿Una cuevita?</w:t>
      </w:r>
    </w:p>
    <w:p w14:paraId="140216BD" w14:textId="77777777" w:rsidR="00593A8F" w:rsidRDefault="00593A8F" w:rsidP="00593A8F">
      <w:pPr>
        <w:pStyle w:val="NormalWeb"/>
      </w:pPr>
      <w:r>
        <w:rPr>
          <w:rStyle w:val="fadeinm1hgl8"/>
        </w:rPr>
        <w:t>—Sí, allí está un pequeño zorrito. Eres tú, cuando te sentiste triste y nadie lo notó. Él no quiere que lo grites… solo desea que lo abraces y que le digas: “Estoy contigo”.</w:t>
      </w:r>
    </w:p>
    <w:p w14:paraId="2F2F0A5B" w14:textId="77777777" w:rsidR="00593A8F" w:rsidRDefault="00593A8F" w:rsidP="00593A8F">
      <w:pPr>
        <w:pStyle w:val="NormalWeb"/>
      </w:pPr>
      <w:r>
        <w:rPr>
          <w:rStyle w:val="fadeinm1hgl8"/>
        </w:rPr>
        <w:t>Rumi cerró los ojos y bajó a su cuevita interior. Allí estaba ese pequeño zorrito, con orejitas caídas y ojos húmedos. No dijo nada. Solo lo miró con ternura.</w:t>
      </w:r>
    </w:p>
    <w:p w14:paraId="3AAD19A7" w14:textId="77777777" w:rsidR="00593A8F" w:rsidRDefault="00593A8F" w:rsidP="00593A8F">
      <w:pPr>
        <w:pStyle w:val="NormalWeb"/>
      </w:pPr>
      <w:r>
        <w:rPr>
          <w:rStyle w:val="fadeinm1hgl8"/>
        </w:rPr>
        <w:t>Y Rumi lo abrazó con todo su amor. Al hacerlo, sintió que se abrazaba a sí mismo. Lloró… pero esta vez, sus lágrimas eran de alivio y alegría.</w:t>
      </w:r>
    </w:p>
    <w:p w14:paraId="1DBDF848" w14:textId="77777777" w:rsidR="00593A8F" w:rsidRDefault="00593A8F" w:rsidP="00593A8F">
      <w:pPr>
        <w:pStyle w:val="NormalWeb"/>
      </w:pPr>
      <w:r>
        <w:rPr>
          <w:rStyle w:val="fadeinm1hgl8"/>
        </w:rPr>
        <w:t>Pasaron algunos días, y Rumi fue invitado a una reunión con sus amigos del bosque. Allí estaban el búho, los venados y los conejos. Todos lo miraban con algo de miedo. Recordaban cuánto se enojaba, y pensaban que podría suceder de nuevo.</w:t>
      </w:r>
    </w:p>
    <w:p w14:paraId="1BEAA91E" w14:textId="77777777" w:rsidR="00593A8F" w:rsidRDefault="00593A8F" w:rsidP="00593A8F">
      <w:pPr>
        <w:pStyle w:val="NormalWeb"/>
      </w:pPr>
      <w:r>
        <w:rPr>
          <w:rStyle w:val="fadeinm1hgl8"/>
        </w:rPr>
        <w:t>Pero Rumi respiró hondo. Escuchó. Guardó silencio cuando sintió que algo le molestaba. Y, aunque por momentos sintió rabia, no corrió, no gritó, no mordió su cola. Solo vivió cada momento, con respeto y calma. Al final del día, sonrió. Había disfrutado… sin perder su paz.</w:t>
      </w:r>
    </w:p>
    <w:p w14:paraId="146697E7" w14:textId="77777777" w:rsidR="00593A8F" w:rsidRDefault="00593A8F" w:rsidP="00593A8F">
      <w:pPr>
        <w:pStyle w:val="NormalWeb"/>
      </w:pPr>
      <w:r>
        <w:rPr>
          <w:rStyle w:val="fadeinm1hgl8"/>
        </w:rPr>
        <w:t>Cuando regresó a casa, su madre lo recibió con un abrazo largo.</w:t>
      </w:r>
    </w:p>
    <w:p w14:paraId="3EDE2EA4" w14:textId="77777777" w:rsidR="00593A8F" w:rsidRDefault="00593A8F" w:rsidP="00593A8F">
      <w:pPr>
        <w:pStyle w:val="NormalWeb"/>
      </w:pPr>
      <w:r>
        <w:rPr>
          <w:rStyle w:val="fadeinm1hgl8"/>
        </w:rPr>
        <w:t>—Mamá, hoy pasó algo hermoso —dijo Rumi—. Fui a la reunión… y sentí rabia… pero la abracé. No me fui. Me quedé.</w:t>
      </w:r>
    </w:p>
    <w:p w14:paraId="6CB02C7B" w14:textId="77777777" w:rsidR="00593A8F" w:rsidRDefault="00593A8F" w:rsidP="00593A8F">
      <w:pPr>
        <w:pStyle w:val="NormalWeb"/>
      </w:pPr>
      <w:r>
        <w:rPr>
          <w:rStyle w:val="fadeinm1hgl8"/>
        </w:rPr>
        <w:t>Su madre acarició su mejilla.</w:t>
      </w:r>
    </w:p>
    <w:p w14:paraId="3DA761E5" w14:textId="77777777" w:rsidR="00593A8F" w:rsidRDefault="00593A8F" w:rsidP="00593A8F">
      <w:pPr>
        <w:pStyle w:val="NormalWeb"/>
      </w:pPr>
      <w:r>
        <w:rPr>
          <w:rStyle w:val="fadeinm1hgl8"/>
        </w:rPr>
        <w:t>—Estoy muy orgullosa de ti, mi amor. Aprender a sentir… también es crecer.</w:t>
      </w:r>
    </w:p>
    <w:p w14:paraId="596367BB" w14:textId="77777777" w:rsidR="00593A8F" w:rsidRDefault="00593A8F" w:rsidP="00593A8F">
      <w:pPr>
        <w:pStyle w:val="NormalWeb"/>
      </w:pPr>
      <w:r>
        <w:rPr>
          <w:rStyle w:val="fadeinm1hgl8"/>
        </w:rPr>
        <w:t>Rumi sonrió y se acurrucó junto a ella. Esa noche, mientras miraba las estrellas, tomó una decisión importante.</w:t>
      </w:r>
    </w:p>
    <w:p w14:paraId="558F4D18" w14:textId="77777777" w:rsidR="00593A8F" w:rsidRDefault="00593A8F" w:rsidP="00593A8F">
      <w:pPr>
        <w:pStyle w:val="NormalWeb"/>
      </w:pPr>
      <w:r>
        <w:rPr>
          <w:rStyle w:val="fadeinm1hgl8"/>
        </w:rPr>
        <w:t>—Voy a crear mi propia receta para esos momentos en los que la rabia regrese.</w:t>
      </w:r>
    </w:p>
    <w:p w14:paraId="758D7B97" w14:textId="77777777" w:rsidR="00593A8F" w:rsidRDefault="00593A8F" w:rsidP="00593A8F">
      <w:pPr>
        <w:pStyle w:val="NormalWeb"/>
      </w:pPr>
      <w:r>
        <w:rPr>
          <w:rStyle w:val="fadeinm1hgl8"/>
        </w:rPr>
        <w:t>—¿Una receta? —susurró su mamá, curiosa.</w:t>
      </w:r>
    </w:p>
    <w:p w14:paraId="4FCB42F2" w14:textId="77777777" w:rsidR="00593A8F" w:rsidRDefault="00593A8F" w:rsidP="00593A8F">
      <w:pPr>
        <w:pStyle w:val="NormalWeb"/>
      </w:pPr>
      <w:r>
        <w:rPr>
          <w:rStyle w:val="fadeinm1hgl8"/>
        </w:rPr>
        <w:t>—Sí. La llamaré “</w:t>
      </w:r>
      <w:proofErr w:type="spellStart"/>
      <w:r>
        <w:rPr>
          <w:rStyle w:val="fadeinm1hgl8"/>
        </w:rPr>
        <w:t>Mimoabrazín</w:t>
      </w:r>
      <w:proofErr w:type="spellEnd"/>
      <w:r>
        <w:rPr>
          <w:rStyle w:val="fadeinm1hgl8"/>
        </w:rPr>
        <w:t>”. La prepararé en un cuenco de corazón. Llevará una porción de amor, una cucharada de aceptación, un poco de silencio, unas gotas de comprensión… y la mezclaré con hilos de gestión y unión.</w:t>
      </w:r>
    </w:p>
    <w:p w14:paraId="43D417C1" w14:textId="77777777" w:rsidR="00593A8F" w:rsidRDefault="00593A8F" w:rsidP="00593A8F">
      <w:pPr>
        <w:pStyle w:val="NormalWeb"/>
      </w:pPr>
      <w:r>
        <w:rPr>
          <w:rStyle w:val="fadeinm1hgl8"/>
        </w:rPr>
        <w:t>—Vaya, Rumi… estoy orgullosa de ti —respondió su madre con una sonrisa—. Ahora sé que cuando uses esa receta, recordarás lo valioso que eres. Todo lo que deseas recibir… también vive dentro de ti.</w:t>
      </w:r>
    </w:p>
    <w:p w14:paraId="3AA018C9" w14:textId="77777777" w:rsidR="00593A8F" w:rsidRDefault="00593A8F" w:rsidP="00593A8F">
      <w:pPr>
        <w:pStyle w:val="NormalWeb"/>
      </w:pPr>
      <w:r>
        <w:rPr>
          <w:rStyle w:val="fadeinm1hgl8"/>
        </w:rPr>
        <w:t>Esa noche, Rumi volvió a su cuevita interior. Allí lo esperaba el pequeño zorrito.</w:t>
      </w:r>
    </w:p>
    <w:p w14:paraId="2AE3B069" w14:textId="77777777" w:rsidR="00593A8F" w:rsidRDefault="00593A8F" w:rsidP="00593A8F">
      <w:pPr>
        <w:pStyle w:val="NormalWeb"/>
      </w:pPr>
      <w:r>
        <w:rPr>
          <w:rStyle w:val="fadeinm1hgl8"/>
        </w:rPr>
        <w:t>—Estoy contigo —le dijo mientras lo abrazaba.</w:t>
      </w:r>
    </w:p>
    <w:p w14:paraId="7BF37A5E" w14:textId="77777777" w:rsidR="00593A8F" w:rsidRDefault="00593A8F" w:rsidP="00593A8F">
      <w:pPr>
        <w:pStyle w:val="NormalWeb"/>
      </w:pPr>
      <w:r>
        <w:rPr>
          <w:rStyle w:val="fadeinm1hgl8"/>
        </w:rPr>
        <w:t>Y desde entonces, cada vez que la rabia rugía, Rumi la escuchaba, respiraba… y preparaba su receta. No siempre era fácil, pero ahora sabía que no estaba solo. Que podía sentir su rabia sin dejar que ella decidiera por él. Que podía vivir con ella… sin perder la alegría.</w:t>
      </w:r>
    </w:p>
    <w:p w14:paraId="46AA5A44" w14:textId="77777777" w:rsidR="00593A8F" w:rsidRDefault="00593A8F" w:rsidP="00593A8F">
      <w:pPr>
        <w:pStyle w:val="NormalWeb"/>
      </w:pPr>
      <w:r>
        <w:rPr>
          <w:rStyle w:val="fadeinm1hgl8"/>
        </w:rPr>
        <w:t>Porque había aprendido a escucharse. Y a abrazarse.</w:t>
      </w:r>
    </w:p>
    <w:p w14:paraId="1055AEC2" w14:textId="77777777" w:rsidR="00593A8F" w:rsidRDefault="00593A8F" w:rsidP="00593A8F">
      <w:r>
        <w:pict w14:anchorId="04FF8A0C">
          <v:rect id="_x0000_i1063" style="width:0;height:1.5pt" o:hralign="center" o:hrstd="t" o:hr="t" fillcolor="#a0a0a0" stroked="f"/>
        </w:pict>
      </w:r>
    </w:p>
    <w:p w14:paraId="421E09F7" w14:textId="77777777" w:rsidR="00593A8F" w:rsidRDefault="00593A8F" w:rsidP="00593A8F">
      <w:pPr>
        <w:pStyle w:val="NormalWeb"/>
      </w:pPr>
      <w:r>
        <w:rPr>
          <w:rStyle w:val="fadeinm1hgl8"/>
        </w:rPr>
        <w:t>¿Te gustaría que ahora prepare este texto en un diseño tipo libro ilustrado, con sugerencias por doble página?</w:t>
      </w:r>
    </w:p>
    <w:p w14:paraId="15711922" w14:textId="77777777" w:rsidR="00593A8F" w:rsidRDefault="00593A8F" w:rsidP="00593A8F">
      <w:r>
        <w:rPr>
          <w:rStyle w:val="overflow-hidden"/>
        </w:rPr>
        <w:t>4o</w:t>
      </w:r>
    </w:p>
    <w:p w14:paraId="2EDDDD02" w14:textId="77777777" w:rsidR="00593A8F" w:rsidRDefault="00593A8F" w:rsidP="00593A8F">
      <w:pPr>
        <w:pStyle w:val="z-Principiodelformulario"/>
      </w:pPr>
      <w:r>
        <w:t>Principio del formulario</w:t>
      </w:r>
    </w:p>
    <w:p w14:paraId="10745D49" w14:textId="2A72DAD0" w:rsidR="00593A8F" w:rsidRDefault="00593A8F" w:rsidP="00593A8F">
      <w:r>
        <w:object w:dxaOrig="225" w:dyaOrig="225" w14:anchorId="5A5F9C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7" type="#_x0000_t75" style="width:136.5pt;height:69.75pt" o:ole="">
            <v:imagedata r:id="rId6" o:title=""/>
          </v:shape>
          <w:control r:id="rId7" w:name="DefaultOcxName" w:shapeid="_x0000_i1107"/>
        </w:object>
      </w:r>
      <w:r>
        <w:pict w14:anchorId="210A0957"/>
      </w:r>
    </w:p>
    <w:p w14:paraId="1168DB66" w14:textId="77777777" w:rsidR="001E7C4A" w:rsidRPr="001E7C4A" w:rsidRDefault="001E7C4A" w:rsidP="001E7C4A">
      <w:pPr>
        <w:spacing w:after="0"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pict w14:anchorId="536CD65F">
          <v:rect id="_x0000_i1108" style="width:0;height:1.5pt" o:hralign="center" o:hrstd="t" o:hr="t" fillcolor="#a0a0a0" stroked="f"/>
        </w:pict>
      </w:r>
    </w:p>
    <w:p w14:paraId="7EB58635"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b/>
          <w:bCs/>
          <w:sz w:val="24"/>
          <w:szCs w:val="24"/>
          <w:lang w:val="es-ES" w:eastAsia="es-ES"/>
        </w:rPr>
        <w:t>Rumi y la rabia que rugía</w:t>
      </w:r>
      <w:r w:rsidRPr="001E7C4A">
        <w:rPr>
          <w:rFonts w:ascii="Times New Roman" w:eastAsia="Times New Roman" w:hAnsi="Times New Roman" w:cs="Times New Roman"/>
          <w:sz w:val="24"/>
          <w:szCs w:val="24"/>
          <w:lang w:val="es-ES" w:eastAsia="es-ES"/>
        </w:rPr>
        <w:br/>
        <w:t>(Reescrito con coherencia narrativa y diálogos integrados)</w:t>
      </w:r>
    </w:p>
    <w:p w14:paraId="14EA9B43"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En lo profundo del bosque, donde las hojas crujían como susurros de historias antiguas, vivía un pequeño zorrito llamado Rumi. Su cueva olía a tierra húmeda, a musgo fresco y a cuentos aún por contar.</w:t>
      </w:r>
    </w:p>
    <w:p w14:paraId="0753247F"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Tenía el pelaje rojo como el atardecer y unos ojos grandes como la luna. Brillaban como luciérnagas cuando reía, pero se apagaban cuando se enojaba… y eso le ocurría con más frecuencia de la que podía entender.</w:t>
      </w:r>
    </w:p>
    <w:p w14:paraId="1BABD6BC"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A veces, se molestaba cuando el búho no lo dejaba terminar de hablar.</w:t>
      </w:r>
    </w:p>
    <w:p w14:paraId="2A599F6C"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—¡Siempre me interrumpes! —decía con el ceño fruncido.</w:t>
      </w:r>
    </w:p>
    <w:p w14:paraId="4B45C3C2"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El búho lo miraba en silencio, sorprendido por la furia repentina.</w:t>
      </w:r>
    </w:p>
    <w:p w14:paraId="4E73B4EE"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Otras veces, se enojaba cuando los venados no lo escogían para jugar.</w:t>
      </w:r>
    </w:p>
    <w:p w14:paraId="47F0E4EE"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—¡Nunca me eligen! —susurraba triste, escondiéndose detrás de un arbusto.</w:t>
      </w:r>
    </w:p>
    <w:p w14:paraId="7F8B4976"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Mordía su cola con frustración mientras el rugido en su pecho crecía como un trueno.</w:t>
      </w:r>
    </w:p>
    <w:p w14:paraId="1D8E2D41"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Y cuando su madre no podía abrazarlo justo en el momento que lo necesitaba, la rabia estallaba como tormenta.</w:t>
      </w:r>
    </w:p>
    <w:p w14:paraId="726AD3FA"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—¡Siempre estás tan ocupada! —gritaba entre lágrimas.</w:t>
      </w:r>
    </w:p>
    <w:p w14:paraId="075314F6"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—Lo siento, mi amor —decía ella, intentando acariciarlo—. Estoy aquí ahora.</w:t>
      </w:r>
    </w:p>
    <w:p w14:paraId="1957CDA7"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Pero Rumi se alejaba, con el corazón encogido.</w:t>
      </w:r>
    </w:p>
    <w:p w14:paraId="5879408E"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Una tarde, sin saber qué hacer con tanto enojo, Rumi salió corriendo por el bosque. Las ramas crujían bajo sus patas, y las hojas volaban a su paso. Corrió hasta perderse entre los árboles, hasta que el rugido dentro de él fue tan fuerte que gritó:</w:t>
      </w:r>
    </w:p>
    <w:p w14:paraId="3EAE6CF7"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—¿¡Por qué todo me molesta tanto!? ¿¡Por qué no puedo estar en paz!?</w:t>
      </w:r>
    </w:p>
    <w:p w14:paraId="4497105A"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Se detuvo en una colina y se tumbó en la hierba fresca. Miró el cielo y suspiró. Las estrellas comenzaban a encenderse como luciérnagas en la noche.</w:t>
      </w:r>
    </w:p>
    <w:p w14:paraId="725B379E"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Entonces, algo extraño ocurrió.</w:t>
      </w:r>
    </w:p>
    <w:p w14:paraId="307189F5"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Las estrellas parecían moverse… danzaban lentamente, y al hacerlo, emitían un susurro suave que creció hasta convertirse en un sonido profundo.</w:t>
      </w:r>
    </w:p>
    <w:p w14:paraId="0EC642AA"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Era el latido de su propio corazón.</w:t>
      </w:r>
    </w:p>
    <w:p w14:paraId="66F8323F"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De pronto, una voz emergió entre los árboles:</w:t>
      </w:r>
    </w:p>
    <w:p w14:paraId="5AAC8775"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—Mírame.</w:t>
      </w:r>
    </w:p>
    <w:p w14:paraId="27D574EA"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Una figura de humo rojo se formó frente a él. Tenía ojos tranquilos y una forma suave, como la bruma de la mañana.</w:t>
      </w:r>
    </w:p>
    <w:p w14:paraId="42F2ED94"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—¿Quién eres? —preguntó Rumi, temblando un poco.</w:t>
      </w:r>
    </w:p>
    <w:p w14:paraId="7C9125EC"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—Soy tu rabia —respondió la figura con voz serena—. He estado contigo desde hace mucho tiempo.</w:t>
      </w:r>
    </w:p>
    <w:p w14:paraId="6768C2CC"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—¿Mi rabia? ¿Pero cómo…?</w:t>
      </w:r>
    </w:p>
    <w:p w14:paraId="3905F3E3"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—Sí. No soy mala, Rumi. Solo soy una parte de ti. Guardo los momentos en que no fuiste escuchado, los abrazos que no llegaron, cuando te sentiste solo. Todo eso vive en tu corazón. Y cuando no lo entiendes o no lo dices… yo rugo por ti.</w:t>
      </w:r>
    </w:p>
    <w:p w14:paraId="346A14E5"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—¿Y qué se supone que debo hacer contigo?</w:t>
      </w:r>
    </w:p>
    <w:p w14:paraId="64B06F54"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—Cuando sientas que estoy creciendo dentro de ti —dijo la figura acercándose—, cierra los ojos. Busca una cuevita dentro de tu corazón. Está hecha de ramas suaves y luz dorada. Allí vive un pequeño zorrito.</w:t>
      </w:r>
    </w:p>
    <w:p w14:paraId="5FABD70F"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—¿Otro zorrito? —preguntó Rumi.</w:t>
      </w:r>
    </w:p>
    <w:p w14:paraId="5E6649B7"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—Sí. Es una parte de ti… la que quedó triste y confundida. Él no quiere que lo grites, solo quiere que lo abraces y le digas: “Estoy contigo”.</w:t>
      </w:r>
    </w:p>
    <w:p w14:paraId="1526E792"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Rumi cerró los ojos y descendió a su cuevita interior. Allí, en la penumbra dorada, estaba un pequeño zorrito con las orejitas caídas. Lo miraba en silencio.</w:t>
      </w:r>
    </w:p>
    <w:p w14:paraId="108E89B5"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Rumi se acercó y lo abrazó con ternura. Y, al hacerlo, sintió que se abrazaba a sí mismo.</w:t>
      </w:r>
    </w:p>
    <w:p w14:paraId="4745AB09"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Lloró. Pero no fue un llanto de enojo. Fue un llanto suave, como lluvia que limpia.</w:t>
      </w:r>
    </w:p>
    <w:p w14:paraId="56BF60A5"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Después de aquel encuentro, Rumi fue invitado a una reunión en el claro del bosque. Allí estaban el búho, los venados y los conejos. Todos lo observaban con cuidado. Lo recordaban con rabia… y pensaban que tal vez estallaría otra vez.</w:t>
      </w:r>
    </w:p>
    <w:p w14:paraId="06EB74C2"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Durante el juego, algo salió mal. Rumi sintió que la rabia volvía.</w:t>
      </w:r>
    </w:p>
    <w:p w14:paraId="11EAEFA6"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Pero esta vez, no corrió. No gritó. No se escondió.</w:t>
      </w:r>
    </w:p>
    <w:p w14:paraId="7CF87D7B"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Respiró. Escuchó. Observó.</w:t>
      </w:r>
    </w:p>
    <w:p w14:paraId="63F2D124"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Y poco a poco, el momento difícil pasó.</w:t>
      </w:r>
    </w:p>
    <w:p w14:paraId="754E3CD9"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Después, uno de los conejos se le acercó con una sonrisa tímida.</w:t>
      </w:r>
    </w:p>
    <w:p w14:paraId="55814AD0"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—Hoy jugaste muy tranquilo, Rumi.</w:t>
      </w:r>
    </w:p>
    <w:p w14:paraId="5C2002AD"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—Sí… escuché a mi corazón —respondió él con una pequeña sonrisa.</w:t>
      </w:r>
    </w:p>
    <w:p w14:paraId="53137D04"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Esa noche, al volver a casa, Rumi encontró a su mamá sentada junto al fuego. Se acercó a ella y se acurrucó en su regazo.</w:t>
      </w:r>
    </w:p>
    <w:p w14:paraId="2DAFD7F3"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—Hoy me sentí orgulloso de mí, mamá —dijo—. Sentí rabia… pero la abracé.</w:t>
      </w:r>
    </w:p>
    <w:p w14:paraId="4DFC426B"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Su madre lo besó en la frente y lo envolvió con sus patas.</w:t>
      </w:r>
    </w:p>
    <w:p w14:paraId="618CE51A"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—Mi pequeño Rumi… ¡eso es algo muy valiente!</w:t>
      </w:r>
    </w:p>
    <w:p w14:paraId="753DF54D"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Y así, Rumi decidió crear algo muy especial.</w:t>
      </w:r>
    </w:p>
    <w:p w14:paraId="64F88986"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—Voy a hacer una receta —dijo en voz alta mientras miraba las estrellas—. Una receta para cuando sienta rabia, pero quiera estar en paz.</w:t>
      </w:r>
    </w:p>
    <w:p w14:paraId="2DC0D1F1"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—¿Y cómo se llamará? —preguntó su madre.</w:t>
      </w:r>
    </w:p>
    <w:p w14:paraId="5942D27B"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—La llamaré “</w:t>
      </w:r>
      <w:proofErr w:type="spellStart"/>
      <w:r w:rsidRPr="001E7C4A">
        <w:rPr>
          <w:rFonts w:ascii="Times New Roman" w:eastAsia="Times New Roman" w:hAnsi="Times New Roman" w:cs="Times New Roman"/>
          <w:sz w:val="24"/>
          <w:szCs w:val="24"/>
          <w:lang w:val="es-ES" w:eastAsia="es-ES"/>
        </w:rPr>
        <w:t>Mimoabrazín</w:t>
      </w:r>
      <w:proofErr w:type="spellEnd"/>
      <w:r w:rsidRPr="001E7C4A">
        <w:rPr>
          <w:rFonts w:ascii="Times New Roman" w:eastAsia="Times New Roman" w:hAnsi="Times New Roman" w:cs="Times New Roman"/>
          <w:sz w:val="24"/>
          <w:szCs w:val="24"/>
          <w:lang w:val="es-ES" w:eastAsia="es-ES"/>
        </w:rPr>
        <w:t>”. La haré en un cuenco de corazón.</w:t>
      </w:r>
    </w:p>
    <w:p w14:paraId="7391A0E8"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—¿Y qué ingredientes llevará?</w:t>
      </w:r>
    </w:p>
    <w:p w14:paraId="34D6D786"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—Una porción de amor, una cucharada de aceptación, un puñado de silencio, gotas de comprensión… y lo mezclaré con hilos de gestión y unión.</w:t>
      </w:r>
    </w:p>
    <w:p w14:paraId="3116F13E"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—¡Eso suena delicioso! —dijo su madre con una risa suave.</w:t>
      </w:r>
    </w:p>
    <w:p w14:paraId="5831AEE4"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—Cuando prepare esa receta —añadió Rumi con voz decidida— recordaré lo valioso que soy. Y que todo lo que quiero recibir… también está dentro de mí.</w:t>
      </w:r>
    </w:p>
    <w:p w14:paraId="050F32BB"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Desde entonces, cada vez que la rabia rugía, Rumi la escuchaba. Iba a su cuevita interior, abrazaba al pequeño zorrito… y preparaba su receta.</w:t>
      </w:r>
    </w:p>
    <w:p w14:paraId="3319D181" w14:textId="77777777" w:rsidR="001E7C4A" w:rsidRPr="001E7C4A" w:rsidRDefault="001E7C4A" w:rsidP="001E7C4A">
      <w:pPr>
        <w:spacing w:before="100" w:beforeAutospacing="1" w:after="100" w:afterAutospacing="1" w:line="240" w:lineRule="auto"/>
        <w:rPr>
          <w:rFonts w:ascii="Times New Roman" w:eastAsia="Times New Roman" w:hAnsi="Times New Roman" w:cs="Times New Roman"/>
          <w:sz w:val="24"/>
          <w:szCs w:val="24"/>
          <w:lang w:val="es-ES" w:eastAsia="es-ES"/>
        </w:rPr>
      </w:pPr>
      <w:r w:rsidRPr="001E7C4A">
        <w:rPr>
          <w:rFonts w:ascii="Times New Roman" w:eastAsia="Times New Roman" w:hAnsi="Times New Roman" w:cs="Times New Roman"/>
          <w:sz w:val="24"/>
          <w:szCs w:val="24"/>
          <w:lang w:val="es-ES" w:eastAsia="es-ES"/>
        </w:rPr>
        <w:t>Y así, aprendió a vivir con su rabia sin dejar que lo hiciera infeliz. Porque ahora sabía que la rabia no era su enemiga. Solo necesitaba ser escuchada, comprendida… y abrazada</w:t>
      </w:r>
    </w:p>
    <w:p w14:paraId="0C1906D9" w14:textId="77777777" w:rsidR="00A40C6D" w:rsidRDefault="00A40C6D" w:rsidP="00A40C6D">
      <w:pPr>
        <w:pStyle w:val="NormalWeb"/>
      </w:pPr>
      <w:r>
        <w:rPr>
          <w:rStyle w:val="fadeinm1hgl8"/>
        </w:rPr>
        <w:t>formato claro y armonioso, ideal para un cuento ilustrado:</w:t>
      </w:r>
    </w:p>
    <w:p w14:paraId="37286183" w14:textId="77777777" w:rsidR="00A40C6D" w:rsidRDefault="00A40C6D" w:rsidP="00A40C6D">
      <w:r>
        <w:pict w14:anchorId="78962B36">
          <v:rect id="_x0000_i1110" style="width:0;height:1.5pt" o:hralign="center" o:hrstd="t" o:hr="t" fillcolor="#a0a0a0" stroked="f"/>
        </w:pict>
      </w:r>
    </w:p>
    <w:p w14:paraId="2331BEA6" w14:textId="77777777" w:rsidR="00A40C6D" w:rsidRPr="00A40C6D" w:rsidRDefault="00A40C6D" w:rsidP="00A40C6D">
      <w:pPr>
        <w:pStyle w:val="Ttulo3"/>
        <w:rPr>
          <w:lang w:val="es-ES"/>
        </w:rPr>
      </w:pPr>
      <w:r w:rsidRPr="00A40C6D">
        <w:rPr>
          <w:rStyle w:val="fadeinm1hgl8"/>
          <w:lang w:val="es-ES"/>
        </w:rPr>
        <w:t>Rumi y la rabia que rugía</w:t>
      </w:r>
    </w:p>
    <w:p w14:paraId="466BBAE6" w14:textId="77777777" w:rsidR="00A40C6D" w:rsidRDefault="00A40C6D" w:rsidP="00A40C6D">
      <w:pPr>
        <w:pStyle w:val="NormalWeb"/>
      </w:pPr>
      <w:r>
        <w:rPr>
          <w:rStyle w:val="fadeinm1hgl8"/>
        </w:rPr>
        <w:t>En lo profundo del bosque, vivía un pequeño zorrito llamado Rumi.</w:t>
      </w:r>
      <w:r>
        <w:br/>
      </w:r>
      <w:r>
        <w:rPr>
          <w:rStyle w:val="fadeinm1hgl8"/>
        </w:rPr>
        <w:t>Su cueva olía a hojas secas y a historias que aún no habían sido contadas.</w:t>
      </w:r>
    </w:p>
    <w:p w14:paraId="2DEDE62B" w14:textId="77777777" w:rsidR="00A40C6D" w:rsidRDefault="00A40C6D" w:rsidP="00A40C6D">
      <w:pPr>
        <w:pStyle w:val="NormalWeb"/>
      </w:pPr>
      <w:r>
        <w:rPr>
          <w:rStyle w:val="fadeinm1hgl8"/>
        </w:rPr>
        <w:t>Cada día corría entre árboles altos que se alzaban como gigantes.</w:t>
      </w:r>
      <w:r>
        <w:br/>
      </w:r>
      <w:r>
        <w:rPr>
          <w:rStyle w:val="fadeinm1hgl8"/>
        </w:rPr>
        <w:t>Tenía el pelaje rojo como el atardecer y unos ojos grandes como la luna.</w:t>
      </w:r>
      <w:r>
        <w:br/>
      </w:r>
      <w:r>
        <w:rPr>
          <w:rStyle w:val="fadeinm1hgl8"/>
        </w:rPr>
        <w:t>Destellaban de alegría cuando reía,</w:t>
      </w:r>
      <w:r>
        <w:br/>
      </w:r>
      <w:r>
        <w:rPr>
          <w:rStyle w:val="fadeinm1hgl8"/>
        </w:rPr>
        <w:t>pero se apagaban cuando se enojaba.</w:t>
      </w:r>
    </w:p>
    <w:p w14:paraId="1AA3C695" w14:textId="77777777" w:rsidR="00A40C6D" w:rsidRDefault="00A40C6D" w:rsidP="00A40C6D">
      <w:pPr>
        <w:pStyle w:val="NormalWeb"/>
      </w:pPr>
      <w:r>
        <w:rPr>
          <w:rStyle w:val="fadeinm1hgl8"/>
        </w:rPr>
        <w:t>Y eso sucedía con mucha frecuencia… más de lo que Rumi podía comprender.</w:t>
      </w:r>
    </w:p>
    <w:p w14:paraId="1805F622" w14:textId="77777777" w:rsidR="00A40C6D" w:rsidRDefault="00A40C6D" w:rsidP="00A40C6D">
      <w:pPr>
        <w:pStyle w:val="NormalWeb"/>
      </w:pPr>
      <w:r>
        <w:rPr>
          <w:rStyle w:val="fadeinm1hgl8"/>
        </w:rPr>
        <w:t>Se molestaba cuando el búho no lo escuchaba:</w:t>
      </w:r>
    </w:p>
    <w:p w14:paraId="37C02C13" w14:textId="77777777" w:rsidR="00A40C6D" w:rsidRDefault="00A40C6D" w:rsidP="00A40C6D">
      <w:pPr>
        <w:pStyle w:val="NormalWeb"/>
      </w:pPr>
      <w:r>
        <w:rPr>
          <w:rStyle w:val="fadeinm1hgl8"/>
        </w:rPr>
        <w:t>—¡Siempre me interrumpes! —le reprochaba con el ceño fruncido.</w:t>
      </w:r>
    </w:p>
    <w:p w14:paraId="6267B7CE" w14:textId="77777777" w:rsidR="00A40C6D" w:rsidRDefault="00A40C6D" w:rsidP="00A40C6D">
      <w:pPr>
        <w:pStyle w:val="NormalWeb"/>
      </w:pPr>
      <w:r>
        <w:rPr>
          <w:rStyle w:val="fadeinm1hgl8"/>
        </w:rPr>
        <w:t>El búho lo miraba en silencio, sin entender.</w:t>
      </w:r>
      <w:r>
        <w:br/>
      </w:r>
      <w:r>
        <w:rPr>
          <w:rStyle w:val="fadeinm1hgl8"/>
        </w:rPr>
        <w:t>Y Rumi se marchaba con pasos firmes.</w:t>
      </w:r>
    </w:p>
    <w:p w14:paraId="4003510C" w14:textId="77777777" w:rsidR="00A40C6D" w:rsidRDefault="00A40C6D" w:rsidP="00A40C6D">
      <w:pPr>
        <w:pStyle w:val="NormalWeb"/>
      </w:pPr>
      <w:r>
        <w:rPr>
          <w:rStyle w:val="fadeinm1hgl8"/>
        </w:rPr>
        <w:t>También se enojaba cuando los venados no lo elegían para jugar:</w:t>
      </w:r>
    </w:p>
    <w:p w14:paraId="5A4912D3" w14:textId="77777777" w:rsidR="00A40C6D" w:rsidRDefault="00A40C6D" w:rsidP="00A40C6D">
      <w:pPr>
        <w:pStyle w:val="NormalWeb"/>
      </w:pPr>
      <w:r>
        <w:rPr>
          <w:rStyle w:val="fadeinm1hgl8"/>
        </w:rPr>
        <w:t>—¡Nunca me quieren en su equipo! —pensaba.</w:t>
      </w:r>
    </w:p>
    <w:p w14:paraId="4063FDD9" w14:textId="77777777" w:rsidR="00A40C6D" w:rsidRDefault="00A40C6D" w:rsidP="00A40C6D">
      <w:pPr>
        <w:pStyle w:val="NormalWeb"/>
      </w:pPr>
      <w:r>
        <w:rPr>
          <w:rStyle w:val="fadeinm1hgl8"/>
        </w:rPr>
        <w:t>Entonces se ocultaba detrás de un arbusto, mordiendo su cola.</w:t>
      </w:r>
      <w:r>
        <w:br/>
      </w:r>
      <w:r>
        <w:rPr>
          <w:rStyle w:val="fadeinm1hgl8"/>
        </w:rPr>
        <w:t>El rugido en su pecho crecía como un trueno.</w:t>
      </w:r>
    </w:p>
    <w:p w14:paraId="570E3576" w14:textId="77777777" w:rsidR="00A40C6D" w:rsidRDefault="00A40C6D" w:rsidP="00A40C6D">
      <w:pPr>
        <w:pStyle w:val="NormalWeb"/>
      </w:pPr>
      <w:r>
        <w:rPr>
          <w:rStyle w:val="fadeinm1hgl8"/>
        </w:rPr>
        <w:t>O cuando su madre no podía abrazarlo justo cuando más lo necesitaba:</w:t>
      </w:r>
    </w:p>
    <w:p w14:paraId="5725E295" w14:textId="77777777" w:rsidR="00A40C6D" w:rsidRDefault="00A40C6D" w:rsidP="00A40C6D">
      <w:pPr>
        <w:pStyle w:val="NormalWeb"/>
      </w:pPr>
      <w:r>
        <w:rPr>
          <w:rStyle w:val="fadeinm1hgl8"/>
        </w:rPr>
        <w:t>—¡Siempre estás tan ocupada! —gritaba entre lágrimas.</w:t>
      </w:r>
    </w:p>
    <w:p w14:paraId="63724B7D" w14:textId="77777777" w:rsidR="00A40C6D" w:rsidRDefault="00A40C6D" w:rsidP="00A40C6D">
      <w:pPr>
        <w:pStyle w:val="NormalWeb"/>
      </w:pPr>
      <w:r>
        <w:rPr>
          <w:rStyle w:val="fadeinm1hgl8"/>
        </w:rPr>
        <w:t>Su madre intentaba consolarlo con palabras suaves,</w:t>
      </w:r>
      <w:r>
        <w:br/>
      </w:r>
      <w:r>
        <w:rPr>
          <w:rStyle w:val="fadeinm1hgl8"/>
        </w:rPr>
        <w:t>pero Rumi se alejaba en silencio,</w:t>
      </w:r>
      <w:r>
        <w:br/>
      </w:r>
      <w:r>
        <w:rPr>
          <w:rStyle w:val="fadeinm1hgl8"/>
        </w:rPr>
        <w:t>envuelto en un llanto que estallaba como tormenta.</w:t>
      </w:r>
    </w:p>
    <w:p w14:paraId="32C6E0B0" w14:textId="77777777" w:rsidR="00A40C6D" w:rsidRDefault="00A40C6D" w:rsidP="00A40C6D">
      <w:pPr>
        <w:pStyle w:val="NormalWeb"/>
      </w:pPr>
      <w:r>
        <w:rPr>
          <w:rStyle w:val="fadeinm1hgl8"/>
        </w:rPr>
        <w:t>Un día, sin entender lo que sentía,</w:t>
      </w:r>
      <w:r>
        <w:br/>
      </w:r>
      <w:r>
        <w:rPr>
          <w:rStyle w:val="fadeinm1hgl8"/>
        </w:rPr>
        <w:t>corrió por el bosque como un relámpago rojo.</w:t>
      </w:r>
    </w:p>
    <w:p w14:paraId="12A69775" w14:textId="77777777" w:rsidR="00A40C6D" w:rsidRDefault="00A40C6D" w:rsidP="00A40C6D">
      <w:pPr>
        <w:pStyle w:val="NormalWeb"/>
      </w:pPr>
      <w:r>
        <w:rPr>
          <w:rStyle w:val="fadeinm1hgl8"/>
        </w:rPr>
        <w:t>Las ramas crujían bajo sus patas enfurecidas.</w:t>
      </w:r>
      <w:r>
        <w:br/>
      </w:r>
      <w:r>
        <w:rPr>
          <w:rStyle w:val="fadeinm1hgl8"/>
        </w:rPr>
        <w:t>El rugido en su pecho estaba a punto de estallar.</w:t>
      </w:r>
    </w:p>
    <w:p w14:paraId="1C0D1CFA" w14:textId="77777777" w:rsidR="00A40C6D" w:rsidRDefault="00A40C6D" w:rsidP="00A40C6D">
      <w:pPr>
        <w:pStyle w:val="NormalWeb"/>
      </w:pPr>
      <w:r>
        <w:rPr>
          <w:rStyle w:val="fadeinm1hgl8"/>
        </w:rPr>
        <w:t>—¿¡Por qué todo me molesta tanto!?</w:t>
      </w:r>
      <w:r>
        <w:br/>
      </w:r>
      <w:r>
        <w:rPr>
          <w:rStyle w:val="fadeinm1hgl8"/>
        </w:rPr>
        <w:t>¿¡Por qué no puedo sentir alegría!? —gritó.</w:t>
      </w:r>
    </w:p>
    <w:p w14:paraId="3E1D6283" w14:textId="77777777" w:rsidR="00A40C6D" w:rsidRDefault="00A40C6D" w:rsidP="00A40C6D">
      <w:pPr>
        <w:pStyle w:val="NormalWeb"/>
      </w:pPr>
      <w:r>
        <w:rPr>
          <w:rStyle w:val="fadeinm1hgl8"/>
        </w:rPr>
        <w:t>Corrió sin rumbo, hasta llegar a la colina más alta.</w:t>
      </w:r>
      <w:r>
        <w:br/>
      </w:r>
      <w:r>
        <w:rPr>
          <w:rStyle w:val="fadeinm1hgl8"/>
        </w:rPr>
        <w:t>Se tumbó sobre la hierba fresca y miró el cielo.</w:t>
      </w:r>
    </w:p>
    <w:p w14:paraId="0858FE34" w14:textId="77777777" w:rsidR="00A40C6D" w:rsidRDefault="00A40C6D" w:rsidP="00A40C6D">
      <w:pPr>
        <w:pStyle w:val="NormalWeb"/>
      </w:pPr>
      <w:r>
        <w:rPr>
          <w:rStyle w:val="fadeinm1hgl8"/>
        </w:rPr>
        <w:t>Entonces, las estrellas comenzaron a moverse...</w:t>
      </w:r>
      <w:r>
        <w:br/>
      </w:r>
      <w:r>
        <w:rPr>
          <w:rStyle w:val="fadeinm1hgl8"/>
        </w:rPr>
        <w:t>danzaban entre sí, desbordando luz.</w:t>
      </w:r>
      <w:r>
        <w:br/>
      </w:r>
      <w:r>
        <w:rPr>
          <w:rStyle w:val="fadeinm1hgl8"/>
        </w:rPr>
        <w:t>Emitían un sonido suave como un susurro,</w:t>
      </w:r>
      <w:r>
        <w:br/>
      </w:r>
      <w:r>
        <w:rPr>
          <w:rStyle w:val="fadeinm1hgl8"/>
        </w:rPr>
        <w:t>que creció hasta volverse un estruendo...</w:t>
      </w:r>
    </w:p>
    <w:p w14:paraId="591CD6B9" w14:textId="77777777" w:rsidR="00A40C6D" w:rsidRDefault="00A40C6D" w:rsidP="00A40C6D">
      <w:pPr>
        <w:pStyle w:val="NormalWeb"/>
      </w:pPr>
      <w:r>
        <w:rPr>
          <w:rStyle w:val="fadeinm1hgl8"/>
        </w:rPr>
        <w:t>¡Era el latido de su propio corazón!</w:t>
      </w:r>
    </w:p>
    <w:p w14:paraId="42665C23" w14:textId="77777777" w:rsidR="00A40C6D" w:rsidRDefault="00A40C6D" w:rsidP="00A40C6D">
      <w:pPr>
        <w:pStyle w:val="NormalWeb"/>
      </w:pPr>
      <w:r>
        <w:rPr>
          <w:rStyle w:val="fadeinm1hgl8"/>
        </w:rPr>
        <w:t>Rumi guardó silencio.</w:t>
      </w:r>
      <w:r>
        <w:br/>
      </w:r>
      <w:r>
        <w:rPr>
          <w:rStyle w:val="fadeinm1hgl8"/>
        </w:rPr>
        <w:t>De pronto, una figura de humo rojo apareció frente a él.</w:t>
      </w:r>
    </w:p>
    <w:p w14:paraId="6BE977E3" w14:textId="77777777" w:rsidR="00A40C6D" w:rsidRDefault="00A40C6D" w:rsidP="00A40C6D">
      <w:pPr>
        <w:pStyle w:val="NormalWeb"/>
      </w:pPr>
      <w:r>
        <w:rPr>
          <w:rStyle w:val="fadeinm1hgl8"/>
        </w:rPr>
        <w:t>Era suave, como la bruma de la mañana.</w:t>
      </w:r>
      <w:r>
        <w:br/>
      </w:r>
      <w:r>
        <w:rPr>
          <w:rStyle w:val="fadeinm1hgl8"/>
        </w:rPr>
        <w:t>Sus ojos eran tranquilos.</w:t>
      </w:r>
      <w:r>
        <w:br/>
      </w:r>
      <w:r>
        <w:rPr>
          <w:rStyle w:val="fadeinm1hgl8"/>
        </w:rPr>
        <w:t>No daba miedo... solo despertaba curiosidad.</w:t>
      </w:r>
    </w:p>
    <w:p w14:paraId="76A9431C" w14:textId="77777777" w:rsidR="00A40C6D" w:rsidRDefault="00A40C6D" w:rsidP="00A40C6D">
      <w:pPr>
        <w:pStyle w:val="NormalWeb"/>
      </w:pPr>
      <w:r>
        <w:rPr>
          <w:rStyle w:val="fadeinm1hgl8"/>
        </w:rPr>
        <w:t>—¡¿Por qué no me abrazaste?!</w:t>
      </w:r>
      <w:r>
        <w:br/>
      </w:r>
      <w:r>
        <w:rPr>
          <w:rStyle w:val="fadeinm1hgl8"/>
        </w:rPr>
        <w:t>—¡No me elegiste! —exclamó Rumi.</w:t>
      </w:r>
    </w:p>
    <w:p w14:paraId="56808EEB" w14:textId="77777777" w:rsidR="00A40C6D" w:rsidRDefault="00A40C6D" w:rsidP="00A40C6D">
      <w:pPr>
        <w:pStyle w:val="NormalWeb"/>
      </w:pPr>
      <w:r>
        <w:rPr>
          <w:rStyle w:val="fadeinm1hgl8"/>
        </w:rPr>
        <w:t>En ese instante, comprendió algo:</w:t>
      </w:r>
      <w:r>
        <w:br/>
      </w:r>
      <w:r>
        <w:rPr>
          <w:rStyle w:val="fadeinm1hgl8"/>
        </w:rPr>
        <w:t>las estrellas no brillaban en el cielo...</w:t>
      </w:r>
      <w:r>
        <w:br/>
      </w:r>
      <w:r>
        <w:rPr>
          <w:rStyle w:val="fadeinm1hgl8"/>
        </w:rPr>
        <w:t>¡brillaban dentro de su corazón!</w:t>
      </w:r>
    </w:p>
    <w:p w14:paraId="1CF7B00E" w14:textId="77777777" w:rsidR="00A40C6D" w:rsidRDefault="00A40C6D" w:rsidP="00A40C6D">
      <w:pPr>
        <w:pStyle w:val="NormalWeb"/>
      </w:pPr>
      <w:r>
        <w:rPr>
          <w:rStyle w:val="fadeinm1hgl8"/>
        </w:rPr>
        <w:t>La figura de humo lo miró con ternura.</w:t>
      </w:r>
    </w:p>
    <w:p w14:paraId="6529C507" w14:textId="77777777" w:rsidR="00A40C6D" w:rsidRDefault="00A40C6D" w:rsidP="00A40C6D">
      <w:pPr>
        <w:pStyle w:val="NormalWeb"/>
      </w:pPr>
      <w:r>
        <w:rPr>
          <w:rStyle w:val="fadeinm1hgl8"/>
        </w:rPr>
        <w:t>—¿Quién eres? —preguntó Rumi.</w:t>
      </w:r>
    </w:p>
    <w:p w14:paraId="0E788360" w14:textId="77777777" w:rsidR="00A40C6D" w:rsidRDefault="00A40C6D" w:rsidP="00A40C6D">
      <w:pPr>
        <w:pStyle w:val="NormalWeb"/>
      </w:pPr>
      <w:r>
        <w:rPr>
          <w:rStyle w:val="fadeinm1hgl8"/>
        </w:rPr>
        <w:t>—Soy tu rabia —respondió una voz suave—.</w:t>
      </w:r>
      <w:r>
        <w:br/>
      </w:r>
      <w:r>
        <w:rPr>
          <w:rStyle w:val="fadeinm1hgl8"/>
        </w:rPr>
        <w:t>He estado contigo mucho tiempo.</w:t>
      </w:r>
      <w:r>
        <w:br/>
      </w:r>
      <w:r>
        <w:rPr>
          <w:rStyle w:val="fadeinm1hgl8"/>
        </w:rPr>
        <w:t>Quizás no me comprendas, pero yo te conozco muy bien.</w:t>
      </w:r>
      <w:r>
        <w:br/>
      </w:r>
      <w:r>
        <w:rPr>
          <w:rStyle w:val="fadeinm1hgl8"/>
        </w:rPr>
        <w:t>He venido a mostrarte el eco que escuchaste.</w:t>
      </w:r>
    </w:p>
    <w:p w14:paraId="4054A795" w14:textId="77777777" w:rsidR="00A40C6D" w:rsidRDefault="00A40C6D" w:rsidP="00A40C6D">
      <w:pPr>
        <w:pStyle w:val="NormalWeb"/>
      </w:pPr>
      <w:r>
        <w:rPr>
          <w:rStyle w:val="fadeinm1hgl8"/>
        </w:rPr>
        <w:t>—¿Mi rabia...? ¿Te refieres a mí?</w:t>
      </w:r>
    </w:p>
    <w:p w14:paraId="0AADD154" w14:textId="77777777" w:rsidR="00A40C6D" w:rsidRDefault="00A40C6D" w:rsidP="00A40C6D">
      <w:pPr>
        <w:pStyle w:val="NormalWeb"/>
      </w:pPr>
      <w:r>
        <w:rPr>
          <w:rStyle w:val="fadeinm1hgl8"/>
        </w:rPr>
        <w:t>—Sí. Escucha: no soy mala.</w:t>
      </w:r>
      <w:r>
        <w:br/>
      </w:r>
      <w:r>
        <w:rPr>
          <w:rStyle w:val="fadeinm1hgl8"/>
        </w:rPr>
        <w:t>Guardo todo aquello que te dolió.</w:t>
      </w:r>
      <w:r>
        <w:br/>
      </w:r>
      <w:r>
        <w:rPr>
          <w:rStyle w:val="fadeinm1hgl8"/>
        </w:rPr>
        <w:t>Aquellos momentos en que lloraste en silencio,</w:t>
      </w:r>
      <w:r>
        <w:br/>
      </w:r>
      <w:r>
        <w:rPr>
          <w:rStyle w:val="fadeinm1hgl8"/>
        </w:rPr>
        <w:t>cuando esperabas un abrazo que no llegó,</w:t>
      </w:r>
      <w:r>
        <w:br/>
      </w:r>
      <w:r>
        <w:rPr>
          <w:rStyle w:val="fadeinm1hgl8"/>
        </w:rPr>
        <w:t>o cuando te sentiste excluido.</w:t>
      </w:r>
    </w:p>
    <w:p w14:paraId="494440F5" w14:textId="77777777" w:rsidR="00A40C6D" w:rsidRDefault="00A40C6D" w:rsidP="00A40C6D">
      <w:pPr>
        <w:pStyle w:val="NormalWeb"/>
      </w:pPr>
      <w:r>
        <w:rPr>
          <w:rStyle w:val="fadeinm1hgl8"/>
        </w:rPr>
        <w:t>Esos momentos siguen dentro de ti,</w:t>
      </w:r>
      <w:r>
        <w:br/>
      </w:r>
      <w:r>
        <w:rPr>
          <w:rStyle w:val="fadeinm1hgl8"/>
        </w:rPr>
        <w:t>como pequeñas estrellas encendidas.</w:t>
      </w:r>
      <w:r>
        <w:br/>
      </w:r>
      <w:r>
        <w:rPr>
          <w:rStyle w:val="fadeinm1hgl8"/>
        </w:rPr>
        <w:t>Resuenan como truenos cuando se acerca una tormenta.</w:t>
      </w:r>
      <w:r>
        <w:br/>
      </w:r>
      <w:r>
        <w:rPr>
          <w:rStyle w:val="fadeinm1hgl8"/>
        </w:rPr>
        <w:t>Y rugen, esperando ser vistos y abrazados.</w:t>
      </w:r>
    </w:p>
    <w:p w14:paraId="5A7CCEBE" w14:textId="77777777" w:rsidR="00A40C6D" w:rsidRDefault="00A40C6D" w:rsidP="00A40C6D">
      <w:pPr>
        <w:pStyle w:val="NormalWeb"/>
      </w:pPr>
      <w:r>
        <w:rPr>
          <w:rStyle w:val="fadeinm1hgl8"/>
        </w:rPr>
        <w:t>—¿Y qué hago con todo esto? —preguntó Rumi.</w:t>
      </w:r>
    </w:p>
    <w:p w14:paraId="011443C4" w14:textId="77777777" w:rsidR="00A40C6D" w:rsidRDefault="00A40C6D" w:rsidP="00A40C6D">
      <w:pPr>
        <w:pStyle w:val="NormalWeb"/>
      </w:pPr>
      <w:r>
        <w:rPr>
          <w:rStyle w:val="fadeinm1hgl8"/>
        </w:rPr>
        <w:t>La rabia se acercó con dulzura y dijo:</w:t>
      </w:r>
    </w:p>
    <w:p w14:paraId="01786988" w14:textId="77777777" w:rsidR="00A40C6D" w:rsidRDefault="00A40C6D" w:rsidP="00A40C6D">
      <w:pPr>
        <w:pStyle w:val="NormalWeb"/>
      </w:pPr>
      <w:r>
        <w:rPr>
          <w:rStyle w:val="fadeinm1hgl8"/>
        </w:rPr>
        <w:t>—Cuando sientas enojo, cierra los ojos...</w:t>
      </w:r>
      <w:r>
        <w:br/>
      </w:r>
      <w:r>
        <w:rPr>
          <w:rStyle w:val="fadeinm1hgl8"/>
        </w:rPr>
        <w:t>y busca en tu corazón una pequeña cuevita cálida.</w:t>
      </w:r>
      <w:r>
        <w:br/>
      </w:r>
      <w:r>
        <w:rPr>
          <w:rStyle w:val="fadeinm1hgl8"/>
        </w:rPr>
        <w:t>Está hecha de musgo, ramas suaves y luz dorada.</w:t>
      </w:r>
      <w:r>
        <w:br/>
      </w:r>
      <w:r>
        <w:rPr>
          <w:rStyle w:val="fadeinm1hgl8"/>
        </w:rPr>
        <w:t>Allí vive un zorrito muy especial.</w:t>
      </w:r>
    </w:p>
    <w:p w14:paraId="03754A26" w14:textId="77777777" w:rsidR="00A40C6D" w:rsidRDefault="00A40C6D" w:rsidP="00A40C6D">
      <w:pPr>
        <w:pStyle w:val="NormalWeb"/>
      </w:pPr>
      <w:r>
        <w:rPr>
          <w:rStyle w:val="fadeinm1hgl8"/>
        </w:rPr>
        <w:t>—¿Una cuevita? —preguntó Rumi.</w:t>
      </w:r>
    </w:p>
    <w:p w14:paraId="45AA3435" w14:textId="77777777" w:rsidR="00A40C6D" w:rsidRDefault="00A40C6D" w:rsidP="00A40C6D">
      <w:pPr>
        <w:pStyle w:val="NormalWeb"/>
      </w:pPr>
      <w:r>
        <w:rPr>
          <w:rStyle w:val="fadeinm1hgl8"/>
        </w:rPr>
        <w:t>—Sí. Allí vive un zorrito... eres tú.</w:t>
      </w:r>
      <w:r>
        <w:br/>
      </w:r>
      <w:r>
        <w:rPr>
          <w:rStyle w:val="fadeinm1hgl8"/>
        </w:rPr>
        <w:t>El tú que se quedó triste cuando nadie lo notó.</w:t>
      </w:r>
      <w:r>
        <w:br/>
      </w:r>
      <w:r>
        <w:rPr>
          <w:rStyle w:val="fadeinm1hgl8"/>
        </w:rPr>
        <w:t>Él no quiere que grites.</w:t>
      </w:r>
      <w:r>
        <w:br/>
      </w:r>
      <w:r>
        <w:rPr>
          <w:rStyle w:val="fadeinm1hgl8"/>
        </w:rPr>
        <w:t>Solo desea que lo abraces y le digas:</w:t>
      </w:r>
      <w:r>
        <w:br/>
      </w:r>
      <w:r>
        <w:rPr>
          <w:rStyle w:val="fadeinm1hgl8"/>
        </w:rPr>
        <w:t>“Estoy contigo”.</w:t>
      </w:r>
    </w:p>
    <w:p w14:paraId="2DA1C0C0" w14:textId="77777777" w:rsidR="00A40C6D" w:rsidRDefault="00A40C6D" w:rsidP="00A40C6D">
      <w:pPr>
        <w:pStyle w:val="NormalWeb"/>
      </w:pPr>
      <w:r>
        <w:rPr>
          <w:rStyle w:val="fadeinm1hgl8"/>
        </w:rPr>
        <w:t>Rumi cerró los ojos y bajó a su cuevita.</w:t>
      </w:r>
      <w:r>
        <w:br/>
      </w:r>
      <w:r>
        <w:rPr>
          <w:rStyle w:val="fadeinm1hgl8"/>
        </w:rPr>
        <w:t>Allí estaba el pequeño zorrito, con las orejas bajitas.</w:t>
      </w:r>
      <w:r>
        <w:br/>
      </w:r>
      <w:r>
        <w:rPr>
          <w:rStyle w:val="fadeinm1hgl8"/>
        </w:rPr>
        <w:t>No dijo nada, solo lo miró con ternura.</w:t>
      </w:r>
    </w:p>
    <w:p w14:paraId="316C4AE9" w14:textId="77777777" w:rsidR="00A40C6D" w:rsidRDefault="00A40C6D" w:rsidP="00A40C6D">
      <w:pPr>
        <w:pStyle w:val="NormalWeb"/>
      </w:pPr>
      <w:r>
        <w:rPr>
          <w:rStyle w:val="fadeinm1hgl8"/>
        </w:rPr>
        <w:t>Y Rumi lo abrazó con todo su amor.</w:t>
      </w:r>
    </w:p>
    <w:p w14:paraId="22829939" w14:textId="77777777" w:rsidR="00A40C6D" w:rsidRDefault="00A40C6D" w:rsidP="00A40C6D">
      <w:pPr>
        <w:pStyle w:val="NormalWeb"/>
      </w:pPr>
      <w:r>
        <w:rPr>
          <w:rStyle w:val="fadeinm1hgl8"/>
        </w:rPr>
        <w:t>Sintió que se abrazaba a sí mismo.</w:t>
      </w:r>
      <w:r>
        <w:br/>
      </w:r>
      <w:r>
        <w:rPr>
          <w:rStyle w:val="fadeinm1hgl8"/>
        </w:rPr>
        <w:t>Y lloró… pero esta vez, lloró de alegría.</w:t>
      </w:r>
    </w:p>
    <w:p w14:paraId="073CEB9D" w14:textId="77777777" w:rsidR="00A40C6D" w:rsidRDefault="00A40C6D" w:rsidP="00A40C6D">
      <w:pPr>
        <w:pStyle w:val="NormalWeb"/>
      </w:pPr>
      <w:r>
        <w:rPr>
          <w:rStyle w:val="fadeinm1hgl8"/>
        </w:rPr>
        <w:t>Desde aquel día, Rumi entendió que la rabia no era su enemiga,</w:t>
      </w:r>
      <w:r>
        <w:br/>
      </w:r>
      <w:r>
        <w:rPr>
          <w:rStyle w:val="fadeinm1hgl8"/>
        </w:rPr>
        <w:t>sino una parte de él que merecía ser escuchada y cuidada.</w:t>
      </w:r>
    </w:p>
    <w:p w14:paraId="47279996" w14:textId="77777777" w:rsidR="00A40C6D" w:rsidRDefault="00A40C6D" w:rsidP="00A40C6D">
      <w:pPr>
        <w:pStyle w:val="NormalWeb"/>
      </w:pPr>
      <w:r>
        <w:rPr>
          <w:rStyle w:val="fadeinm1hgl8"/>
        </w:rPr>
        <w:t>Ya no gritaba a sus amigos ni se alejaba de su madre.</w:t>
      </w:r>
      <w:r>
        <w:br/>
      </w:r>
      <w:r>
        <w:rPr>
          <w:rStyle w:val="fadeinm1hgl8"/>
        </w:rPr>
        <w:t>Aprendió a cuidar su paz, sabiendo que no tenía que pelear con el mundo.</w:t>
      </w:r>
      <w:r>
        <w:br/>
      </w:r>
      <w:r>
        <w:rPr>
          <w:rStyle w:val="fadeinm1hgl8"/>
        </w:rPr>
        <w:t>Había descubierto cómo abrazarse por dentro.</w:t>
      </w:r>
    </w:p>
    <w:p w14:paraId="553BE822" w14:textId="77777777" w:rsidR="00A40C6D" w:rsidRDefault="00A40C6D" w:rsidP="00A40C6D">
      <w:pPr>
        <w:pStyle w:val="NormalWeb"/>
      </w:pPr>
      <w:r>
        <w:rPr>
          <w:rStyle w:val="fadeinm1hgl8"/>
        </w:rPr>
        <w:t>Una tarde, Rumi miró a su cuevita interior y dijo:</w:t>
      </w:r>
    </w:p>
    <w:p w14:paraId="7645359E" w14:textId="77777777" w:rsidR="00A40C6D" w:rsidRDefault="00A40C6D" w:rsidP="00A40C6D">
      <w:pPr>
        <w:pStyle w:val="NormalWeb"/>
      </w:pPr>
      <w:r>
        <w:rPr>
          <w:rStyle w:val="fadeinm1hgl8"/>
        </w:rPr>
        <w:t>—Desde ahora, haré mi propia receta para sentir rabia y encontrar la calma.</w:t>
      </w:r>
    </w:p>
    <w:p w14:paraId="5826E35C" w14:textId="77777777" w:rsidR="00A40C6D" w:rsidRDefault="00A40C6D" w:rsidP="00A40C6D">
      <w:pPr>
        <w:pStyle w:val="NormalWeb"/>
      </w:pPr>
      <w:r>
        <w:rPr>
          <w:rStyle w:val="fadeinm1hgl8"/>
        </w:rPr>
        <w:t>—¿Y qué lleva tu receta? —preguntó el zorrito pequeño.</w:t>
      </w:r>
    </w:p>
    <w:p w14:paraId="66ED2F17" w14:textId="77777777" w:rsidR="00A40C6D" w:rsidRDefault="00A40C6D" w:rsidP="00A40C6D">
      <w:pPr>
        <w:pStyle w:val="NormalWeb"/>
      </w:pPr>
      <w:r>
        <w:rPr>
          <w:rStyle w:val="fadeinm1hgl8"/>
        </w:rPr>
        <w:t>—Es muy fácil —respondió Rumi—.</w:t>
      </w:r>
      <w:r>
        <w:br/>
      </w:r>
      <w:r>
        <w:rPr>
          <w:rStyle w:val="fadeinm1hgl8"/>
        </w:rPr>
        <w:t xml:space="preserve">La llamaré </w:t>
      </w:r>
      <w:proofErr w:type="spellStart"/>
      <w:r>
        <w:rPr>
          <w:rStyle w:val="fadeinm1hgl8"/>
          <w:b/>
          <w:bCs/>
        </w:rPr>
        <w:t>Mimoabrazín</w:t>
      </w:r>
      <w:proofErr w:type="spellEnd"/>
      <w:r>
        <w:rPr>
          <w:rStyle w:val="fadeinm1hgl8"/>
        </w:rPr>
        <w:t>.</w:t>
      </w:r>
      <w:r>
        <w:br/>
      </w:r>
      <w:r>
        <w:rPr>
          <w:rStyle w:val="fadeinm1hgl8"/>
        </w:rPr>
        <w:t>La prepararé en un cuenco hecho de corazón.</w:t>
      </w:r>
      <w:r>
        <w:br/>
      </w:r>
      <w:r>
        <w:rPr>
          <w:rStyle w:val="fadeinm1hgl8"/>
        </w:rPr>
        <w:t>Allí pondré: una porción de amor, aceptación y silencio.</w:t>
      </w:r>
      <w:r>
        <w:br/>
      </w:r>
      <w:r>
        <w:rPr>
          <w:rStyle w:val="fadeinm1hgl8"/>
        </w:rPr>
        <w:t>La mezclaré con hilos de comprensión y unión.</w:t>
      </w:r>
    </w:p>
    <w:p w14:paraId="34346A0F" w14:textId="77777777" w:rsidR="00A40C6D" w:rsidRDefault="00A40C6D" w:rsidP="00A40C6D">
      <w:pPr>
        <w:pStyle w:val="NormalWeb"/>
      </w:pPr>
      <w:r>
        <w:rPr>
          <w:rStyle w:val="fadeinm1hgl8"/>
        </w:rPr>
        <w:t>—¡Vaya, Rumi! Estoy orgulloso de ti.</w:t>
      </w:r>
      <w:r>
        <w:br/>
      </w:r>
      <w:r>
        <w:rPr>
          <w:rStyle w:val="fadeinm1hgl8"/>
        </w:rPr>
        <w:t>Ahora sé que cuando uses la receta,</w:t>
      </w:r>
      <w:r>
        <w:br/>
      </w:r>
      <w:r>
        <w:rPr>
          <w:rStyle w:val="fadeinm1hgl8"/>
        </w:rPr>
        <w:t>recordarás lo valioso que eres.</w:t>
      </w:r>
      <w:r>
        <w:br/>
      </w:r>
      <w:r>
        <w:rPr>
          <w:rStyle w:val="fadeinm1hgl8"/>
        </w:rPr>
        <w:t>Y que todo lo que deseas recibir…</w:t>
      </w:r>
      <w:r>
        <w:br/>
      </w:r>
      <w:r>
        <w:rPr>
          <w:rStyle w:val="fadeinm1hgl8"/>
        </w:rPr>
        <w:t>ya vive dentro de ti.</w:t>
      </w:r>
    </w:p>
    <w:p w14:paraId="59D5A015" w14:textId="77777777" w:rsidR="00A40C6D" w:rsidRDefault="00A40C6D" w:rsidP="00A40C6D">
      <w:pPr>
        <w:pStyle w:val="NormalWeb"/>
      </w:pPr>
      <w:r>
        <w:rPr>
          <w:rStyle w:val="fadeinm1hgl8"/>
        </w:rPr>
        <w:t>—Gracias —susurró Rumi—.</w:t>
      </w:r>
      <w:r>
        <w:br/>
      </w:r>
      <w:r>
        <w:rPr>
          <w:rStyle w:val="fadeinm1hgl8"/>
        </w:rPr>
        <w:t>Ahora sé que no me falta nada.</w:t>
      </w:r>
      <w:r>
        <w:br/>
      </w:r>
      <w:r>
        <w:rPr>
          <w:rStyle w:val="fadeinm1hgl8"/>
        </w:rPr>
        <w:t xml:space="preserve">Lo tengo todo… </w:t>
      </w:r>
      <w:proofErr w:type="spellStart"/>
      <w:r>
        <w:rPr>
          <w:rStyle w:val="fadeinm1hgl8"/>
        </w:rPr>
        <w:t>si</w:t>
      </w:r>
      <w:proofErr w:type="spellEnd"/>
      <w:r>
        <w:rPr>
          <w:rStyle w:val="fadeinm1hgl8"/>
        </w:rPr>
        <w:t xml:space="preserve"> sé cómo buscarlo.</w:t>
      </w:r>
    </w:p>
    <w:p w14:paraId="736B2F46" w14:textId="77777777" w:rsidR="00A40C6D" w:rsidRDefault="00A40C6D" w:rsidP="00A40C6D">
      <w:pPr>
        <w:pStyle w:val="NormalWeb"/>
      </w:pPr>
      <w:r>
        <w:rPr>
          <w:rStyle w:val="fadeinm1hgl8"/>
        </w:rPr>
        <w:t>Y desde ese día, Rumi siguió corriendo por el bosque…</w:t>
      </w:r>
      <w:r>
        <w:br/>
      </w:r>
      <w:r>
        <w:rPr>
          <w:rStyle w:val="fadeinm1hgl8"/>
        </w:rPr>
        <w:t>pero con el corazón más liviano y una sonrisa que brillaba como las estrellas.</w:t>
      </w:r>
    </w:p>
    <w:p w14:paraId="720194FA" w14:textId="77777777" w:rsidR="00A40C6D" w:rsidRDefault="00A40C6D" w:rsidP="00A40C6D">
      <w:r>
        <w:pict w14:anchorId="3404A3B7">
          <v:rect id="_x0000_i1111" style="width:0;height:1.5pt" o:hralign="center" o:hrstd="t" o:hr="t" fillcolor="#a0a0a0" stroked="f"/>
        </w:pict>
      </w:r>
    </w:p>
    <w:p w14:paraId="41BD2119" w14:textId="77777777" w:rsidR="00A40C6D" w:rsidRDefault="00A40C6D" w:rsidP="00A40C6D">
      <w:pPr>
        <w:pStyle w:val="NormalWeb"/>
      </w:pPr>
      <w:r>
        <w:rPr>
          <w:rStyle w:val="fadeinm1hgl8"/>
        </w:rPr>
        <w:t xml:space="preserve">¿Te gustaría que te prepare una </w:t>
      </w:r>
      <w:r>
        <w:rPr>
          <w:rStyle w:val="fadeinm1hgl8"/>
          <w:b/>
          <w:bCs/>
        </w:rPr>
        <w:t>guía visual por páginas</w:t>
      </w:r>
      <w:r>
        <w:rPr>
          <w:rStyle w:val="fadeinm1hgl8"/>
        </w:rPr>
        <w:t xml:space="preserve"> para este cuento ilustrado?</w:t>
      </w:r>
    </w:p>
    <w:p w14:paraId="0FAB93AD" w14:textId="77777777" w:rsidR="00A40C6D" w:rsidRPr="00A40C6D" w:rsidRDefault="00A40C6D" w:rsidP="00A40C6D">
      <w:pPr>
        <w:rPr>
          <w:lang w:val="es-ES"/>
        </w:rPr>
      </w:pPr>
      <w:r w:rsidRPr="00A40C6D">
        <w:rPr>
          <w:rStyle w:val="overflow-hidden"/>
          <w:lang w:val="es-ES"/>
        </w:rPr>
        <w:t>4o</w:t>
      </w:r>
    </w:p>
    <w:p w14:paraId="444D1449" w14:textId="77777777" w:rsidR="00A40C6D" w:rsidRPr="00A40C6D" w:rsidRDefault="00A40C6D" w:rsidP="00A40C6D">
      <w:pPr>
        <w:pStyle w:val="Ttulo5"/>
        <w:rPr>
          <w:lang w:val="es-ES"/>
        </w:rPr>
      </w:pPr>
      <w:r w:rsidRPr="00A40C6D">
        <w:rPr>
          <w:lang w:val="es-ES"/>
        </w:rPr>
        <w:t>Dijiste:</w:t>
      </w:r>
    </w:p>
    <w:p w14:paraId="5C101673" w14:textId="77777777" w:rsidR="00A40C6D" w:rsidRPr="00A40C6D" w:rsidRDefault="00A40C6D" w:rsidP="00A40C6D">
      <w:pPr>
        <w:rPr>
          <w:lang w:val="es-ES"/>
        </w:rPr>
      </w:pPr>
      <w:proofErr w:type="spellStart"/>
      <w:r w:rsidRPr="00A40C6D">
        <w:rPr>
          <w:lang w:val="es-ES"/>
        </w:rPr>
        <w:t>actua</w:t>
      </w:r>
      <w:proofErr w:type="spellEnd"/>
      <w:r w:rsidRPr="00A40C6D">
        <w:rPr>
          <w:lang w:val="es-ES"/>
        </w:rPr>
        <w:t xml:space="preserve"> como un escritor de cuentos infantiles y editor revisa </w:t>
      </w:r>
      <w:proofErr w:type="spellStart"/>
      <w:r w:rsidRPr="00A40C6D">
        <w:rPr>
          <w:lang w:val="es-ES"/>
        </w:rPr>
        <w:t>analisa</w:t>
      </w:r>
      <w:proofErr w:type="spellEnd"/>
      <w:r w:rsidRPr="00A40C6D">
        <w:rPr>
          <w:lang w:val="es-ES"/>
        </w:rPr>
        <w:t xml:space="preserve"> literariamente y reescribe con coherencia </w:t>
      </w:r>
      <w:proofErr w:type="spellStart"/>
      <w:r w:rsidRPr="00A40C6D">
        <w:rPr>
          <w:lang w:val="es-ES"/>
        </w:rPr>
        <w:t>cda</w:t>
      </w:r>
      <w:proofErr w:type="spellEnd"/>
      <w:r w:rsidRPr="00A40C6D">
        <w:rPr>
          <w:lang w:val="es-ES"/>
        </w:rPr>
        <w:t xml:space="preserve"> capitulo con una </w:t>
      </w:r>
      <w:proofErr w:type="spellStart"/>
      <w:r w:rsidRPr="00A40C6D">
        <w:rPr>
          <w:lang w:val="es-ES"/>
        </w:rPr>
        <w:t>reflexion</w:t>
      </w:r>
      <w:proofErr w:type="spellEnd"/>
      <w:r w:rsidRPr="00A40C6D">
        <w:rPr>
          <w:lang w:val="es-ES"/>
        </w:rPr>
        <w:t xml:space="preserve"> final usa tu </w:t>
      </w:r>
      <w:proofErr w:type="spellStart"/>
      <w:r w:rsidRPr="00A40C6D">
        <w:rPr>
          <w:lang w:val="es-ES"/>
        </w:rPr>
        <w:t>experienciaa</w:t>
      </w:r>
      <w:proofErr w:type="spellEnd"/>
      <w:r w:rsidRPr="00A40C6D">
        <w:rPr>
          <w:lang w:val="es-ES"/>
        </w:rPr>
        <w:t xml:space="preserve"> gramatical y que su contexto sea el adecuado para niños de 5 a 8 años </w:t>
      </w:r>
    </w:p>
    <w:p w14:paraId="703A2320" w14:textId="77777777" w:rsidR="00A40C6D" w:rsidRPr="00A40C6D" w:rsidRDefault="00A40C6D" w:rsidP="00A40C6D">
      <w:pPr>
        <w:pStyle w:val="Ttulo6"/>
        <w:rPr>
          <w:lang w:val="es-ES"/>
        </w:rPr>
      </w:pPr>
      <w:proofErr w:type="spellStart"/>
      <w:r w:rsidRPr="00A40C6D">
        <w:rPr>
          <w:lang w:val="es-ES"/>
        </w:rPr>
        <w:t>ChatGPT</w:t>
      </w:r>
      <w:proofErr w:type="spellEnd"/>
      <w:r w:rsidRPr="00A40C6D">
        <w:rPr>
          <w:lang w:val="es-ES"/>
        </w:rPr>
        <w:t xml:space="preserve"> dijo:</w:t>
      </w:r>
    </w:p>
    <w:p w14:paraId="01626B4E" w14:textId="77777777" w:rsidR="00A40C6D" w:rsidRPr="00A40C6D" w:rsidRDefault="00A40C6D" w:rsidP="00A40C6D">
      <w:pPr>
        <w:rPr>
          <w:lang w:val="es-ES"/>
        </w:rPr>
      </w:pPr>
      <w:r w:rsidRPr="00A40C6D">
        <w:rPr>
          <w:lang w:val="es-ES"/>
        </w:rPr>
        <w:t>Memoria guardada actualizada</w:t>
      </w:r>
    </w:p>
    <w:p w14:paraId="37BB395F" w14:textId="77777777" w:rsidR="00A40C6D" w:rsidRDefault="00A40C6D" w:rsidP="00A40C6D">
      <w:pPr>
        <w:pStyle w:val="NormalWeb"/>
      </w:pPr>
      <w:r>
        <w:rPr>
          <w:rStyle w:val="fadeinm1hgl8"/>
        </w:rPr>
        <w:t xml:space="preserve">Perfecto. A continuación, te presento una </w:t>
      </w:r>
      <w:r>
        <w:rPr>
          <w:rStyle w:val="fadeinm1hgl8"/>
          <w:b/>
          <w:bCs/>
        </w:rPr>
        <w:t>versión revisada por capítulos</w:t>
      </w:r>
      <w:r>
        <w:rPr>
          <w:rStyle w:val="fadeinm1hgl8"/>
        </w:rPr>
        <w:t xml:space="preserve"> del cuento </w:t>
      </w:r>
      <w:r>
        <w:rPr>
          <w:rStyle w:val="fadeinm1hgl8"/>
          <w:i/>
          <w:iCs/>
        </w:rPr>
        <w:t>Rumi y la rabia que rugía</w:t>
      </w:r>
      <w:r>
        <w:rPr>
          <w:rStyle w:val="fadeinm1hgl8"/>
        </w:rPr>
        <w:t>, con análisis literario, reescritura profesional, reflexiones finales en cada capítulo y estilo apropiado para niños de 5 a 8 años. El lenguaje ha sido cuidadosamente adaptado para mantener la belleza poética y, al mismo tiempo, ofrecer claridad emocional y narrativa.</w:t>
      </w:r>
    </w:p>
    <w:p w14:paraId="2494C788" w14:textId="77777777" w:rsidR="00A40C6D" w:rsidRDefault="00A40C6D" w:rsidP="00A40C6D">
      <w:r>
        <w:pict w14:anchorId="310968F1">
          <v:rect id="_x0000_i1112" style="width:0;height:1.5pt" o:hralign="center" o:hrstd="t" o:hr="t" fillcolor="#a0a0a0" stroked="f"/>
        </w:pict>
      </w:r>
    </w:p>
    <w:p w14:paraId="7AB77F6C" w14:textId="77777777" w:rsidR="00A40C6D" w:rsidRPr="00A40C6D" w:rsidRDefault="00A40C6D" w:rsidP="00A40C6D">
      <w:pPr>
        <w:pStyle w:val="Ttulo2"/>
        <w:rPr>
          <w:lang w:val="es-ES"/>
        </w:rPr>
      </w:pPr>
      <w:r w:rsidRPr="00A40C6D">
        <w:rPr>
          <w:rStyle w:val="fadeinm1hgl8"/>
          <w:lang w:val="es-ES"/>
        </w:rPr>
        <w:t>Capítulo 1: El pequeño zorro del bosque</w:t>
      </w:r>
    </w:p>
    <w:p w14:paraId="6CA05C53" w14:textId="77777777" w:rsidR="00A40C6D" w:rsidRDefault="00A40C6D" w:rsidP="00A40C6D">
      <w:pPr>
        <w:pStyle w:val="NormalWeb"/>
      </w:pPr>
      <w:r>
        <w:rPr>
          <w:rStyle w:val="fadeinm1hgl8"/>
          <w:b/>
          <w:bCs/>
        </w:rPr>
        <w:t>Versión reescrita:</w:t>
      </w:r>
      <w:r>
        <w:br/>
      </w:r>
      <w:r>
        <w:rPr>
          <w:rStyle w:val="fadeinm1hgl8"/>
        </w:rPr>
        <w:t>En lo profundo del bosque vivía un zorrito llamado Rumi.</w:t>
      </w:r>
      <w:r>
        <w:br/>
      </w:r>
      <w:r>
        <w:rPr>
          <w:rStyle w:val="fadeinm1hgl8"/>
        </w:rPr>
        <w:t>Su cueva olía a hojas secas, a tierra mojada y a secretos por contar.</w:t>
      </w:r>
      <w:r>
        <w:br/>
      </w:r>
      <w:r>
        <w:rPr>
          <w:rStyle w:val="fadeinm1hgl8"/>
        </w:rPr>
        <w:t>Cada mañana corría entre árboles altos que susurraban con el viento.</w:t>
      </w:r>
    </w:p>
    <w:p w14:paraId="5F02D35D" w14:textId="77777777" w:rsidR="00A40C6D" w:rsidRDefault="00A40C6D" w:rsidP="00A40C6D">
      <w:pPr>
        <w:pStyle w:val="NormalWeb"/>
      </w:pPr>
      <w:r>
        <w:rPr>
          <w:rStyle w:val="fadeinm1hgl8"/>
        </w:rPr>
        <w:t>Rumi tenía el pelaje rojo como el atardecer y unos ojos grandes como la luna.</w:t>
      </w:r>
      <w:r>
        <w:br/>
      </w:r>
      <w:r>
        <w:rPr>
          <w:rStyle w:val="fadeinm1hgl8"/>
        </w:rPr>
        <w:t>Cuando reía, sus ojos brillaban.</w:t>
      </w:r>
      <w:r>
        <w:br/>
      </w:r>
      <w:r>
        <w:rPr>
          <w:rStyle w:val="fadeinm1hgl8"/>
        </w:rPr>
        <w:t>Pero cuando se enojaba… su luz se apagaba.</w:t>
      </w:r>
    </w:p>
    <w:p w14:paraId="0A737054" w14:textId="77777777" w:rsidR="00A40C6D" w:rsidRDefault="00A40C6D" w:rsidP="00A40C6D">
      <w:pPr>
        <w:pStyle w:val="NormalWeb"/>
      </w:pPr>
      <w:r>
        <w:rPr>
          <w:rStyle w:val="fadeinm1hgl8"/>
        </w:rPr>
        <w:t>Y eso ocurría muy seguido.</w:t>
      </w:r>
    </w:p>
    <w:p w14:paraId="09A8FC51" w14:textId="77777777" w:rsidR="00A40C6D" w:rsidRDefault="00A40C6D" w:rsidP="00A40C6D">
      <w:pPr>
        <w:pStyle w:val="NormalWeb"/>
      </w:pPr>
      <w:r>
        <w:rPr>
          <w:rStyle w:val="fadeinm1hgl8"/>
          <w:b/>
          <w:bCs/>
        </w:rPr>
        <w:t>Análisis literario:</w:t>
      </w:r>
      <w:r>
        <w:br/>
      </w:r>
      <w:r>
        <w:rPr>
          <w:rStyle w:val="fadeinm1hgl8"/>
        </w:rPr>
        <w:t>Este inicio establece un tono lírico, con metáforas naturales cercanas al imaginario infantil. Se introduce al personaje principal con rasgos físicos y emocionales simples pero evocadores, lo que permite a los niños identificarse con él. La personificación de la cueva y el bosque fortalece la atmósfera mágica.</w:t>
      </w:r>
    </w:p>
    <w:p w14:paraId="32E472F0" w14:textId="77777777" w:rsidR="00A40C6D" w:rsidRDefault="00A40C6D" w:rsidP="00A40C6D">
      <w:pPr>
        <w:pStyle w:val="NormalWeb"/>
      </w:pPr>
      <w:r>
        <w:rPr>
          <w:rStyle w:val="fadeinm1hgl8"/>
          <w:b/>
          <w:bCs/>
        </w:rPr>
        <w:t>Reflexión del capítulo:</w:t>
      </w:r>
      <w:r>
        <w:br/>
      </w:r>
      <w:r>
        <w:rPr>
          <w:rStyle w:val="fadeinm1hgl8"/>
          <w:i/>
          <w:iCs/>
        </w:rPr>
        <w:t>Todos tenemos una luz interior que brilla más cuando estamos en calma. A veces, solo necesitamos aprender a cuidarla.</w:t>
      </w:r>
    </w:p>
    <w:p w14:paraId="011A2DEB" w14:textId="77777777" w:rsidR="00A40C6D" w:rsidRDefault="00A40C6D" w:rsidP="00A40C6D">
      <w:r>
        <w:pict w14:anchorId="510BA7A3">
          <v:rect id="_x0000_i1113" style="width:0;height:1.5pt" o:hralign="center" o:hrstd="t" o:hr="t" fillcolor="#a0a0a0" stroked="f"/>
        </w:pict>
      </w:r>
    </w:p>
    <w:p w14:paraId="646043D8" w14:textId="77777777" w:rsidR="00A40C6D" w:rsidRPr="00A40C6D" w:rsidRDefault="00A40C6D" w:rsidP="00A40C6D">
      <w:pPr>
        <w:pStyle w:val="Ttulo2"/>
        <w:rPr>
          <w:lang w:val="es-ES"/>
        </w:rPr>
      </w:pPr>
      <w:r w:rsidRPr="00A40C6D">
        <w:rPr>
          <w:rStyle w:val="fadeinm1hgl8"/>
          <w:lang w:val="es-ES"/>
        </w:rPr>
        <w:t>Capítulo 2: El rugido escondido</w:t>
      </w:r>
    </w:p>
    <w:p w14:paraId="5C17AD81" w14:textId="77777777" w:rsidR="00A40C6D" w:rsidRDefault="00A40C6D" w:rsidP="00A40C6D">
      <w:pPr>
        <w:pStyle w:val="NormalWeb"/>
      </w:pPr>
      <w:r>
        <w:rPr>
          <w:rStyle w:val="fadeinm1hgl8"/>
          <w:b/>
          <w:bCs/>
        </w:rPr>
        <w:t>Versión reescrita:</w:t>
      </w:r>
      <w:r>
        <w:br/>
      </w:r>
      <w:r>
        <w:rPr>
          <w:rStyle w:val="fadeinm1hgl8"/>
        </w:rPr>
        <w:t>Rumi se molestaba cuando el búho lo interrumpía.</w:t>
      </w:r>
    </w:p>
    <w:p w14:paraId="136812B8" w14:textId="77777777" w:rsidR="00A40C6D" w:rsidRDefault="00A40C6D" w:rsidP="00A40C6D">
      <w:pPr>
        <w:pStyle w:val="NormalWeb"/>
      </w:pPr>
      <w:r>
        <w:rPr>
          <w:rStyle w:val="fadeinm1hgl8"/>
        </w:rPr>
        <w:t>—¡Siempre hablas encima de mí! —le gritó con el ceño fruncido.</w:t>
      </w:r>
    </w:p>
    <w:p w14:paraId="1AA2E30E" w14:textId="77777777" w:rsidR="00A40C6D" w:rsidRDefault="00A40C6D" w:rsidP="00A40C6D">
      <w:pPr>
        <w:pStyle w:val="NormalWeb"/>
      </w:pPr>
      <w:r>
        <w:rPr>
          <w:rStyle w:val="fadeinm1hgl8"/>
        </w:rPr>
        <w:t>El búho, confundido, bajó la mirada.</w:t>
      </w:r>
      <w:r>
        <w:br/>
      </w:r>
      <w:r>
        <w:rPr>
          <w:rStyle w:val="fadeinm1hgl8"/>
        </w:rPr>
        <w:t>Y Rumi se alejó, pateando piedras por el camino.</w:t>
      </w:r>
    </w:p>
    <w:p w14:paraId="75ED4B20" w14:textId="77777777" w:rsidR="00A40C6D" w:rsidRDefault="00A40C6D" w:rsidP="00A40C6D">
      <w:pPr>
        <w:pStyle w:val="NormalWeb"/>
      </w:pPr>
      <w:r>
        <w:rPr>
          <w:rStyle w:val="fadeinm1hgl8"/>
        </w:rPr>
        <w:t>También se enojaba cuando los venados no lo elegían para jugar.</w:t>
      </w:r>
    </w:p>
    <w:p w14:paraId="2B680FED" w14:textId="77777777" w:rsidR="00A40C6D" w:rsidRDefault="00A40C6D" w:rsidP="00A40C6D">
      <w:pPr>
        <w:pStyle w:val="NormalWeb"/>
      </w:pPr>
      <w:r>
        <w:rPr>
          <w:rStyle w:val="fadeinm1hgl8"/>
        </w:rPr>
        <w:t>—¡Nunca me quieren en su equipo! —decía, ocultándose detrás de un arbusto.</w:t>
      </w:r>
    </w:p>
    <w:p w14:paraId="5237AFF8" w14:textId="77777777" w:rsidR="00A40C6D" w:rsidRDefault="00A40C6D" w:rsidP="00A40C6D">
      <w:pPr>
        <w:pStyle w:val="NormalWeb"/>
      </w:pPr>
      <w:r>
        <w:rPr>
          <w:rStyle w:val="fadeinm1hgl8"/>
        </w:rPr>
        <w:t>Allí mordía su cola y sentía cómo algo rugía dentro de él.</w:t>
      </w:r>
    </w:p>
    <w:p w14:paraId="3D6691C3" w14:textId="77777777" w:rsidR="00A40C6D" w:rsidRDefault="00A40C6D" w:rsidP="00A40C6D">
      <w:pPr>
        <w:pStyle w:val="NormalWeb"/>
      </w:pPr>
      <w:r>
        <w:rPr>
          <w:rStyle w:val="fadeinm1hgl8"/>
        </w:rPr>
        <w:t>Y cuando su mamá no podía abrazarlo, Rumi lloraba con fuerza:</w:t>
      </w:r>
    </w:p>
    <w:p w14:paraId="22F2C96C" w14:textId="77777777" w:rsidR="00A40C6D" w:rsidRDefault="00A40C6D" w:rsidP="00A40C6D">
      <w:pPr>
        <w:pStyle w:val="NormalWeb"/>
      </w:pPr>
      <w:r>
        <w:rPr>
          <w:rStyle w:val="fadeinm1hgl8"/>
        </w:rPr>
        <w:t>—¡Siempre estás ocupada! —gritaba con el corazón apretado.</w:t>
      </w:r>
    </w:p>
    <w:p w14:paraId="5725F712" w14:textId="77777777" w:rsidR="00A40C6D" w:rsidRDefault="00A40C6D" w:rsidP="00A40C6D">
      <w:pPr>
        <w:pStyle w:val="NormalWeb"/>
      </w:pPr>
      <w:r>
        <w:rPr>
          <w:rStyle w:val="fadeinm1hgl8"/>
        </w:rPr>
        <w:t>Su madre intentaba calmarlo con palabras dulces,</w:t>
      </w:r>
      <w:r>
        <w:br/>
      </w:r>
      <w:r>
        <w:rPr>
          <w:rStyle w:val="fadeinm1hgl8"/>
        </w:rPr>
        <w:t>pero Rumi se alejaba, envuelto en una tormenta de lágrimas.</w:t>
      </w:r>
    </w:p>
    <w:p w14:paraId="66844846" w14:textId="77777777" w:rsidR="00A40C6D" w:rsidRDefault="00A40C6D" w:rsidP="00A40C6D">
      <w:pPr>
        <w:pStyle w:val="NormalWeb"/>
      </w:pPr>
      <w:r>
        <w:rPr>
          <w:rStyle w:val="fadeinm1hgl8"/>
          <w:b/>
          <w:bCs/>
        </w:rPr>
        <w:t>Análisis literario:</w:t>
      </w:r>
      <w:r>
        <w:br/>
      </w:r>
      <w:r>
        <w:rPr>
          <w:rStyle w:val="fadeinm1hgl8"/>
        </w:rPr>
        <w:t>Este capítulo profundiza en los disparadores del enojo. Cada situación se presenta desde la perspectiva del niño, con una carga emocional honesta y directa. Los elementos simbólicos (rugido, tormenta) representan el malestar emocional de forma no amenazante.</w:t>
      </w:r>
    </w:p>
    <w:p w14:paraId="7BD5A45B" w14:textId="77777777" w:rsidR="00A40C6D" w:rsidRDefault="00A40C6D" w:rsidP="00A40C6D">
      <w:pPr>
        <w:pStyle w:val="NormalWeb"/>
      </w:pPr>
      <w:r>
        <w:rPr>
          <w:rStyle w:val="fadeinm1hgl8"/>
          <w:b/>
          <w:bCs/>
        </w:rPr>
        <w:t>Reflexión del capítulo:</w:t>
      </w:r>
      <w:r>
        <w:br/>
      </w:r>
      <w:r>
        <w:rPr>
          <w:rStyle w:val="fadeinm1hgl8"/>
          <w:i/>
          <w:iCs/>
        </w:rPr>
        <w:t>El enojo a veces es solo una forma de decir: “Estoy triste y no sé cómo explicarlo”.</w:t>
      </w:r>
    </w:p>
    <w:p w14:paraId="4E0F2BB9" w14:textId="77777777" w:rsidR="00A40C6D" w:rsidRDefault="00A40C6D" w:rsidP="00A40C6D">
      <w:r>
        <w:pict w14:anchorId="472AF9FF">
          <v:rect id="_x0000_i1114" style="width:0;height:1.5pt" o:hralign="center" o:hrstd="t" o:hr="t" fillcolor="#a0a0a0" stroked="f"/>
        </w:pict>
      </w:r>
    </w:p>
    <w:p w14:paraId="370D2B01" w14:textId="77777777" w:rsidR="00A40C6D" w:rsidRPr="00A40C6D" w:rsidRDefault="00A40C6D" w:rsidP="00A40C6D">
      <w:pPr>
        <w:pStyle w:val="Ttulo2"/>
        <w:rPr>
          <w:lang w:val="es-ES"/>
        </w:rPr>
      </w:pPr>
      <w:r w:rsidRPr="00A40C6D">
        <w:rPr>
          <w:rStyle w:val="fadeinm1hgl8"/>
          <w:lang w:val="es-ES"/>
        </w:rPr>
        <w:t>Capítulo 3: El relámpago rojo</w:t>
      </w:r>
    </w:p>
    <w:p w14:paraId="0F379431" w14:textId="77777777" w:rsidR="00A40C6D" w:rsidRDefault="00A40C6D" w:rsidP="00A40C6D">
      <w:pPr>
        <w:pStyle w:val="NormalWeb"/>
      </w:pPr>
      <w:r>
        <w:rPr>
          <w:rStyle w:val="fadeinm1hgl8"/>
          <w:b/>
          <w:bCs/>
        </w:rPr>
        <w:t>Versión reescrita:</w:t>
      </w:r>
      <w:r>
        <w:br/>
      </w:r>
      <w:r>
        <w:rPr>
          <w:rStyle w:val="fadeinm1hgl8"/>
        </w:rPr>
        <w:t>Un día, Rumi ya no pudo contener más lo que sentía.</w:t>
      </w:r>
      <w:r>
        <w:br/>
      </w:r>
      <w:r>
        <w:rPr>
          <w:rStyle w:val="fadeinm1hgl8"/>
        </w:rPr>
        <w:t>Corrió por el bosque como un relámpago rojo.</w:t>
      </w:r>
    </w:p>
    <w:p w14:paraId="623CD292" w14:textId="77777777" w:rsidR="00A40C6D" w:rsidRDefault="00A40C6D" w:rsidP="00A40C6D">
      <w:pPr>
        <w:pStyle w:val="NormalWeb"/>
      </w:pPr>
      <w:r>
        <w:rPr>
          <w:rStyle w:val="fadeinm1hgl8"/>
        </w:rPr>
        <w:t>Las ramas crujían bajo sus patas.</w:t>
      </w:r>
      <w:r>
        <w:br/>
      </w:r>
      <w:r>
        <w:rPr>
          <w:rStyle w:val="fadeinm1hgl8"/>
        </w:rPr>
        <w:t>El rugido en su pecho era más fuerte que nunca.</w:t>
      </w:r>
    </w:p>
    <w:p w14:paraId="526722C6" w14:textId="77777777" w:rsidR="00A40C6D" w:rsidRDefault="00A40C6D" w:rsidP="00A40C6D">
      <w:pPr>
        <w:pStyle w:val="NormalWeb"/>
      </w:pPr>
      <w:r>
        <w:rPr>
          <w:rStyle w:val="fadeinm1hgl8"/>
        </w:rPr>
        <w:t>—¿¡Por qué todo me molesta tanto!?</w:t>
      </w:r>
      <w:r>
        <w:br/>
      </w:r>
      <w:r>
        <w:rPr>
          <w:rStyle w:val="fadeinm1hgl8"/>
        </w:rPr>
        <w:t>¿¡Por qué no puedo estar feliz!? —gritó al viento.</w:t>
      </w:r>
    </w:p>
    <w:p w14:paraId="59ADE9CF" w14:textId="77777777" w:rsidR="00A40C6D" w:rsidRDefault="00A40C6D" w:rsidP="00A40C6D">
      <w:pPr>
        <w:pStyle w:val="NormalWeb"/>
      </w:pPr>
      <w:r>
        <w:rPr>
          <w:rStyle w:val="fadeinm1hgl8"/>
        </w:rPr>
        <w:t>Corrió y corrió, hasta que sus patas ya no pudieron más.</w:t>
      </w:r>
      <w:r>
        <w:br/>
      </w:r>
      <w:r>
        <w:rPr>
          <w:rStyle w:val="fadeinm1hgl8"/>
        </w:rPr>
        <w:t>Subió a la colina más alta y se tumbó en la hierba fresca.</w:t>
      </w:r>
      <w:r>
        <w:br/>
      </w:r>
      <w:r>
        <w:rPr>
          <w:rStyle w:val="fadeinm1hgl8"/>
        </w:rPr>
        <w:t>Entonces, miró el cielo… y algo sucedió.</w:t>
      </w:r>
    </w:p>
    <w:p w14:paraId="7FEF88E8" w14:textId="77777777" w:rsidR="00A40C6D" w:rsidRDefault="00A40C6D" w:rsidP="00A40C6D">
      <w:pPr>
        <w:pStyle w:val="NormalWeb"/>
      </w:pPr>
      <w:r>
        <w:rPr>
          <w:rStyle w:val="fadeinm1hgl8"/>
        </w:rPr>
        <w:t>Las estrellas comenzaron a moverse.</w:t>
      </w:r>
      <w:r>
        <w:br/>
      </w:r>
      <w:r>
        <w:rPr>
          <w:rStyle w:val="fadeinm1hgl8"/>
        </w:rPr>
        <w:t>Danzaban entre sí, dejando rastros de luz.</w:t>
      </w:r>
      <w:r>
        <w:br/>
      </w:r>
      <w:r>
        <w:rPr>
          <w:rStyle w:val="fadeinm1hgl8"/>
        </w:rPr>
        <w:t>Emitían un sonido suave…</w:t>
      </w:r>
      <w:r>
        <w:br/>
      </w:r>
      <w:r>
        <w:rPr>
          <w:rStyle w:val="fadeinm1hgl8"/>
        </w:rPr>
        <w:t>un susurro que creció hasta volverse un latido.</w:t>
      </w:r>
    </w:p>
    <w:p w14:paraId="23641CE7" w14:textId="77777777" w:rsidR="00A40C6D" w:rsidRDefault="00A40C6D" w:rsidP="00A40C6D">
      <w:pPr>
        <w:pStyle w:val="NormalWeb"/>
      </w:pPr>
      <w:r>
        <w:rPr>
          <w:rStyle w:val="fadeinm1hgl8"/>
        </w:rPr>
        <w:t>¡Era el latido de su corazón!</w:t>
      </w:r>
    </w:p>
    <w:p w14:paraId="52B57DB1" w14:textId="77777777" w:rsidR="00A40C6D" w:rsidRDefault="00A40C6D" w:rsidP="00A40C6D">
      <w:pPr>
        <w:pStyle w:val="NormalWeb"/>
      </w:pPr>
      <w:r>
        <w:rPr>
          <w:rStyle w:val="fadeinm1hgl8"/>
          <w:b/>
          <w:bCs/>
        </w:rPr>
        <w:t>Análisis literario:</w:t>
      </w:r>
      <w:r>
        <w:br/>
      </w:r>
      <w:r>
        <w:rPr>
          <w:rStyle w:val="fadeinm1hgl8"/>
        </w:rPr>
        <w:t>Aquí se produce un momento de catarsis emocional. La conexión entre el cosmos y el corazón del personaje tiene una función simbólica fuerte y esperanzadora. Se introduce la idea de que la solución viene desde el interior, no desde el exterior.</w:t>
      </w:r>
    </w:p>
    <w:p w14:paraId="17A3DCD9" w14:textId="77777777" w:rsidR="00A40C6D" w:rsidRDefault="00A40C6D" w:rsidP="00A40C6D">
      <w:pPr>
        <w:pStyle w:val="NormalWeb"/>
      </w:pPr>
      <w:r>
        <w:rPr>
          <w:rStyle w:val="fadeinm1hgl8"/>
          <w:b/>
          <w:bCs/>
        </w:rPr>
        <w:t>Reflexión del capítulo:</w:t>
      </w:r>
      <w:r>
        <w:br/>
      </w:r>
      <w:r>
        <w:rPr>
          <w:rStyle w:val="fadeinm1hgl8"/>
          <w:i/>
          <w:iCs/>
        </w:rPr>
        <w:t>A veces, correr no nos aleja del problema… solo nos acerca a lo que necesitamos ver dentro de nosotros.</w:t>
      </w:r>
    </w:p>
    <w:p w14:paraId="045C39BE" w14:textId="77777777" w:rsidR="00A40C6D" w:rsidRDefault="00A40C6D" w:rsidP="00A40C6D">
      <w:r>
        <w:pict w14:anchorId="56C5870C">
          <v:rect id="_x0000_i1115" style="width:0;height:1.5pt" o:hralign="center" o:hrstd="t" o:hr="t" fillcolor="#a0a0a0" stroked="f"/>
        </w:pict>
      </w:r>
    </w:p>
    <w:p w14:paraId="611FD762" w14:textId="77777777" w:rsidR="00A40C6D" w:rsidRPr="00A40C6D" w:rsidRDefault="00A40C6D" w:rsidP="00A40C6D">
      <w:pPr>
        <w:pStyle w:val="Ttulo2"/>
        <w:rPr>
          <w:lang w:val="es-ES"/>
        </w:rPr>
      </w:pPr>
      <w:r w:rsidRPr="00A40C6D">
        <w:rPr>
          <w:rStyle w:val="fadeinm1hgl8"/>
          <w:lang w:val="es-ES"/>
        </w:rPr>
        <w:t>Capítulo 4: La figura de humo rojo</w:t>
      </w:r>
    </w:p>
    <w:p w14:paraId="1D96AEA2" w14:textId="77777777" w:rsidR="00A40C6D" w:rsidRDefault="00A40C6D" w:rsidP="00A40C6D">
      <w:pPr>
        <w:pStyle w:val="NormalWeb"/>
      </w:pPr>
      <w:r>
        <w:rPr>
          <w:rStyle w:val="fadeinm1hgl8"/>
          <w:b/>
          <w:bCs/>
        </w:rPr>
        <w:t>Versión reescrita:</w:t>
      </w:r>
      <w:r>
        <w:br/>
      </w:r>
      <w:r>
        <w:rPr>
          <w:rStyle w:val="fadeinm1hgl8"/>
        </w:rPr>
        <w:t>Rumi escuchó una voz que venía del viento:</w:t>
      </w:r>
    </w:p>
    <w:p w14:paraId="38B64323" w14:textId="77777777" w:rsidR="00A40C6D" w:rsidRDefault="00A40C6D" w:rsidP="00A40C6D">
      <w:pPr>
        <w:pStyle w:val="NormalWeb"/>
      </w:pPr>
      <w:r>
        <w:rPr>
          <w:rStyle w:val="fadeinm1hgl8"/>
        </w:rPr>
        <w:t>—¡Mírame!</w:t>
      </w:r>
    </w:p>
    <w:p w14:paraId="433A57BA" w14:textId="77777777" w:rsidR="00A40C6D" w:rsidRDefault="00A40C6D" w:rsidP="00A40C6D">
      <w:pPr>
        <w:pStyle w:val="NormalWeb"/>
      </w:pPr>
      <w:r>
        <w:rPr>
          <w:rStyle w:val="fadeinm1hgl8"/>
        </w:rPr>
        <w:t>Una figura de humo rojo apareció frente a él.</w:t>
      </w:r>
      <w:r>
        <w:br/>
      </w:r>
      <w:r>
        <w:rPr>
          <w:rStyle w:val="fadeinm1hgl8"/>
        </w:rPr>
        <w:t>No daba miedo. Tenía ojos tranquilos y cuerpo suave como la bruma.</w:t>
      </w:r>
    </w:p>
    <w:p w14:paraId="30445562" w14:textId="77777777" w:rsidR="00A40C6D" w:rsidRDefault="00A40C6D" w:rsidP="00A40C6D">
      <w:pPr>
        <w:pStyle w:val="NormalWeb"/>
      </w:pPr>
      <w:r>
        <w:rPr>
          <w:rStyle w:val="fadeinm1hgl8"/>
        </w:rPr>
        <w:t>—¿Quién eres? —preguntó Rumi con asombro.</w:t>
      </w:r>
    </w:p>
    <w:p w14:paraId="488C7023" w14:textId="77777777" w:rsidR="00A40C6D" w:rsidRDefault="00A40C6D" w:rsidP="00A40C6D">
      <w:pPr>
        <w:pStyle w:val="NormalWeb"/>
      </w:pPr>
      <w:r>
        <w:rPr>
          <w:rStyle w:val="fadeinm1hgl8"/>
        </w:rPr>
        <w:t>—Soy tu rabia —respondió la figura—.</w:t>
      </w:r>
      <w:r>
        <w:br/>
      </w:r>
      <w:r>
        <w:rPr>
          <w:rStyle w:val="fadeinm1hgl8"/>
        </w:rPr>
        <w:t>He estado contigo desde siempre.</w:t>
      </w:r>
      <w:r>
        <w:br/>
      </w:r>
      <w:r>
        <w:rPr>
          <w:rStyle w:val="fadeinm1hgl8"/>
        </w:rPr>
        <w:t>Sé lo que te duele, aunque a veces tú no lo entiendas.</w:t>
      </w:r>
    </w:p>
    <w:p w14:paraId="4EB6B8E5" w14:textId="77777777" w:rsidR="00A40C6D" w:rsidRDefault="00A40C6D" w:rsidP="00A40C6D">
      <w:pPr>
        <w:pStyle w:val="NormalWeb"/>
      </w:pPr>
      <w:r>
        <w:rPr>
          <w:rStyle w:val="fadeinm1hgl8"/>
        </w:rPr>
        <w:t>—¿Tú… eres yo? —susurró el zorrito.</w:t>
      </w:r>
    </w:p>
    <w:p w14:paraId="52DFFC49" w14:textId="77777777" w:rsidR="00A40C6D" w:rsidRDefault="00A40C6D" w:rsidP="00A40C6D">
      <w:pPr>
        <w:pStyle w:val="NormalWeb"/>
      </w:pPr>
      <w:r>
        <w:rPr>
          <w:rStyle w:val="fadeinm1hgl8"/>
        </w:rPr>
        <w:t>—Sí. He guardado todo lo que no pudiste decir:</w:t>
      </w:r>
      <w:r>
        <w:br/>
      </w:r>
      <w:r>
        <w:rPr>
          <w:rStyle w:val="fadeinm1hgl8"/>
        </w:rPr>
        <w:t>el abrazo que no llegó,</w:t>
      </w:r>
      <w:r>
        <w:br/>
      </w:r>
      <w:r>
        <w:rPr>
          <w:rStyle w:val="fadeinm1hgl8"/>
        </w:rPr>
        <w:t>las veces que te sentiste solo,</w:t>
      </w:r>
      <w:r>
        <w:br/>
      </w:r>
      <w:r>
        <w:rPr>
          <w:rStyle w:val="fadeinm1hgl8"/>
        </w:rPr>
        <w:t>los momentos en que querías ser elegido… y no lo fuiste.</w:t>
      </w:r>
    </w:p>
    <w:p w14:paraId="75DE6737" w14:textId="77777777" w:rsidR="00A40C6D" w:rsidRDefault="00A40C6D" w:rsidP="00A40C6D">
      <w:pPr>
        <w:pStyle w:val="NormalWeb"/>
      </w:pPr>
      <w:r>
        <w:rPr>
          <w:rStyle w:val="fadeinm1hgl8"/>
        </w:rPr>
        <w:t>Todos esos sentimientos siguen ahí, como pequeñas estrellas que laten con fuerza.</w:t>
      </w:r>
    </w:p>
    <w:p w14:paraId="702A9BFE" w14:textId="77777777" w:rsidR="00A40C6D" w:rsidRDefault="00A40C6D" w:rsidP="00A40C6D">
      <w:pPr>
        <w:pStyle w:val="NormalWeb"/>
      </w:pPr>
      <w:r>
        <w:rPr>
          <w:rStyle w:val="fadeinm1hgl8"/>
          <w:b/>
          <w:bCs/>
        </w:rPr>
        <w:t>Análisis literario:</w:t>
      </w:r>
      <w:r>
        <w:br/>
      </w:r>
      <w:r>
        <w:rPr>
          <w:rStyle w:val="fadeinm1hgl8"/>
        </w:rPr>
        <w:t>Este es el punto de giro más importante: la rabia se personifica y dialoga con el protagonista. El tono es suave, empático y reparador, evitando cualquier connotación negativa sobre las emociones difíciles. La idea de la rabia como guardiana del dolor es muy poderosa.</w:t>
      </w:r>
    </w:p>
    <w:p w14:paraId="2DAF5895" w14:textId="77777777" w:rsidR="00A40C6D" w:rsidRDefault="00A40C6D" w:rsidP="00A40C6D">
      <w:pPr>
        <w:pStyle w:val="NormalWeb"/>
      </w:pPr>
      <w:r>
        <w:rPr>
          <w:rStyle w:val="fadeinm1hgl8"/>
          <w:b/>
          <w:bCs/>
        </w:rPr>
        <w:t>Reflexión del capítulo:</w:t>
      </w:r>
      <w:r>
        <w:br/>
      </w:r>
      <w:r>
        <w:rPr>
          <w:rStyle w:val="fadeinm1hgl8"/>
          <w:i/>
          <w:iCs/>
        </w:rPr>
        <w:t>La rabia no es mala. Solo necesita que la escuchemos con atención y cariño.</w:t>
      </w:r>
    </w:p>
    <w:p w14:paraId="3AE628F7" w14:textId="77777777" w:rsidR="00A40C6D" w:rsidRDefault="00A40C6D" w:rsidP="00A40C6D">
      <w:r>
        <w:pict w14:anchorId="72DAC846">
          <v:rect id="_x0000_i1116" style="width:0;height:1.5pt" o:hralign="center" o:hrstd="t" o:hr="t" fillcolor="#a0a0a0" stroked="f"/>
        </w:pict>
      </w:r>
    </w:p>
    <w:p w14:paraId="2ABE6798" w14:textId="77777777" w:rsidR="00A40C6D" w:rsidRPr="00A40C6D" w:rsidRDefault="00A40C6D" w:rsidP="00A40C6D">
      <w:pPr>
        <w:pStyle w:val="Ttulo2"/>
        <w:rPr>
          <w:lang w:val="es-ES"/>
        </w:rPr>
      </w:pPr>
      <w:r w:rsidRPr="00A40C6D">
        <w:rPr>
          <w:rStyle w:val="fadeinm1hgl8"/>
          <w:lang w:val="es-ES"/>
        </w:rPr>
        <w:t>Capítulo 5: La cuevita del corazón</w:t>
      </w:r>
    </w:p>
    <w:p w14:paraId="65990038" w14:textId="77777777" w:rsidR="00A40C6D" w:rsidRDefault="00A40C6D" w:rsidP="00A40C6D">
      <w:pPr>
        <w:pStyle w:val="NormalWeb"/>
      </w:pPr>
      <w:r>
        <w:rPr>
          <w:rStyle w:val="fadeinm1hgl8"/>
          <w:b/>
          <w:bCs/>
        </w:rPr>
        <w:t>Versión reescrita:</w:t>
      </w:r>
      <w:r>
        <w:br/>
      </w:r>
      <w:r>
        <w:rPr>
          <w:rStyle w:val="fadeinm1hgl8"/>
        </w:rPr>
        <w:t>—¿Qué hago con todo esto que siento? —preguntó Rumi.</w:t>
      </w:r>
    </w:p>
    <w:p w14:paraId="39AA418E" w14:textId="77777777" w:rsidR="00A40C6D" w:rsidRDefault="00A40C6D" w:rsidP="00A40C6D">
      <w:pPr>
        <w:pStyle w:val="NormalWeb"/>
      </w:pPr>
      <w:r>
        <w:rPr>
          <w:rStyle w:val="fadeinm1hgl8"/>
        </w:rPr>
        <w:t>La rabia se acercó y le respondió con ternura:</w:t>
      </w:r>
    </w:p>
    <w:p w14:paraId="53A1BCED" w14:textId="77777777" w:rsidR="00A40C6D" w:rsidRDefault="00A40C6D" w:rsidP="00A40C6D">
      <w:pPr>
        <w:pStyle w:val="NormalWeb"/>
      </w:pPr>
      <w:r>
        <w:rPr>
          <w:rStyle w:val="fadeinm1hgl8"/>
        </w:rPr>
        <w:t>—Cuando te sientas enojado, cierra los ojos.</w:t>
      </w:r>
      <w:r>
        <w:br/>
      </w:r>
      <w:r>
        <w:rPr>
          <w:rStyle w:val="fadeinm1hgl8"/>
        </w:rPr>
        <w:t>Busca dentro de ti una cuevita cálida,</w:t>
      </w:r>
      <w:r>
        <w:br/>
      </w:r>
      <w:r>
        <w:rPr>
          <w:rStyle w:val="fadeinm1hgl8"/>
        </w:rPr>
        <w:t>hecha de musgo, ramas suaves y luz dorada.</w:t>
      </w:r>
    </w:p>
    <w:p w14:paraId="7ED9AFDA" w14:textId="77777777" w:rsidR="00A40C6D" w:rsidRDefault="00A40C6D" w:rsidP="00A40C6D">
      <w:pPr>
        <w:pStyle w:val="NormalWeb"/>
      </w:pPr>
      <w:r>
        <w:rPr>
          <w:rStyle w:val="fadeinm1hgl8"/>
        </w:rPr>
        <w:t>Allí vive un pequeño zorrito…</w:t>
      </w:r>
      <w:r>
        <w:br/>
      </w:r>
      <w:r>
        <w:rPr>
          <w:rStyle w:val="fadeinm1hgl8"/>
        </w:rPr>
        <w:t>Es una parte de ti que sigue triste por lo que le dolió.</w:t>
      </w:r>
    </w:p>
    <w:p w14:paraId="003C43A6" w14:textId="77777777" w:rsidR="00A40C6D" w:rsidRDefault="00A40C6D" w:rsidP="00A40C6D">
      <w:pPr>
        <w:pStyle w:val="NormalWeb"/>
      </w:pPr>
      <w:r>
        <w:rPr>
          <w:rStyle w:val="fadeinm1hgl8"/>
        </w:rPr>
        <w:t>Él no quiere que grites.</w:t>
      </w:r>
      <w:r>
        <w:br/>
      </w:r>
      <w:r>
        <w:rPr>
          <w:rStyle w:val="fadeinm1hgl8"/>
        </w:rPr>
        <w:t>Solo quiere que lo abraces y le digas:</w:t>
      </w:r>
      <w:r>
        <w:br/>
      </w:r>
      <w:r>
        <w:rPr>
          <w:rStyle w:val="fadeinm1hgl8"/>
        </w:rPr>
        <w:t>“Estoy contigo”.</w:t>
      </w:r>
    </w:p>
    <w:p w14:paraId="22FBD7C0" w14:textId="77777777" w:rsidR="00A40C6D" w:rsidRDefault="00A40C6D" w:rsidP="00A40C6D">
      <w:pPr>
        <w:pStyle w:val="NormalWeb"/>
      </w:pPr>
      <w:r>
        <w:rPr>
          <w:rStyle w:val="fadeinm1hgl8"/>
        </w:rPr>
        <w:t>Rumi cerró los ojos.</w:t>
      </w:r>
      <w:r>
        <w:br/>
      </w:r>
      <w:r>
        <w:rPr>
          <w:rStyle w:val="fadeinm1hgl8"/>
        </w:rPr>
        <w:t>Entró en su cuevita…</w:t>
      </w:r>
      <w:r>
        <w:br/>
      </w:r>
      <w:r>
        <w:rPr>
          <w:rStyle w:val="fadeinm1hgl8"/>
        </w:rPr>
        <w:t>Y allí estaba: un zorrito con las orejas caídas y ojos de luna.</w:t>
      </w:r>
    </w:p>
    <w:p w14:paraId="3290AD2E" w14:textId="77777777" w:rsidR="00A40C6D" w:rsidRDefault="00A40C6D" w:rsidP="00A40C6D">
      <w:pPr>
        <w:pStyle w:val="NormalWeb"/>
      </w:pPr>
      <w:r>
        <w:rPr>
          <w:rStyle w:val="fadeinm1hgl8"/>
        </w:rPr>
        <w:t>Rumi lo abrazó con todo su amor.</w:t>
      </w:r>
      <w:r>
        <w:br/>
      </w:r>
      <w:r>
        <w:rPr>
          <w:rStyle w:val="fadeinm1hgl8"/>
        </w:rPr>
        <w:t>Y sintió que se abrazaba a sí mismo.</w:t>
      </w:r>
    </w:p>
    <w:p w14:paraId="73508A0F" w14:textId="77777777" w:rsidR="00A40C6D" w:rsidRDefault="00A40C6D" w:rsidP="00A40C6D">
      <w:pPr>
        <w:pStyle w:val="NormalWeb"/>
      </w:pPr>
      <w:r>
        <w:rPr>
          <w:rStyle w:val="fadeinm1hgl8"/>
        </w:rPr>
        <w:t>Y esta vez… lloró de alegría.</w:t>
      </w:r>
    </w:p>
    <w:p w14:paraId="73CD652C" w14:textId="77777777" w:rsidR="00A40C6D" w:rsidRDefault="00A40C6D" w:rsidP="00A40C6D">
      <w:pPr>
        <w:pStyle w:val="NormalWeb"/>
      </w:pPr>
      <w:r>
        <w:rPr>
          <w:rStyle w:val="fadeinm1hgl8"/>
          <w:b/>
          <w:bCs/>
        </w:rPr>
        <w:t>Análisis literario:</w:t>
      </w:r>
      <w:r>
        <w:br/>
      </w:r>
      <w:r>
        <w:rPr>
          <w:rStyle w:val="fadeinm1hgl8"/>
        </w:rPr>
        <w:t>Este capítulo ofrece una metáfora interior hermosa y sanadora. La visualización de la cuevita como refugio emocional es accesible para la edad del lector. El recurso del “zorro interior” permite trabajar la autocompasión desde un lugar visual, narrativo y afectivo.</w:t>
      </w:r>
    </w:p>
    <w:p w14:paraId="29AF2F6A" w14:textId="77777777" w:rsidR="00A40C6D" w:rsidRDefault="00A40C6D" w:rsidP="00A40C6D">
      <w:pPr>
        <w:pStyle w:val="NormalWeb"/>
      </w:pPr>
      <w:r>
        <w:rPr>
          <w:rStyle w:val="fadeinm1hgl8"/>
          <w:b/>
          <w:bCs/>
        </w:rPr>
        <w:t>Reflexión del capítulo:</w:t>
      </w:r>
      <w:r>
        <w:br/>
      </w:r>
      <w:r>
        <w:rPr>
          <w:rStyle w:val="fadeinm1hgl8"/>
          <w:i/>
          <w:iCs/>
        </w:rPr>
        <w:t>Cuando nos abrazamos por dentro, dejamos de sentirnos solos.</w:t>
      </w:r>
    </w:p>
    <w:p w14:paraId="40BAB4AC" w14:textId="77777777" w:rsidR="00A40C6D" w:rsidRDefault="00A40C6D" w:rsidP="00A40C6D">
      <w:r>
        <w:pict w14:anchorId="4E421B5E">
          <v:rect id="_x0000_i1117" style="width:0;height:1.5pt" o:hralign="center" o:hrstd="t" o:hr="t" fillcolor="#a0a0a0" stroked="f"/>
        </w:pict>
      </w:r>
    </w:p>
    <w:p w14:paraId="55B2090B" w14:textId="77777777" w:rsidR="00A40C6D" w:rsidRPr="00A40C6D" w:rsidRDefault="00A40C6D" w:rsidP="00A40C6D">
      <w:pPr>
        <w:pStyle w:val="Ttulo2"/>
        <w:rPr>
          <w:lang w:val="es-ES"/>
        </w:rPr>
      </w:pPr>
      <w:r w:rsidRPr="00A40C6D">
        <w:rPr>
          <w:rStyle w:val="fadeinm1hgl8"/>
          <w:lang w:val="es-ES"/>
        </w:rPr>
        <w:t>Capítulo 6: La receta de Rumi</w:t>
      </w:r>
    </w:p>
    <w:p w14:paraId="2A11CDAE" w14:textId="77777777" w:rsidR="00A40C6D" w:rsidRDefault="00A40C6D" w:rsidP="00A40C6D">
      <w:pPr>
        <w:pStyle w:val="NormalWeb"/>
      </w:pPr>
      <w:r>
        <w:rPr>
          <w:rStyle w:val="fadeinm1hgl8"/>
          <w:b/>
          <w:bCs/>
        </w:rPr>
        <w:t>Versión reescrita:</w:t>
      </w:r>
      <w:r>
        <w:br/>
      </w:r>
      <w:r>
        <w:rPr>
          <w:rStyle w:val="fadeinm1hgl8"/>
        </w:rPr>
        <w:t>Desde aquel día, Rumi ya no se enojaba como antes.</w:t>
      </w:r>
      <w:r>
        <w:br/>
      </w:r>
      <w:r>
        <w:rPr>
          <w:rStyle w:val="fadeinm1hgl8"/>
        </w:rPr>
        <w:t>Aprendió a escuchar su rabia,</w:t>
      </w:r>
      <w:r>
        <w:br/>
      </w:r>
      <w:r>
        <w:rPr>
          <w:rStyle w:val="fadeinm1hgl8"/>
        </w:rPr>
        <w:t>a abrazar al zorrito que vivía en su cuevita,</w:t>
      </w:r>
      <w:r>
        <w:br/>
      </w:r>
      <w:r>
        <w:rPr>
          <w:rStyle w:val="fadeinm1hgl8"/>
        </w:rPr>
        <w:t>y a calmar el rugido con amor.</w:t>
      </w:r>
    </w:p>
    <w:p w14:paraId="080C4828" w14:textId="77777777" w:rsidR="00A40C6D" w:rsidRDefault="00A40C6D" w:rsidP="00A40C6D">
      <w:pPr>
        <w:pStyle w:val="NormalWeb"/>
      </w:pPr>
      <w:r>
        <w:rPr>
          <w:rStyle w:val="fadeinm1hgl8"/>
        </w:rPr>
        <w:t>Una tarde, miró hacia dentro y sonrió:</w:t>
      </w:r>
    </w:p>
    <w:p w14:paraId="5A38E5FF" w14:textId="77777777" w:rsidR="00A40C6D" w:rsidRDefault="00A40C6D" w:rsidP="00A40C6D">
      <w:pPr>
        <w:pStyle w:val="NormalWeb"/>
      </w:pPr>
      <w:r>
        <w:rPr>
          <w:rStyle w:val="fadeinm1hgl8"/>
        </w:rPr>
        <w:t>—Voy a hacer mi propia receta para cuando me sienta así —dijo.</w:t>
      </w:r>
    </w:p>
    <w:p w14:paraId="53DC3BB5" w14:textId="77777777" w:rsidR="00A40C6D" w:rsidRDefault="00A40C6D" w:rsidP="00A40C6D">
      <w:pPr>
        <w:pStyle w:val="NormalWeb"/>
      </w:pPr>
      <w:r>
        <w:rPr>
          <w:rStyle w:val="fadeinm1hgl8"/>
        </w:rPr>
        <w:t>—¿Y qué lleva tu receta? —preguntó su zorrito interior.</w:t>
      </w:r>
    </w:p>
    <w:p w14:paraId="42EB60F3" w14:textId="77777777" w:rsidR="00A40C6D" w:rsidRDefault="00A40C6D" w:rsidP="00A40C6D">
      <w:pPr>
        <w:pStyle w:val="NormalWeb"/>
      </w:pPr>
      <w:r>
        <w:rPr>
          <w:rStyle w:val="fadeinm1hgl8"/>
        </w:rPr>
        <w:t xml:space="preserve">—La llamaré </w:t>
      </w:r>
      <w:proofErr w:type="spellStart"/>
      <w:r>
        <w:rPr>
          <w:rStyle w:val="fadeinm1hgl8"/>
          <w:i/>
          <w:iCs/>
        </w:rPr>
        <w:t>Mimoabrazín</w:t>
      </w:r>
      <w:proofErr w:type="spellEnd"/>
      <w:r>
        <w:rPr>
          <w:rStyle w:val="fadeinm1hgl8"/>
        </w:rPr>
        <w:t xml:space="preserve"> —respondió Rumi—.</w:t>
      </w:r>
      <w:r>
        <w:br/>
      </w:r>
      <w:r>
        <w:rPr>
          <w:rStyle w:val="fadeinm1hgl8"/>
        </w:rPr>
        <w:t>La prepararé en un cuenco hecho de corazón.</w:t>
      </w:r>
      <w:r>
        <w:br/>
      </w:r>
      <w:r>
        <w:rPr>
          <w:rStyle w:val="fadeinm1hgl8"/>
        </w:rPr>
        <w:t>Pondré una porción de amor, otra de aceptación y una cucharada de silencio.</w:t>
      </w:r>
      <w:r>
        <w:br/>
      </w:r>
      <w:r>
        <w:rPr>
          <w:rStyle w:val="fadeinm1hgl8"/>
        </w:rPr>
        <w:t>Lo mezclaré con hilos de comprensión y unión.</w:t>
      </w:r>
    </w:p>
    <w:p w14:paraId="5AF32E15" w14:textId="77777777" w:rsidR="00A40C6D" w:rsidRDefault="00A40C6D" w:rsidP="00A40C6D">
      <w:pPr>
        <w:pStyle w:val="NormalWeb"/>
      </w:pPr>
      <w:r>
        <w:rPr>
          <w:rStyle w:val="fadeinm1hgl8"/>
        </w:rPr>
        <w:t>—¡Qué maravilla! —exclamó el pequeño—.</w:t>
      </w:r>
      <w:r>
        <w:br/>
      </w:r>
      <w:r>
        <w:rPr>
          <w:rStyle w:val="fadeinm1hgl8"/>
        </w:rPr>
        <w:t>Estoy orgulloso de ti.</w:t>
      </w:r>
      <w:r>
        <w:br/>
      </w:r>
      <w:r>
        <w:rPr>
          <w:rStyle w:val="fadeinm1hgl8"/>
        </w:rPr>
        <w:t>Ahora sé que cuando uses esa receta,</w:t>
      </w:r>
      <w:r>
        <w:br/>
      </w:r>
      <w:r>
        <w:rPr>
          <w:rStyle w:val="fadeinm1hgl8"/>
        </w:rPr>
        <w:t>recordarás lo valioso que eres.</w:t>
      </w:r>
      <w:r>
        <w:br/>
      </w:r>
      <w:r>
        <w:rPr>
          <w:rStyle w:val="fadeinm1hgl8"/>
        </w:rPr>
        <w:t>Y que lo que no recibas afuera… puedes darte tú por dentro.</w:t>
      </w:r>
    </w:p>
    <w:p w14:paraId="3E3BB35F" w14:textId="77777777" w:rsidR="00A40C6D" w:rsidRDefault="00A40C6D" w:rsidP="00A40C6D">
      <w:pPr>
        <w:pStyle w:val="NormalWeb"/>
      </w:pPr>
      <w:r>
        <w:rPr>
          <w:rStyle w:val="fadeinm1hgl8"/>
        </w:rPr>
        <w:t>Rumi sonrió.</w:t>
      </w:r>
      <w:r>
        <w:br/>
      </w:r>
      <w:r>
        <w:rPr>
          <w:rStyle w:val="fadeinm1hgl8"/>
        </w:rPr>
        <w:t>El bosque lo abrazó con su brisa.</w:t>
      </w:r>
    </w:p>
    <w:p w14:paraId="135D11E4" w14:textId="77777777" w:rsidR="00A40C6D" w:rsidRDefault="00A40C6D" w:rsidP="00A40C6D">
      <w:pPr>
        <w:pStyle w:val="NormalWeb"/>
      </w:pPr>
      <w:r>
        <w:rPr>
          <w:rStyle w:val="fadeinm1hgl8"/>
        </w:rPr>
        <w:t>Y desde ese día, su rabia dejó de rugir.</w:t>
      </w:r>
      <w:r>
        <w:br/>
      </w:r>
      <w:r>
        <w:rPr>
          <w:rStyle w:val="fadeinm1hgl8"/>
        </w:rPr>
        <w:t>Ahora hablaba bajito…</w:t>
      </w:r>
      <w:r>
        <w:br/>
      </w:r>
      <w:r>
        <w:rPr>
          <w:rStyle w:val="fadeinm1hgl8"/>
        </w:rPr>
        <w:t>como una voz que susurra:</w:t>
      </w:r>
      <w:r>
        <w:br/>
      </w:r>
      <w:r>
        <w:rPr>
          <w:rStyle w:val="fadeinm1hgl8"/>
          <w:i/>
          <w:iCs/>
        </w:rPr>
        <w:t>“Estoy contigo”</w:t>
      </w:r>
      <w:r>
        <w:rPr>
          <w:rStyle w:val="fadeinm1hgl8"/>
        </w:rPr>
        <w:t>.</w:t>
      </w:r>
    </w:p>
    <w:p w14:paraId="74840B27" w14:textId="77777777" w:rsidR="00A40C6D" w:rsidRDefault="00A40C6D" w:rsidP="00A40C6D">
      <w:pPr>
        <w:pStyle w:val="NormalWeb"/>
      </w:pPr>
      <w:r>
        <w:rPr>
          <w:rStyle w:val="fadeinm1hgl8"/>
          <w:b/>
          <w:bCs/>
        </w:rPr>
        <w:t>Análisis literario:</w:t>
      </w:r>
      <w:r>
        <w:br/>
      </w:r>
      <w:r>
        <w:rPr>
          <w:rStyle w:val="fadeinm1hgl8"/>
        </w:rPr>
        <w:t>Este cierre integra todos los elementos del viaje emocional de Rumi. La metáfora de la receta es didáctica, concreta y replicable por los niños. El cuento no busca “eliminar” la rabia, sino enseñarla a convivir con ella desde el amor propio y la gestión emocional.</w:t>
      </w:r>
    </w:p>
    <w:p w14:paraId="08ACC145" w14:textId="77777777" w:rsidR="00A40C6D" w:rsidRDefault="00A40C6D" w:rsidP="00A40C6D">
      <w:pPr>
        <w:pStyle w:val="NormalWeb"/>
      </w:pPr>
      <w:r>
        <w:rPr>
          <w:rStyle w:val="fadeinm1hgl8"/>
          <w:b/>
          <w:bCs/>
        </w:rPr>
        <w:t>Reflexión final del cuento:</w:t>
      </w:r>
      <w:r>
        <w:br/>
      </w:r>
      <w:r>
        <w:rPr>
          <w:rStyle w:val="fadeinm1hgl8"/>
          <w:i/>
          <w:iCs/>
        </w:rPr>
        <w:t>No se trata de no sentir rabia, sino de aprender a cuidarla, abrazarla y transformarla en paz.</w:t>
      </w:r>
    </w:p>
    <w:p w14:paraId="667F2F55" w14:textId="77777777" w:rsidR="00A40C6D" w:rsidRDefault="00A40C6D" w:rsidP="00A40C6D">
      <w:r>
        <w:pict w14:anchorId="5920BB64">
          <v:rect id="_x0000_i1118" style="width:0;height:1.5pt" o:hralign="center" o:hrstd="t" o:hr="t" fillcolor="#a0a0a0" stroked="f"/>
        </w:pict>
      </w:r>
    </w:p>
    <w:p w14:paraId="3847C3B8" w14:textId="77777777" w:rsidR="00A40C6D" w:rsidRDefault="00A40C6D" w:rsidP="00A40C6D">
      <w:pPr>
        <w:pStyle w:val="NormalWeb"/>
      </w:pPr>
      <w:r>
        <w:rPr>
          <w:rStyle w:val="fadeinm1hgl8"/>
        </w:rPr>
        <w:t xml:space="preserve">¿Te gustaría que convierta esta versión en un </w:t>
      </w:r>
      <w:r>
        <w:rPr>
          <w:rStyle w:val="fadeinm1hgl8"/>
          <w:b/>
          <w:bCs/>
        </w:rPr>
        <w:t>formato por dobles páginas con sugerencias de ilustración</w:t>
      </w:r>
      <w:r>
        <w:rPr>
          <w:rStyle w:val="fadeinm1hgl8"/>
        </w:rPr>
        <w:t>?</w:t>
      </w:r>
    </w:p>
    <w:p w14:paraId="342C3CA4" w14:textId="77777777" w:rsidR="00A40C6D" w:rsidRPr="00A40C6D" w:rsidRDefault="00A40C6D" w:rsidP="00A40C6D">
      <w:pPr>
        <w:rPr>
          <w:lang w:val="es-ES"/>
        </w:rPr>
      </w:pPr>
      <w:r w:rsidRPr="00A40C6D">
        <w:rPr>
          <w:rStyle w:val="overflow-hidden"/>
          <w:lang w:val="es-ES"/>
        </w:rPr>
        <w:t>4o</w:t>
      </w:r>
    </w:p>
    <w:p w14:paraId="201F2E68" w14:textId="77777777" w:rsidR="00A40C6D" w:rsidRPr="00A40C6D" w:rsidRDefault="00A40C6D" w:rsidP="00A40C6D">
      <w:pPr>
        <w:pStyle w:val="Ttulo5"/>
        <w:rPr>
          <w:lang w:val="es-ES"/>
        </w:rPr>
      </w:pPr>
      <w:r w:rsidRPr="00A40C6D">
        <w:rPr>
          <w:lang w:val="es-ES"/>
        </w:rPr>
        <w:t>Dijiste:</w:t>
      </w:r>
    </w:p>
    <w:p w14:paraId="6744028D" w14:textId="77777777" w:rsidR="00A40C6D" w:rsidRPr="00A40C6D" w:rsidRDefault="00A40C6D" w:rsidP="00A40C6D">
      <w:pPr>
        <w:rPr>
          <w:lang w:val="es-ES"/>
        </w:rPr>
      </w:pPr>
      <w:r w:rsidRPr="00A40C6D">
        <w:rPr>
          <w:lang w:val="es-ES"/>
        </w:rPr>
        <w:t xml:space="preserve">me </w:t>
      </w:r>
      <w:proofErr w:type="spellStart"/>
      <w:r w:rsidRPr="00A40C6D">
        <w:rPr>
          <w:lang w:val="es-ES"/>
        </w:rPr>
        <w:t>gustaria</w:t>
      </w:r>
      <w:proofErr w:type="spellEnd"/>
      <w:r w:rsidRPr="00A40C6D">
        <w:rPr>
          <w:lang w:val="es-ES"/>
        </w:rPr>
        <w:t xml:space="preserve"> que </w:t>
      </w:r>
      <w:proofErr w:type="spellStart"/>
      <w:r w:rsidRPr="00A40C6D">
        <w:rPr>
          <w:lang w:val="es-ES"/>
        </w:rPr>
        <w:t>agrargar</w:t>
      </w:r>
      <w:proofErr w:type="spellEnd"/>
      <w:r w:rsidRPr="00A40C6D">
        <w:rPr>
          <w:lang w:val="es-ES"/>
        </w:rPr>
        <w:t xml:space="preserve"> antes de la </w:t>
      </w:r>
      <w:proofErr w:type="spellStart"/>
      <w:r w:rsidRPr="00A40C6D">
        <w:rPr>
          <w:lang w:val="es-ES"/>
        </w:rPr>
        <w:t>reseta</w:t>
      </w:r>
      <w:proofErr w:type="spellEnd"/>
      <w:r w:rsidRPr="00A40C6D">
        <w:rPr>
          <w:lang w:val="es-ES"/>
        </w:rPr>
        <w:t xml:space="preserve"> un encuentro de rumi con su mama y sea de </w:t>
      </w:r>
      <w:proofErr w:type="spellStart"/>
      <w:r w:rsidRPr="00A40C6D">
        <w:rPr>
          <w:lang w:val="es-ES"/>
        </w:rPr>
        <w:t>alli</w:t>
      </w:r>
      <w:proofErr w:type="spellEnd"/>
      <w:r w:rsidRPr="00A40C6D">
        <w:rPr>
          <w:lang w:val="es-ES"/>
        </w:rPr>
        <w:t xml:space="preserve"> que decide hacer la </w:t>
      </w:r>
      <w:proofErr w:type="spellStart"/>
      <w:r w:rsidRPr="00A40C6D">
        <w:rPr>
          <w:lang w:val="es-ES"/>
        </w:rPr>
        <w:t>reseta</w:t>
      </w:r>
      <w:proofErr w:type="spellEnd"/>
      <w:r w:rsidRPr="00A40C6D">
        <w:rPr>
          <w:lang w:val="es-ES"/>
        </w:rPr>
        <w:t xml:space="preserve"> ya que se dio cuenta que compartir es bonito y alegra el </w:t>
      </w:r>
      <w:proofErr w:type="spellStart"/>
      <w:r w:rsidRPr="00A40C6D">
        <w:rPr>
          <w:lang w:val="es-ES"/>
        </w:rPr>
        <w:t>corazon</w:t>
      </w:r>
      <w:proofErr w:type="spellEnd"/>
      <w:r w:rsidRPr="00A40C6D">
        <w:rPr>
          <w:lang w:val="es-ES"/>
        </w:rPr>
        <w:t xml:space="preserve"> por eso decide </w:t>
      </w:r>
      <w:proofErr w:type="spellStart"/>
      <w:r w:rsidRPr="00A40C6D">
        <w:rPr>
          <w:lang w:val="es-ES"/>
        </w:rPr>
        <w:t>queningredientes</w:t>
      </w:r>
      <w:proofErr w:type="spellEnd"/>
      <w:r w:rsidRPr="00A40C6D">
        <w:rPr>
          <w:lang w:val="es-ES"/>
        </w:rPr>
        <w:t xml:space="preserve"> le </w:t>
      </w:r>
      <w:proofErr w:type="spellStart"/>
      <w:r w:rsidRPr="00A40C6D">
        <w:rPr>
          <w:lang w:val="es-ES"/>
        </w:rPr>
        <w:t>pkndra</w:t>
      </w:r>
      <w:proofErr w:type="spellEnd"/>
      <w:r w:rsidRPr="00A40C6D">
        <w:rPr>
          <w:lang w:val="es-ES"/>
        </w:rPr>
        <w:t xml:space="preserve"> </w:t>
      </w:r>
      <w:proofErr w:type="spellStart"/>
      <w:r w:rsidRPr="00A40C6D">
        <w:rPr>
          <w:lang w:val="es-ES"/>
        </w:rPr>
        <w:t>ala</w:t>
      </w:r>
      <w:proofErr w:type="spellEnd"/>
      <w:r w:rsidRPr="00A40C6D">
        <w:rPr>
          <w:lang w:val="es-ES"/>
        </w:rPr>
        <w:t xml:space="preserve"> receta de tal manera que aun cuando la </w:t>
      </w:r>
      <w:proofErr w:type="spellStart"/>
      <w:r w:rsidRPr="00A40C6D">
        <w:rPr>
          <w:lang w:val="es-ES"/>
        </w:rPr>
        <w:t>rabi</w:t>
      </w:r>
      <w:proofErr w:type="spellEnd"/>
      <w:r w:rsidRPr="00A40C6D">
        <w:rPr>
          <w:lang w:val="es-ES"/>
        </w:rPr>
        <w:t xml:space="preserve"> se manifieste la sepa gestionar</w:t>
      </w:r>
    </w:p>
    <w:p w14:paraId="3722D2F5" w14:textId="77777777" w:rsidR="00A40C6D" w:rsidRPr="00A40C6D" w:rsidRDefault="00A40C6D" w:rsidP="00A40C6D">
      <w:pPr>
        <w:pStyle w:val="Ttulo6"/>
        <w:rPr>
          <w:lang w:val="es-ES"/>
        </w:rPr>
      </w:pPr>
      <w:proofErr w:type="spellStart"/>
      <w:r w:rsidRPr="00A40C6D">
        <w:rPr>
          <w:lang w:val="es-ES"/>
        </w:rPr>
        <w:t>ChatGPT</w:t>
      </w:r>
      <w:proofErr w:type="spellEnd"/>
      <w:r w:rsidRPr="00A40C6D">
        <w:rPr>
          <w:lang w:val="es-ES"/>
        </w:rPr>
        <w:t xml:space="preserve"> dijo:</w:t>
      </w:r>
    </w:p>
    <w:p w14:paraId="4E03E4E2" w14:textId="77777777" w:rsidR="00A40C6D" w:rsidRDefault="00A40C6D" w:rsidP="00A40C6D">
      <w:pPr>
        <w:pStyle w:val="NormalWeb"/>
      </w:pPr>
      <w:r>
        <w:rPr>
          <w:rStyle w:val="fadeinm1hgl8"/>
        </w:rPr>
        <w:t xml:space="preserve">¡Excelente propuesta! Incluir una escena de reconciliación con su madre antes de la receta no solo enriquece el arco emocional de Rumi, sino que refuerza el mensaje de que </w:t>
      </w:r>
      <w:r>
        <w:rPr>
          <w:rStyle w:val="fadeinm1hgl8"/>
          <w:i/>
          <w:iCs/>
        </w:rPr>
        <w:t>compartir y ser comprendido también ayuda a sanar</w:t>
      </w:r>
      <w:r>
        <w:rPr>
          <w:rStyle w:val="fadeinm1hgl8"/>
        </w:rPr>
        <w:t xml:space="preserve">. A continuación, te presento el </w:t>
      </w:r>
      <w:r>
        <w:rPr>
          <w:rStyle w:val="fadeinm1hgl8"/>
          <w:b/>
          <w:bCs/>
        </w:rPr>
        <w:t>nuevo Capítulo 6 con el encuentro madre-hijo</w:t>
      </w:r>
      <w:r>
        <w:rPr>
          <w:rStyle w:val="fadeinm1hgl8"/>
        </w:rPr>
        <w:t xml:space="preserve">, seguido del </w:t>
      </w:r>
      <w:r>
        <w:rPr>
          <w:rStyle w:val="fadeinm1hgl8"/>
          <w:b/>
          <w:bCs/>
        </w:rPr>
        <w:t>Capítulo 7 con la receta de Rumi</w:t>
      </w:r>
      <w:r>
        <w:rPr>
          <w:rStyle w:val="fadeinm1hgl8"/>
        </w:rPr>
        <w:t>, todo revisado para un cuento infantil de 5 a 8 años.</w:t>
      </w:r>
    </w:p>
    <w:p w14:paraId="067090D1" w14:textId="77777777" w:rsidR="00A40C6D" w:rsidRDefault="00A40C6D" w:rsidP="00A40C6D">
      <w:r>
        <w:pict w14:anchorId="57C1C7CA">
          <v:rect id="_x0000_i1119" style="width:0;height:1.5pt" o:hralign="center" o:hrstd="t" o:hr="t" fillcolor="#a0a0a0" stroked="f"/>
        </w:pict>
      </w:r>
    </w:p>
    <w:p w14:paraId="277045D1" w14:textId="77777777" w:rsidR="00A40C6D" w:rsidRPr="00A40C6D" w:rsidRDefault="00A40C6D" w:rsidP="00A40C6D">
      <w:pPr>
        <w:pStyle w:val="Ttulo2"/>
        <w:rPr>
          <w:lang w:val="es-ES"/>
        </w:rPr>
      </w:pPr>
      <w:r w:rsidRPr="00A40C6D">
        <w:rPr>
          <w:rStyle w:val="fadeinm1hgl8"/>
          <w:lang w:val="es-ES"/>
        </w:rPr>
        <w:t>Capítulo 6: El abrazo de mamá</w:t>
      </w:r>
    </w:p>
    <w:p w14:paraId="19333CFE" w14:textId="77777777" w:rsidR="00A40C6D" w:rsidRDefault="00A40C6D" w:rsidP="00A40C6D">
      <w:pPr>
        <w:pStyle w:val="NormalWeb"/>
      </w:pPr>
      <w:r>
        <w:rPr>
          <w:rStyle w:val="fadeinm1hgl8"/>
        </w:rPr>
        <w:t>Después de visitar su cuevita interior y abrazar al zorrito triste que vivía allí, Rumi bajó la colina con el corazón más liviano.</w:t>
      </w:r>
      <w:r>
        <w:br/>
      </w:r>
      <w:r>
        <w:rPr>
          <w:rStyle w:val="fadeinm1hgl8"/>
        </w:rPr>
        <w:t>La noche se despejaba, y entre los árboles danzaban luciérnagas como pequeñas estrellas.</w:t>
      </w:r>
    </w:p>
    <w:p w14:paraId="5DB79C7C" w14:textId="77777777" w:rsidR="00A40C6D" w:rsidRDefault="00A40C6D" w:rsidP="00A40C6D">
      <w:pPr>
        <w:pStyle w:val="NormalWeb"/>
      </w:pPr>
      <w:r>
        <w:rPr>
          <w:rStyle w:val="fadeinm1hgl8"/>
        </w:rPr>
        <w:t>Al llegar a casa, su mamá lo esperaba junto al fuego.</w:t>
      </w:r>
      <w:r>
        <w:br/>
      </w:r>
      <w:r>
        <w:rPr>
          <w:rStyle w:val="fadeinm1hgl8"/>
        </w:rPr>
        <w:t>Lo vio llegar, despeinado y con hojas en el lomo.</w:t>
      </w:r>
    </w:p>
    <w:p w14:paraId="67FB346F" w14:textId="77777777" w:rsidR="00A40C6D" w:rsidRDefault="00A40C6D" w:rsidP="00A40C6D">
      <w:pPr>
        <w:pStyle w:val="NormalWeb"/>
      </w:pPr>
      <w:r>
        <w:rPr>
          <w:rStyle w:val="fadeinm1hgl8"/>
        </w:rPr>
        <w:t>—Rumi… —susurró con dulzura—. Estaba preocupada por ti.</w:t>
      </w:r>
    </w:p>
    <w:p w14:paraId="2B177C0A" w14:textId="77777777" w:rsidR="00A40C6D" w:rsidRDefault="00A40C6D" w:rsidP="00A40C6D">
      <w:pPr>
        <w:pStyle w:val="NormalWeb"/>
      </w:pPr>
      <w:r>
        <w:rPr>
          <w:rStyle w:val="fadeinm1hgl8"/>
        </w:rPr>
        <w:t>Rumi bajó la cabeza y se acercó despacio.</w:t>
      </w:r>
      <w:r>
        <w:br/>
      </w:r>
      <w:r>
        <w:rPr>
          <w:rStyle w:val="fadeinm1hgl8"/>
        </w:rPr>
        <w:t>Entonces, sin decir nada, su madre lo envolvió en un gran abrazo.</w:t>
      </w:r>
      <w:r>
        <w:br/>
      </w:r>
      <w:r>
        <w:rPr>
          <w:rStyle w:val="fadeinm1hgl8"/>
        </w:rPr>
        <w:t>Un abrazo tibio, como manta recién tejida.</w:t>
      </w:r>
    </w:p>
    <w:p w14:paraId="3EFE4CD2" w14:textId="77777777" w:rsidR="00A40C6D" w:rsidRDefault="00A40C6D" w:rsidP="00A40C6D">
      <w:pPr>
        <w:pStyle w:val="NormalWeb"/>
      </w:pPr>
      <w:r>
        <w:rPr>
          <w:rStyle w:val="fadeinm1hgl8"/>
        </w:rPr>
        <w:t>Rumi se aferró fuerte a su pecho.</w:t>
      </w:r>
      <w:r>
        <w:br/>
      </w:r>
      <w:r>
        <w:rPr>
          <w:rStyle w:val="fadeinm1hgl8"/>
        </w:rPr>
        <w:t>No lloró como otras veces. Solo se quedó allí… respirando, escuchando el ritmo suave del corazón de mamá.</w:t>
      </w:r>
    </w:p>
    <w:p w14:paraId="3CD5EF2D" w14:textId="77777777" w:rsidR="00A40C6D" w:rsidRDefault="00A40C6D" w:rsidP="00A40C6D">
      <w:pPr>
        <w:pStyle w:val="NormalWeb"/>
      </w:pPr>
      <w:r>
        <w:rPr>
          <w:rStyle w:val="fadeinm1hgl8"/>
        </w:rPr>
        <w:t>—A veces me enojo tanto que no sé qué hacer —confesó.</w:t>
      </w:r>
    </w:p>
    <w:p w14:paraId="764577D9" w14:textId="77777777" w:rsidR="00A40C6D" w:rsidRDefault="00A40C6D" w:rsidP="00A40C6D">
      <w:pPr>
        <w:pStyle w:val="NormalWeb"/>
      </w:pPr>
      <w:r>
        <w:rPr>
          <w:rStyle w:val="fadeinm1hgl8"/>
        </w:rPr>
        <w:t>—A veces, cuando estamos muy llenos por dentro, lo que necesitamos es compartir lo que sentimos —respondió ella acariciándole las orejas—.</w:t>
      </w:r>
      <w:r>
        <w:br/>
      </w:r>
      <w:r>
        <w:rPr>
          <w:rStyle w:val="fadeinm1hgl8"/>
        </w:rPr>
        <w:t>Cuando se comparte, el enojo también se transforma.</w:t>
      </w:r>
    </w:p>
    <w:p w14:paraId="6213AC40" w14:textId="77777777" w:rsidR="00A40C6D" w:rsidRDefault="00A40C6D" w:rsidP="00A40C6D">
      <w:pPr>
        <w:pStyle w:val="NormalWeb"/>
      </w:pPr>
      <w:r>
        <w:rPr>
          <w:rStyle w:val="fadeinm1hgl8"/>
        </w:rPr>
        <w:t>Rumi la miró con una sonrisa tímida.</w:t>
      </w:r>
    </w:p>
    <w:p w14:paraId="27C40D29" w14:textId="77777777" w:rsidR="00A40C6D" w:rsidRDefault="00A40C6D" w:rsidP="00A40C6D">
      <w:pPr>
        <w:pStyle w:val="NormalWeb"/>
      </w:pPr>
      <w:r>
        <w:rPr>
          <w:rStyle w:val="fadeinm1hgl8"/>
        </w:rPr>
        <w:t>—Gracias por abrazarme.</w:t>
      </w:r>
    </w:p>
    <w:p w14:paraId="2739A5AD" w14:textId="77777777" w:rsidR="00A40C6D" w:rsidRDefault="00A40C6D" w:rsidP="00A40C6D">
      <w:pPr>
        <w:pStyle w:val="NormalWeb"/>
      </w:pPr>
      <w:r>
        <w:rPr>
          <w:rStyle w:val="fadeinm1hgl8"/>
        </w:rPr>
        <w:t>—Siempre lo haré, incluso cuando no me lo pidas —respondió mamá.</w:t>
      </w:r>
    </w:p>
    <w:p w14:paraId="6995B822" w14:textId="77777777" w:rsidR="00A40C6D" w:rsidRDefault="00A40C6D" w:rsidP="00A40C6D">
      <w:pPr>
        <w:pStyle w:val="NormalWeb"/>
      </w:pPr>
      <w:r>
        <w:rPr>
          <w:rStyle w:val="fadeinm1hgl8"/>
        </w:rPr>
        <w:t>Y Rumi, en ese instante, sintió algo nuevo:</w:t>
      </w:r>
      <w:r>
        <w:br/>
      </w:r>
      <w:r>
        <w:rPr>
          <w:rStyle w:val="fadeinm1hgl8"/>
        </w:rPr>
        <w:t>el deseo de cuidar lo que había aprendido… y compartirlo con los demás.</w:t>
      </w:r>
    </w:p>
    <w:p w14:paraId="2FC5EBD6" w14:textId="77777777" w:rsidR="00A40C6D" w:rsidRDefault="00A40C6D" w:rsidP="00A40C6D">
      <w:pPr>
        <w:pStyle w:val="NormalWeb"/>
      </w:pPr>
      <w:r>
        <w:rPr>
          <w:rStyle w:val="fadeinm1hgl8"/>
          <w:b/>
          <w:bCs/>
        </w:rPr>
        <w:t>Reflexión del capítulo:</w:t>
      </w:r>
      <w:r>
        <w:br/>
      </w:r>
      <w:r>
        <w:rPr>
          <w:rStyle w:val="fadeinm1hgl8"/>
          <w:i/>
          <w:iCs/>
        </w:rPr>
        <w:t>Cuando compartimos lo que sentimos, no solo sanamos… también nos acercamos a quienes nos quieren.</w:t>
      </w:r>
    </w:p>
    <w:p w14:paraId="56F53167" w14:textId="77777777" w:rsidR="00A40C6D" w:rsidRDefault="00A40C6D" w:rsidP="00A40C6D">
      <w:r>
        <w:pict w14:anchorId="401A6FC4">
          <v:rect id="_x0000_i1120" style="width:0;height:1.5pt" o:hralign="center" o:hrstd="t" o:hr="t" fillcolor="#a0a0a0" stroked="f"/>
        </w:pict>
      </w:r>
    </w:p>
    <w:p w14:paraId="17753342" w14:textId="77777777" w:rsidR="00A40C6D" w:rsidRPr="009759D1" w:rsidRDefault="00A40C6D" w:rsidP="00A40C6D">
      <w:pPr>
        <w:pStyle w:val="Ttulo2"/>
        <w:rPr>
          <w:lang w:val="es-ES"/>
        </w:rPr>
      </w:pPr>
      <w:r w:rsidRPr="009759D1">
        <w:rPr>
          <w:rStyle w:val="fadeinm1hgl8"/>
          <w:lang w:val="es-ES"/>
        </w:rPr>
        <w:t>Capítulo 7: La receta de Rumi</w:t>
      </w:r>
    </w:p>
    <w:p w14:paraId="063C219A" w14:textId="77777777" w:rsidR="00A40C6D" w:rsidRDefault="00A40C6D" w:rsidP="00A40C6D">
      <w:pPr>
        <w:pStyle w:val="NormalWeb"/>
      </w:pPr>
      <w:r>
        <w:rPr>
          <w:rStyle w:val="fadeinm1hgl8"/>
        </w:rPr>
        <w:t>Esa misma noche, mientras las luciérnagas titilaban como faroles del bosque, Rumi tuvo una idea.</w:t>
      </w:r>
    </w:p>
    <w:p w14:paraId="4BE1D461" w14:textId="77777777" w:rsidR="00A40C6D" w:rsidRDefault="00A40C6D" w:rsidP="00A40C6D">
      <w:pPr>
        <w:pStyle w:val="NormalWeb"/>
      </w:pPr>
      <w:r>
        <w:rPr>
          <w:rStyle w:val="fadeinm1hgl8"/>
        </w:rPr>
        <w:t>—¡Voy a crear mi propia receta para cuando me enoje! —dijo con entusiasmo.</w:t>
      </w:r>
    </w:p>
    <w:p w14:paraId="319D795C" w14:textId="77777777" w:rsidR="00A40C6D" w:rsidRDefault="00A40C6D" w:rsidP="00A40C6D">
      <w:pPr>
        <w:pStyle w:val="NormalWeb"/>
      </w:pPr>
      <w:r>
        <w:rPr>
          <w:rStyle w:val="fadeinm1hgl8"/>
        </w:rPr>
        <w:t>Desde su cuevita interior, el pequeño zorrito lo escuchó curioso:</w:t>
      </w:r>
    </w:p>
    <w:p w14:paraId="01459C63" w14:textId="77777777" w:rsidR="00A40C6D" w:rsidRDefault="00A40C6D" w:rsidP="00A40C6D">
      <w:pPr>
        <w:pStyle w:val="NormalWeb"/>
      </w:pPr>
      <w:r>
        <w:rPr>
          <w:rStyle w:val="fadeinm1hgl8"/>
        </w:rPr>
        <w:t>—¿Una receta?</w:t>
      </w:r>
    </w:p>
    <w:p w14:paraId="668D2CE6" w14:textId="77777777" w:rsidR="00A40C6D" w:rsidRDefault="00A40C6D" w:rsidP="00A40C6D">
      <w:pPr>
        <w:pStyle w:val="NormalWeb"/>
      </w:pPr>
      <w:r>
        <w:rPr>
          <w:rStyle w:val="fadeinm1hgl8"/>
        </w:rPr>
        <w:t xml:space="preserve">—Sí —respondió Rumi—. La llamaré </w:t>
      </w:r>
      <w:proofErr w:type="spellStart"/>
      <w:r>
        <w:rPr>
          <w:rStyle w:val="fadeinm1hgl8"/>
          <w:i/>
          <w:iCs/>
        </w:rPr>
        <w:t>Mimoabrazín</w:t>
      </w:r>
      <w:proofErr w:type="spellEnd"/>
      <w:r>
        <w:rPr>
          <w:rStyle w:val="fadeinm1hgl8"/>
        </w:rPr>
        <w:t>.</w:t>
      </w:r>
      <w:r>
        <w:br/>
      </w:r>
      <w:r>
        <w:rPr>
          <w:rStyle w:val="fadeinm1hgl8"/>
        </w:rPr>
        <w:t>Será una receta para cuidar mi rabia sin hacer daño.</w:t>
      </w:r>
      <w:r>
        <w:br/>
      </w:r>
      <w:r>
        <w:rPr>
          <w:rStyle w:val="fadeinm1hgl8"/>
        </w:rPr>
        <w:t>Porque ahora sé que puedo sentirla… y también calmarla.</w:t>
      </w:r>
    </w:p>
    <w:p w14:paraId="51005077" w14:textId="77777777" w:rsidR="00A40C6D" w:rsidRDefault="00A40C6D" w:rsidP="00A40C6D">
      <w:pPr>
        <w:pStyle w:val="NormalWeb"/>
      </w:pPr>
      <w:r>
        <w:rPr>
          <w:rStyle w:val="fadeinm1hgl8"/>
        </w:rPr>
        <w:t>—¿Y qué llevará tu receta mágica? —preguntó el zorrito.</w:t>
      </w:r>
    </w:p>
    <w:p w14:paraId="141BD387" w14:textId="77777777" w:rsidR="00A40C6D" w:rsidRDefault="00A40C6D" w:rsidP="00A40C6D">
      <w:pPr>
        <w:pStyle w:val="NormalWeb"/>
      </w:pPr>
      <w:r>
        <w:rPr>
          <w:rStyle w:val="fadeinm1hgl8"/>
        </w:rPr>
        <w:t>Rumi se sentó bajo una raíz hueca, cerró los ojos y comenzó:</w:t>
      </w:r>
    </w:p>
    <w:p w14:paraId="0A8EA3E9" w14:textId="77777777" w:rsidR="00A40C6D" w:rsidRDefault="00A40C6D" w:rsidP="00A40C6D">
      <w:pPr>
        <w:pStyle w:val="NormalWeb"/>
      </w:pPr>
      <w:r>
        <w:rPr>
          <w:rStyle w:val="fadeinm1hgl8"/>
        </w:rPr>
        <w:t>—Primero, usaré un cuenco en forma de corazón.</w:t>
      </w:r>
      <w:r>
        <w:br/>
      </w:r>
      <w:r>
        <w:rPr>
          <w:rStyle w:val="fadeinm1hgl8"/>
        </w:rPr>
        <w:t>Allí pondré:</w:t>
      </w:r>
    </w:p>
    <w:p w14:paraId="1D32C829" w14:textId="77777777" w:rsidR="00A40C6D" w:rsidRDefault="00A40C6D" w:rsidP="00A40C6D">
      <w:pPr>
        <w:pStyle w:val="NormalWeb"/>
        <w:numPr>
          <w:ilvl w:val="0"/>
          <w:numId w:val="13"/>
        </w:numPr>
      </w:pPr>
      <w:r>
        <w:rPr>
          <w:rStyle w:val="fadeinm1hgl8"/>
        </w:rPr>
        <w:t>Una gran porción de amor.</w:t>
      </w:r>
    </w:p>
    <w:p w14:paraId="40358E4F" w14:textId="77777777" w:rsidR="00A40C6D" w:rsidRDefault="00A40C6D" w:rsidP="00A40C6D">
      <w:pPr>
        <w:pStyle w:val="NormalWeb"/>
        <w:numPr>
          <w:ilvl w:val="0"/>
          <w:numId w:val="13"/>
        </w:numPr>
      </w:pPr>
      <w:r>
        <w:rPr>
          <w:rStyle w:val="fadeinm1hgl8"/>
        </w:rPr>
        <w:t>Dos cucharadas de aceptación.</w:t>
      </w:r>
    </w:p>
    <w:p w14:paraId="61A13621" w14:textId="77777777" w:rsidR="00A40C6D" w:rsidRDefault="00A40C6D" w:rsidP="00A40C6D">
      <w:pPr>
        <w:pStyle w:val="NormalWeb"/>
        <w:numPr>
          <w:ilvl w:val="0"/>
          <w:numId w:val="13"/>
        </w:numPr>
      </w:pPr>
      <w:r>
        <w:rPr>
          <w:rStyle w:val="fadeinm1hgl8"/>
        </w:rPr>
        <w:t>Un puñado de silencio para escucharme por dentro.</w:t>
      </w:r>
    </w:p>
    <w:p w14:paraId="00A66A22" w14:textId="77777777" w:rsidR="00A40C6D" w:rsidRDefault="00A40C6D" w:rsidP="00A40C6D">
      <w:pPr>
        <w:pStyle w:val="NormalWeb"/>
        <w:numPr>
          <w:ilvl w:val="0"/>
          <w:numId w:val="13"/>
        </w:numPr>
      </w:pPr>
      <w:r>
        <w:rPr>
          <w:rStyle w:val="fadeinm1hgl8"/>
        </w:rPr>
        <w:t>Tres hilos de comprensión.</w:t>
      </w:r>
    </w:p>
    <w:p w14:paraId="0B423B2C" w14:textId="77777777" w:rsidR="00A40C6D" w:rsidRDefault="00A40C6D" w:rsidP="00A40C6D">
      <w:pPr>
        <w:pStyle w:val="NormalWeb"/>
        <w:numPr>
          <w:ilvl w:val="0"/>
          <w:numId w:val="13"/>
        </w:numPr>
      </w:pPr>
      <w:r>
        <w:rPr>
          <w:rStyle w:val="fadeinm1hgl8"/>
        </w:rPr>
        <w:t>Y una pizca de unión con quienes me rodean.</w:t>
      </w:r>
    </w:p>
    <w:p w14:paraId="06E4CFE5" w14:textId="77777777" w:rsidR="00A40C6D" w:rsidRDefault="00A40C6D" w:rsidP="00A40C6D">
      <w:pPr>
        <w:pStyle w:val="NormalWeb"/>
      </w:pPr>
      <w:r>
        <w:rPr>
          <w:rStyle w:val="fadeinm1hgl8"/>
        </w:rPr>
        <w:t>—¿Y cuándo la usarás? —preguntó el pequeño.</w:t>
      </w:r>
    </w:p>
    <w:p w14:paraId="1308390E" w14:textId="77777777" w:rsidR="00A40C6D" w:rsidRDefault="00A40C6D" w:rsidP="00A40C6D">
      <w:pPr>
        <w:pStyle w:val="NormalWeb"/>
      </w:pPr>
      <w:r>
        <w:rPr>
          <w:rStyle w:val="fadeinm1hgl8"/>
        </w:rPr>
        <w:t>—Cuando mi rabia ruja y quiera salir corriendo —respondió Rumi—.</w:t>
      </w:r>
      <w:r>
        <w:br/>
      </w:r>
      <w:r>
        <w:rPr>
          <w:rStyle w:val="fadeinm1hgl8"/>
        </w:rPr>
        <w:t>Cerraré los ojos, recordaré este cuenco…</w:t>
      </w:r>
      <w:r>
        <w:br/>
      </w:r>
      <w:r>
        <w:rPr>
          <w:rStyle w:val="fadeinm1hgl8"/>
        </w:rPr>
        <w:t>y aplicaré mi receta con todo el cariño que tengo dentro.</w:t>
      </w:r>
    </w:p>
    <w:p w14:paraId="3D819A67" w14:textId="77777777" w:rsidR="00A40C6D" w:rsidRDefault="00A40C6D" w:rsidP="00A40C6D">
      <w:pPr>
        <w:pStyle w:val="NormalWeb"/>
      </w:pPr>
      <w:r>
        <w:rPr>
          <w:rStyle w:val="fadeinm1hgl8"/>
        </w:rPr>
        <w:t>El zorrito interior aplaudió con la cola.</w:t>
      </w:r>
    </w:p>
    <w:p w14:paraId="300D281D" w14:textId="77777777" w:rsidR="00A40C6D" w:rsidRDefault="00A40C6D" w:rsidP="00A40C6D">
      <w:pPr>
        <w:pStyle w:val="NormalWeb"/>
      </w:pPr>
      <w:r>
        <w:rPr>
          <w:rStyle w:val="fadeinm1hgl8"/>
        </w:rPr>
        <w:t>—¡Estoy orgulloso de ti! Ahora sé que cuando uses tu receta, recordarás lo valioso que eres.</w:t>
      </w:r>
      <w:r>
        <w:br/>
      </w:r>
      <w:r>
        <w:rPr>
          <w:rStyle w:val="fadeinm1hgl8"/>
        </w:rPr>
        <w:t>Y que lo que no te den… ya no dolerá tanto, porque sabrás cómo encontrarlo dentro de ti.</w:t>
      </w:r>
    </w:p>
    <w:p w14:paraId="03C8B5A8" w14:textId="77777777" w:rsidR="00A40C6D" w:rsidRDefault="00A40C6D" w:rsidP="00A40C6D">
      <w:pPr>
        <w:pStyle w:val="NormalWeb"/>
      </w:pPr>
      <w:r>
        <w:rPr>
          <w:rStyle w:val="fadeinm1hgl8"/>
        </w:rPr>
        <w:t>Rumi sonrió.</w:t>
      </w:r>
      <w:r>
        <w:br/>
      </w:r>
      <w:r>
        <w:rPr>
          <w:rStyle w:val="fadeinm1hgl8"/>
        </w:rPr>
        <w:t>El bosque pareció sonreír también.</w:t>
      </w:r>
    </w:p>
    <w:p w14:paraId="45EDAEB2" w14:textId="77777777" w:rsidR="00A40C6D" w:rsidRDefault="00A40C6D" w:rsidP="00A40C6D">
      <w:pPr>
        <w:pStyle w:val="NormalWeb"/>
      </w:pPr>
      <w:r>
        <w:rPr>
          <w:rStyle w:val="fadeinm1hgl8"/>
          <w:b/>
          <w:bCs/>
        </w:rPr>
        <w:t>Reflexión final del cuento:</w:t>
      </w:r>
      <w:r>
        <w:br/>
      </w:r>
      <w:r>
        <w:rPr>
          <w:rStyle w:val="fadeinm1hgl8"/>
          <w:i/>
          <w:iCs/>
        </w:rPr>
        <w:t>Cuando aprendemos a cuidar lo que sentimos, incluso la rabia puede convertirse en algo tierno y valiente.</w:t>
      </w:r>
    </w:p>
    <w:p w14:paraId="4A53B323" w14:textId="77777777" w:rsidR="00A40C6D" w:rsidRDefault="00A40C6D" w:rsidP="00A40C6D">
      <w:r>
        <w:pict w14:anchorId="513E94CF">
          <v:rect id="_x0000_i1121" style="width:0;height:1.5pt" o:hralign="center" o:hrstd="t" o:hr="t" fillcolor="#a0a0a0" stroked="f"/>
        </w:pict>
      </w:r>
    </w:p>
    <w:p w14:paraId="080C22B4" w14:textId="77777777" w:rsidR="00A40C6D" w:rsidRDefault="00A40C6D" w:rsidP="00A40C6D">
      <w:pPr>
        <w:pStyle w:val="NormalWeb"/>
      </w:pPr>
      <w:r>
        <w:rPr>
          <w:rStyle w:val="fadeinm1hgl8"/>
        </w:rPr>
        <w:t xml:space="preserve">¿Te gustaría ahora que preparemos esta versión como un </w:t>
      </w:r>
      <w:r>
        <w:rPr>
          <w:rStyle w:val="fadeinm1hgl8"/>
          <w:b/>
          <w:bCs/>
        </w:rPr>
        <w:t>cuento ilustrado por dobles páginas</w:t>
      </w:r>
      <w:r>
        <w:rPr>
          <w:rStyle w:val="fadeinm1hgl8"/>
        </w:rPr>
        <w:t>, con sugerencias visuales y estilo editorial infantil profesional?</w:t>
      </w:r>
    </w:p>
    <w:p w14:paraId="549C16D3" w14:textId="77777777" w:rsidR="00A40C6D" w:rsidRPr="009759D1" w:rsidRDefault="00A40C6D" w:rsidP="00A40C6D">
      <w:pPr>
        <w:rPr>
          <w:lang w:val="es-ES"/>
        </w:rPr>
      </w:pPr>
      <w:r w:rsidRPr="009759D1">
        <w:rPr>
          <w:rStyle w:val="overflow-hidden"/>
          <w:lang w:val="es-ES"/>
        </w:rPr>
        <w:t>4o</w:t>
      </w:r>
    </w:p>
    <w:p w14:paraId="032488C7" w14:textId="77777777" w:rsidR="00A40C6D" w:rsidRPr="009759D1" w:rsidRDefault="00A40C6D" w:rsidP="00A40C6D">
      <w:pPr>
        <w:pStyle w:val="Ttulo5"/>
        <w:rPr>
          <w:lang w:val="es-ES"/>
        </w:rPr>
      </w:pPr>
      <w:r w:rsidRPr="009759D1">
        <w:rPr>
          <w:lang w:val="es-ES"/>
        </w:rPr>
        <w:t>Dijiste:</w:t>
      </w:r>
    </w:p>
    <w:p w14:paraId="2B9FF1E4" w14:textId="77777777" w:rsidR="00A40C6D" w:rsidRPr="009759D1" w:rsidRDefault="00A40C6D" w:rsidP="00A40C6D">
      <w:pPr>
        <w:rPr>
          <w:lang w:val="es-ES"/>
        </w:rPr>
      </w:pPr>
      <w:proofErr w:type="spellStart"/>
      <w:r w:rsidRPr="009759D1">
        <w:rPr>
          <w:lang w:val="es-ES"/>
        </w:rPr>
        <w:t>agreaga</w:t>
      </w:r>
      <w:proofErr w:type="spellEnd"/>
      <w:r w:rsidRPr="009759D1">
        <w:rPr>
          <w:lang w:val="es-ES"/>
        </w:rPr>
        <w:t xml:space="preserve"> una </w:t>
      </w:r>
      <w:proofErr w:type="spellStart"/>
      <w:r w:rsidRPr="009759D1">
        <w:rPr>
          <w:lang w:val="es-ES"/>
        </w:rPr>
        <w:t>reuniom</w:t>
      </w:r>
      <w:proofErr w:type="spellEnd"/>
      <w:r w:rsidRPr="009759D1">
        <w:rPr>
          <w:lang w:val="es-ES"/>
        </w:rPr>
        <w:t xml:space="preserve"> con sus amigos el </w:t>
      </w:r>
      <w:proofErr w:type="spellStart"/>
      <w:r w:rsidRPr="009759D1">
        <w:rPr>
          <w:lang w:val="es-ES"/>
        </w:rPr>
        <w:t>buho</w:t>
      </w:r>
      <w:proofErr w:type="spellEnd"/>
      <w:r w:rsidRPr="009759D1">
        <w:rPr>
          <w:lang w:val="es-ES"/>
        </w:rPr>
        <w:t xml:space="preserve"> los venados y conejos y en esa </w:t>
      </w:r>
      <w:proofErr w:type="spellStart"/>
      <w:r w:rsidRPr="009759D1">
        <w:rPr>
          <w:lang w:val="es-ES"/>
        </w:rPr>
        <w:t>reunion</w:t>
      </w:r>
      <w:proofErr w:type="spellEnd"/>
      <w:r w:rsidRPr="009759D1">
        <w:rPr>
          <w:lang w:val="es-ES"/>
        </w:rPr>
        <w:t xml:space="preserve"> escucha al </w:t>
      </w:r>
      <w:proofErr w:type="spellStart"/>
      <w:r w:rsidRPr="009759D1">
        <w:rPr>
          <w:lang w:val="es-ES"/>
        </w:rPr>
        <w:t>prnicipio</w:t>
      </w:r>
      <w:proofErr w:type="spellEnd"/>
      <w:r w:rsidRPr="009759D1">
        <w:rPr>
          <w:lang w:val="es-ES"/>
        </w:rPr>
        <w:t xml:space="preserve"> </w:t>
      </w:r>
      <w:proofErr w:type="spellStart"/>
      <w:r w:rsidRPr="009759D1">
        <w:rPr>
          <w:lang w:val="es-ES"/>
        </w:rPr>
        <w:t>sintoo</w:t>
      </w:r>
      <w:proofErr w:type="spellEnd"/>
      <w:r w:rsidRPr="009759D1">
        <w:rPr>
          <w:lang w:val="es-ES"/>
        </w:rPr>
        <w:t xml:space="preserve"> el rechazo los amigos </w:t>
      </w:r>
      <w:proofErr w:type="spellStart"/>
      <w:r w:rsidRPr="009759D1">
        <w:rPr>
          <w:lang w:val="es-ES"/>
        </w:rPr>
        <w:t>sabian</w:t>
      </w:r>
      <w:proofErr w:type="spellEnd"/>
      <w:r w:rsidRPr="009759D1">
        <w:rPr>
          <w:lang w:val="es-ES"/>
        </w:rPr>
        <w:t xml:space="preserve"> que se enojaba mucho y </w:t>
      </w:r>
      <w:proofErr w:type="spellStart"/>
      <w:r w:rsidRPr="009759D1">
        <w:rPr>
          <w:lang w:val="es-ES"/>
        </w:rPr>
        <w:t>sentian</w:t>
      </w:r>
      <w:proofErr w:type="spellEnd"/>
      <w:r w:rsidRPr="009759D1">
        <w:rPr>
          <w:lang w:val="es-ES"/>
        </w:rPr>
        <w:t xml:space="preserve"> que lo </w:t>
      </w:r>
      <w:proofErr w:type="spellStart"/>
      <w:r w:rsidRPr="009759D1">
        <w:rPr>
          <w:lang w:val="es-ES"/>
        </w:rPr>
        <w:t>haria</w:t>
      </w:r>
      <w:proofErr w:type="spellEnd"/>
      <w:r w:rsidRPr="009759D1">
        <w:rPr>
          <w:lang w:val="es-ES"/>
        </w:rPr>
        <w:t xml:space="preserve"> una vez </w:t>
      </w:r>
      <w:proofErr w:type="spellStart"/>
      <w:r w:rsidRPr="009759D1">
        <w:rPr>
          <w:lang w:val="es-ES"/>
        </w:rPr>
        <w:t>mas</w:t>
      </w:r>
      <w:proofErr w:type="spellEnd"/>
      <w:r w:rsidRPr="009759D1">
        <w:rPr>
          <w:lang w:val="es-ES"/>
        </w:rPr>
        <w:t xml:space="preserve"> pero no </w:t>
      </w:r>
      <w:proofErr w:type="spellStart"/>
      <w:r w:rsidRPr="009759D1">
        <w:rPr>
          <w:lang w:val="es-ES"/>
        </w:rPr>
        <w:t>sucedio</w:t>
      </w:r>
      <w:proofErr w:type="spellEnd"/>
      <w:r w:rsidRPr="009759D1">
        <w:rPr>
          <w:lang w:val="es-ES"/>
        </w:rPr>
        <w:t xml:space="preserve"> rumi hizo silencio en momentos y observo y </w:t>
      </w:r>
      <w:proofErr w:type="spellStart"/>
      <w:r w:rsidRPr="009759D1">
        <w:rPr>
          <w:lang w:val="es-ES"/>
        </w:rPr>
        <w:t>experiemto</w:t>
      </w:r>
      <w:proofErr w:type="spellEnd"/>
      <w:r w:rsidRPr="009759D1">
        <w:rPr>
          <w:lang w:val="es-ES"/>
        </w:rPr>
        <w:t xml:space="preserve"> </w:t>
      </w:r>
      <w:proofErr w:type="spellStart"/>
      <w:r w:rsidRPr="009759D1">
        <w:rPr>
          <w:lang w:val="es-ES"/>
        </w:rPr>
        <w:t>alegria</w:t>
      </w:r>
      <w:proofErr w:type="spellEnd"/>
      <w:r w:rsidRPr="009759D1">
        <w:rPr>
          <w:lang w:val="es-ES"/>
        </w:rPr>
        <w:t xml:space="preserve"> de momento rabia pero </w:t>
      </w:r>
      <w:proofErr w:type="spellStart"/>
      <w:r w:rsidRPr="009759D1">
        <w:rPr>
          <w:lang w:val="es-ES"/>
        </w:rPr>
        <w:t>udo</w:t>
      </w:r>
      <w:proofErr w:type="spellEnd"/>
      <w:r w:rsidRPr="009759D1">
        <w:rPr>
          <w:lang w:val="es-ES"/>
        </w:rPr>
        <w:t xml:space="preserve"> manejar cada momento sin correr llorar o gritar </w:t>
      </w:r>
      <w:proofErr w:type="spellStart"/>
      <w:r w:rsidRPr="009759D1">
        <w:rPr>
          <w:lang w:val="es-ES"/>
        </w:rPr>
        <w:t>despues</w:t>
      </w:r>
      <w:proofErr w:type="spellEnd"/>
      <w:r w:rsidRPr="009759D1">
        <w:rPr>
          <w:lang w:val="es-ES"/>
        </w:rPr>
        <w:t xml:space="preserve"> de esta fiesta y el haber hablado con su mama </w:t>
      </w:r>
      <w:proofErr w:type="spellStart"/>
      <w:r w:rsidRPr="009759D1">
        <w:rPr>
          <w:lang w:val="es-ES"/>
        </w:rPr>
        <w:t>rumu</w:t>
      </w:r>
      <w:proofErr w:type="spellEnd"/>
      <w:r w:rsidRPr="009759D1">
        <w:rPr>
          <w:lang w:val="es-ES"/>
        </w:rPr>
        <w:t xml:space="preserve"> decide crear su propia receta para estar en paz con o sin rabia </w:t>
      </w:r>
      <w:proofErr w:type="spellStart"/>
      <w:r w:rsidRPr="009759D1">
        <w:rPr>
          <w:lang w:val="es-ES"/>
        </w:rPr>
        <w:t>viviorla</w:t>
      </w:r>
      <w:proofErr w:type="spellEnd"/>
      <w:r w:rsidRPr="009759D1">
        <w:rPr>
          <w:lang w:val="es-ES"/>
        </w:rPr>
        <w:t xml:space="preserve"> pero no dejar que la rabia lo haga infeliz</w:t>
      </w:r>
    </w:p>
    <w:p w14:paraId="320F8921" w14:textId="77777777" w:rsidR="00A40C6D" w:rsidRPr="009759D1" w:rsidRDefault="00A40C6D" w:rsidP="00A40C6D">
      <w:pPr>
        <w:pStyle w:val="Ttulo6"/>
        <w:rPr>
          <w:lang w:val="es-ES"/>
        </w:rPr>
      </w:pPr>
      <w:proofErr w:type="spellStart"/>
      <w:r w:rsidRPr="009759D1">
        <w:rPr>
          <w:lang w:val="es-ES"/>
        </w:rPr>
        <w:t>ChatGPT</w:t>
      </w:r>
      <w:proofErr w:type="spellEnd"/>
      <w:r w:rsidRPr="009759D1">
        <w:rPr>
          <w:lang w:val="es-ES"/>
        </w:rPr>
        <w:t xml:space="preserve"> dijo:</w:t>
      </w:r>
    </w:p>
    <w:p w14:paraId="190C848B" w14:textId="77777777" w:rsidR="00A40C6D" w:rsidRDefault="00A40C6D" w:rsidP="00A40C6D">
      <w:pPr>
        <w:pStyle w:val="NormalWeb"/>
      </w:pPr>
      <w:r>
        <w:rPr>
          <w:rStyle w:val="fadeinm1hgl8"/>
        </w:rPr>
        <w:t xml:space="preserve">Perfecto. Añadir esa </w:t>
      </w:r>
      <w:r>
        <w:rPr>
          <w:rStyle w:val="fadeinm1hgl8"/>
          <w:b/>
          <w:bCs/>
        </w:rPr>
        <w:t>reunión con sus amigos</w:t>
      </w:r>
      <w:r>
        <w:rPr>
          <w:rStyle w:val="fadeinm1hgl8"/>
        </w:rPr>
        <w:t xml:space="preserve"> antes de la creación de la receta permite mostrar cómo Rumi </w:t>
      </w:r>
      <w:r>
        <w:rPr>
          <w:rStyle w:val="fadeinm1hgl8"/>
          <w:b/>
          <w:bCs/>
        </w:rPr>
        <w:t>pone en práctica lo que ha aprendido</w:t>
      </w:r>
      <w:r>
        <w:rPr>
          <w:rStyle w:val="fadeinm1hgl8"/>
        </w:rPr>
        <w:t>: gestionar su rabia en un entorno real, social, con oportunidades de conflicto. Esto enriquece el arco de transformación del personaje, mostrando un cambio activo, no solo interno.</w:t>
      </w:r>
    </w:p>
    <w:p w14:paraId="10457BE6" w14:textId="77777777" w:rsidR="00A40C6D" w:rsidRDefault="00A40C6D" w:rsidP="00A40C6D">
      <w:pPr>
        <w:pStyle w:val="NormalWeb"/>
      </w:pPr>
      <w:r>
        <w:rPr>
          <w:rStyle w:val="fadeinm1hgl8"/>
        </w:rPr>
        <w:t xml:space="preserve">A continuación, te presento la </w:t>
      </w:r>
      <w:r>
        <w:rPr>
          <w:rStyle w:val="fadeinm1hgl8"/>
          <w:b/>
          <w:bCs/>
        </w:rPr>
        <w:t>reescritura completa</w:t>
      </w:r>
      <w:r>
        <w:rPr>
          <w:rStyle w:val="fadeinm1hgl8"/>
        </w:rPr>
        <w:t xml:space="preserve"> de los capítulos </w:t>
      </w:r>
      <w:r>
        <w:rPr>
          <w:rStyle w:val="fadeinm1hgl8"/>
          <w:b/>
          <w:bCs/>
        </w:rPr>
        <w:t>6 y 7</w:t>
      </w:r>
      <w:r>
        <w:rPr>
          <w:rStyle w:val="fadeinm1hgl8"/>
        </w:rPr>
        <w:t xml:space="preserve">, con la </w:t>
      </w:r>
      <w:r>
        <w:rPr>
          <w:rStyle w:val="fadeinm1hgl8"/>
          <w:b/>
          <w:bCs/>
        </w:rPr>
        <w:t>reunión con sus amigos</w:t>
      </w:r>
      <w:r>
        <w:rPr>
          <w:rStyle w:val="fadeinm1hgl8"/>
        </w:rPr>
        <w:t xml:space="preserve">, el </w:t>
      </w:r>
      <w:r>
        <w:rPr>
          <w:rStyle w:val="fadeinm1hgl8"/>
          <w:b/>
          <w:bCs/>
        </w:rPr>
        <w:t>encuentro con su madre</w:t>
      </w:r>
      <w:r>
        <w:rPr>
          <w:rStyle w:val="fadeinm1hgl8"/>
        </w:rPr>
        <w:t xml:space="preserve"> y finalmente la </w:t>
      </w:r>
      <w:r>
        <w:rPr>
          <w:rStyle w:val="fadeinm1hgl8"/>
          <w:b/>
          <w:bCs/>
        </w:rPr>
        <w:t>creación de la receta</w:t>
      </w:r>
      <w:r>
        <w:rPr>
          <w:rStyle w:val="fadeinm1hgl8"/>
        </w:rPr>
        <w:t>. Todo está adaptado para niños de 5 a 8 años, con gramática corregida, estructura clara y una reflexión final.</w:t>
      </w:r>
    </w:p>
    <w:p w14:paraId="54AEF142" w14:textId="77777777" w:rsidR="00A40C6D" w:rsidRDefault="00A40C6D" w:rsidP="00A40C6D">
      <w:r>
        <w:pict w14:anchorId="68DFA489">
          <v:rect id="_x0000_i1122" style="width:0;height:1.5pt" o:hralign="center" o:hrstd="t" o:hr="t" fillcolor="#a0a0a0" stroked="f"/>
        </w:pict>
      </w:r>
    </w:p>
    <w:p w14:paraId="566A4E7C" w14:textId="77777777" w:rsidR="00A40C6D" w:rsidRPr="009759D1" w:rsidRDefault="00A40C6D" w:rsidP="00A40C6D">
      <w:pPr>
        <w:pStyle w:val="Ttulo2"/>
        <w:rPr>
          <w:lang w:val="es-ES"/>
        </w:rPr>
      </w:pPr>
      <w:r>
        <w:rPr>
          <w:rStyle w:val="fadeinm1hgl8"/>
          <w:rFonts w:ascii="Segoe UI Emoji" w:hAnsi="Segoe UI Emoji" w:cs="Segoe UI Emoji"/>
        </w:rPr>
        <w:t>🌳</w:t>
      </w:r>
      <w:r w:rsidRPr="009759D1">
        <w:rPr>
          <w:rStyle w:val="fadeinm1hgl8"/>
          <w:lang w:val="es-ES"/>
        </w:rPr>
        <w:t xml:space="preserve"> Capítulo 6: La reunión en el claro</w:t>
      </w:r>
    </w:p>
    <w:p w14:paraId="4751DF43" w14:textId="77777777" w:rsidR="00A40C6D" w:rsidRDefault="00A40C6D" w:rsidP="00A40C6D">
      <w:pPr>
        <w:pStyle w:val="NormalWeb"/>
      </w:pPr>
      <w:r>
        <w:rPr>
          <w:rStyle w:val="fadeinm1hgl8"/>
        </w:rPr>
        <w:t>Unos días después de su encuentro con la figura de humo rojo, Rumi fue invitado a una reunión en el claro del bosque.</w:t>
      </w:r>
      <w:r>
        <w:br/>
      </w:r>
      <w:r>
        <w:rPr>
          <w:rStyle w:val="fadeinm1hgl8"/>
        </w:rPr>
        <w:t>Allí estaban el búho, los venados, los conejos… todos sus amigos.</w:t>
      </w:r>
    </w:p>
    <w:p w14:paraId="2AEEDC9E" w14:textId="77777777" w:rsidR="00A40C6D" w:rsidRDefault="00A40C6D" w:rsidP="00A40C6D">
      <w:pPr>
        <w:pStyle w:val="NormalWeb"/>
      </w:pPr>
      <w:r>
        <w:rPr>
          <w:rStyle w:val="fadeinm1hgl8"/>
        </w:rPr>
        <w:t>Habían preparado una pequeña fiesta con frutas del bosque, canciones y juegos.</w:t>
      </w:r>
      <w:r>
        <w:br/>
      </w:r>
      <w:r>
        <w:rPr>
          <w:rStyle w:val="fadeinm1hgl8"/>
        </w:rPr>
        <w:t>Pero al ver llegar a Rumi, algunos se miraron entre sí, preocupados.</w:t>
      </w:r>
    </w:p>
    <w:p w14:paraId="2892539F" w14:textId="77777777" w:rsidR="00A40C6D" w:rsidRDefault="00A40C6D" w:rsidP="00A40C6D">
      <w:pPr>
        <w:pStyle w:val="NormalWeb"/>
      </w:pPr>
      <w:r>
        <w:rPr>
          <w:rStyle w:val="fadeinm1hgl8"/>
        </w:rPr>
        <w:t>—¿Vendrá enfadado otra vez? —susurró uno de los conejitos.</w:t>
      </w:r>
    </w:p>
    <w:p w14:paraId="109EB369" w14:textId="77777777" w:rsidR="00A40C6D" w:rsidRDefault="00A40C6D" w:rsidP="00A40C6D">
      <w:pPr>
        <w:pStyle w:val="NormalWeb"/>
      </w:pPr>
      <w:r>
        <w:rPr>
          <w:rStyle w:val="fadeinm1hgl8"/>
        </w:rPr>
        <w:t>—A veces grita sin razón —dijo el venado más joven.</w:t>
      </w:r>
    </w:p>
    <w:p w14:paraId="335582E9" w14:textId="77777777" w:rsidR="00A40C6D" w:rsidRDefault="00A40C6D" w:rsidP="00A40C6D">
      <w:pPr>
        <w:pStyle w:val="NormalWeb"/>
      </w:pPr>
      <w:r>
        <w:rPr>
          <w:rStyle w:val="fadeinm1hgl8"/>
        </w:rPr>
        <w:t>Rumi los escuchó. Su pecho se agitó, como si un trueno quisiera rugir dentro.</w:t>
      </w:r>
      <w:r>
        <w:br/>
      </w:r>
      <w:r>
        <w:rPr>
          <w:rStyle w:val="fadeinm1hgl8"/>
        </w:rPr>
        <w:t xml:space="preserve">Pero esta vez… </w:t>
      </w:r>
      <w:r>
        <w:rPr>
          <w:rStyle w:val="fadeinm1hgl8"/>
          <w:b/>
          <w:bCs/>
        </w:rPr>
        <w:t>no corrió, no gritó, ni se escondió.</w:t>
      </w:r>
    </w:p>
    <w:p w14:paraId="728BEE39" w14:textId="77777777" w:rsidR="00A40C6D" w:rsidRDefault="00A40C6D" w:rsidP="00A40C6D">
      <w:pPr>
        <w:pStyle w:val="NormalWeb"/>
      </w:pPr>
      <w:r>
        <w:rPr>
          <w:rStyle w:val="fadeinm1hgl8"/>
        </w:rPr>
        <w:t>Cerró los ojos por un momento. Recordó su cuevita interior.</w:t>
      </w:r>
      <w:r>
        <w:br/>
      </w:r>
      <w:r>
        <w:rPr>
          <w:rStyle w:val="fadeinm1hgl8"/>
        </w:rPr>
        <w:t xml:space="preserve">Respiró suave… y </w:t>
      </w:r>
      <w:r>
        <w:rPr>
          <w:rStyle w:val="fadeinm1hgl8"/>
          <w:b/>
          <w:bCs/>
        </w:rPr>
        <w:t>guardó silencio</w:t>
      </w:r>
      <w:r>
        <w:rPr>
          <w:rStyle w:val="fadeinm1hgl8"/>
        </w:rPr>
        <w:t>.</w:t>
      </w:r>
    </w:p>
    <w:p w14:paraId="7D3EE8C7" w14:textId="77777777" w:rsidR="00A40C6D" w:rsidRDefault="00A40C6D" w:rsidP="00A40C6D">
      <w:pPr>
        <w:pStyle w:val="NormalWeb"/>
      </w:pPr>
      <w:r>
        <w:rPr>
          <w:rStyle w:val="fadeinm1hgl8"/>
        </w:rPr>
        <w:t>—Hola a todos —dijo finalmente—. Me alegra estar aquí.</w:t>
      </w:r>
    </w:p>
    <w:p w14:paraId="71752608" w14:textId="77777777" w:rsidR="00A40C6D" w:rsidRDefault="00A40C6D" w:rsidP="00A40C6D">
      <w:pPr>
        <w:pStyle w:val="NormalWeb"/>
      </w:pPr>
      <w:r>
        <w:rPr>
          <w:rStyle w:val="fadeinm1hgl8"/>
        </w:rPr>
        <w:t>Durante la reunión, a veces sentía cosquillas de rabia.</w:t>
      </w:r>
      <w:r>
        <w:br/>
      </w:r>
      <w:r>
        <w:rPr>
          <w:rStyle w:val="fadeinm1hgl8"/>
        </w:rPr>
        <w:t>Cuando el búho lo interrumpió sin querer, cuando no ganó en un juego,</w:t>
      </w:r>
      <w:r>
        <w:br/>
      </w:r>
      <w:r>
        <w:rPr>
          <w:rStyle w:val="fadeinm1hgl8"/>
        </w:rPr>
        <w:t>o cuando nadie eligió su canción favorita.</w:t>
      </w:r>
    </w:p>
    <w:p w14:paraId="3640F7F8" w14:textId="77777777" w:rsidR="00A40C6D" w:rsidRDefault="00A40C6D" w:rsidP="00A40C6D">
      <w:pPr>
        <w:pStyle w:val="NormalWeb"/>
      </w:pPr>
      <w:r>
        <w:rPr>
          <w:rStyle w:val="fadeinm1hgl8"/>
        </w:rPr>
        <w:t xml:space="preserve">Pero Rumi </w:t>
      </w:r>
      <w:r>
        <w:rPr>
          <w:rStyle w:val="fadeinm1hgl8"/>
          <w:b/>
          <w:bCs/>
        </w:rPr>
        <w:t>no explotó</w:t>
      </w:r>
      <w:r>
        <w:rPr>
          <w:rStyle w:val="fadeinm1hgl8"/>
        </w:rPr>
        <w:t>. Observó, esperó… y eligió qué hacer.</w:t>
      </w:r>
      <w:r>
        <w:br/>
      </w:r>
      <w:r>
        <w:rPr>
          <w:rStyle w:val="fadeinm1hgl8"/>
        </w:rPr>
        <w:t xml:space="preserve">Y poco a poco, </w:t>
      </w:r>
      <w:r>
        <w:rPr>
          <w:rStyle w:val="fadeinm1hgl8"/>
          <w:b/>
          <w:bCs/>
        </w:rPr>
        <w:t>empezó a sentirse feliz</w:t>
      </w:r>
      <w:r>
        <w:rPr>
          <w:rStyle w:val="fadeinm1hgl8"/>
        </w:rPr>
        <w:t>.</w:t>
      </w:r>
    </w:p>
    <w:p w14:paraId="7575B0B2" w14:textId="77777777" w:rsidR="00A40C6D" w:rsidRDefault="00A40C6D" w:rsidP="00A40C6D">
      <w:pPr>
        <w:pStyle w:val="NormalWeb"/>
      </w:pPr>
      <w:r>
        <w:rPr>
          <w:rStyle w:val="fadeinm1hgl8"/>
        </w:rPr>
        <w:t xml:space="preserve">Jugó, </w:t>
      </w:r>
      <w:proofErr w:type="spellStart"/>
      <w:r>
        <w:rPr>
          <w:rStyle w:val="fadeinm1hgl8"/>
        </w:rPr>
        <w:t>rió</w:t>
      </w:r>
      <w:proofErr w:type="spellEnd"/>
      <w:r>
        <w:rPr>
          <w:rStyle w:val="fadeinm1hgl8"/>
        </w:rPr>
        <w:t>, y hasta compartió su fruta favorita.</w:t>
      </w:r>
      <w:r>
        <w:br/>
      </w:r>
      <w:r>
        <w:rPr>
          <w:rStyle w:val="fadeinm1hgl8"/>
        </w:rPr>
        <w:t>Sus amigos lo miraban sorprendidos… pero contentos.</w:t>
      </w:r>
    </w:p>
    <w:p w14:paraId="3F088111" w14:textId="77777777" w:rsidR="00A40C6D" w:rsidRDefault="00A40C6D" w:rsidP="00A40C6D">
      <w:pPr>
        <w:pStyle w:val="NormalWeb"/>
      </w:pPr>
      <w:r>
        <w:rPr>
          <w:rStyle w:val="fadeinm1hgl8"/>
        </w:rPr>
        <w:t>Cuando terminó la fiesta, Rumi caminó a casa, con el corazón latiendo fuerte, pero tranquilo.</w:t>
      </w:r>
      <w:r>
        <w:br/>
      </w:r>
      <w:r>
        <w:rPr>
          <w:rStyle w:val="fadeinm1hgl8"/>
        </w:rPr>
        <w:t>Y al llegar, su madre lo esperaba con una sonrisa cálida.</w:t>
      </w:r>
    </w:p>
    <w:p w14:paraId="444C524D" w14:textId="77777777" w:rsidR="00A40C6D" w:rsidRDefault="00A40C6D" w:rsidP="00A40C6D">
      <w:pPr>
        <w:pStyle w:val="NormalWeb"/>
      </w:pPr>
      <w:r>
        <w:rPr>
          <w:rStyle w:val="fadeinm1hgl8"/>
        </w:rPr>
        <w:t>—Hoy fue diferente —le dijo él.</w:t>
      </w:r>
    </w:p>
    <w:p w14:paraId="3EFE27BE" w14:textId="77777777" w:rsidR="00A40C6D" w:rsidRDefault="00A40C6D" w:rsidP="00A40C6D">
      <w:pPr>
        <w:pStyle w:val="NormalWeb"/>
      </w:pPr>
      <w:r>
        <w:rPr>
          <w:rStyle w:val="fadeinm1hgl8"/>
        </w:rPr>
        <w:t>—¿Cómo te sentiste? —preguntó ella.</w:t>
      </w:r>
    </w:p>
    <w:p w14:paraId="374780B6" w14:textId="77777777" w:rsidR="00A40C6D" w:rsidRDefault="00A40C6D" w:rsidP="00A40C6D">
      <w:pPr>
        <w:pStyle w:val="NormalWeb"/>
      </w:pPr>
      <w:r>
        <w:rPr>
          <w:rStyle w:val="fadeinm1hgl8"/>
        </w:rPr>
        <w:t>—Sentí muchas cosas. Pero lo mejor fue poder vivirlas… sin perderme en ellas.</w:t>
      </w:r>
      <w:r>
        <w:br/>
      </w:r>
      <w:r>
        <w:rPr>
          <w:rStyle w:val="fadeinm1hgl8"/>
        </w:rPr>
        <w:t>Y entendí que… quiero ayudarme a mí mismo a estar en paz, incluso cuando sienta rabia.</w:t>
      </w:r>
    </w:p>
    <w:p w14:paraId="4D21940B" w14:textId="77777777" w:rsidR="00A40C6D" w:rsidRDefault="00A40C6D" w:rsidP="00A40C6D">
      <w:pPr>
        <w:pStyle w:val="NormalWeb"/>
      </w:pPr>
      <w:r>
        <w:rPr>
          <w:rStyle w:val="fadeinm1hgl8"/>
          <w:b/>
          <w:bCs/>
        </w:rPr>
        <w:t>Reflexión del capítulo:</w:t>
      </w:r>
      <w:r>
        <w:br/>
      </w:r>
      <w:r>
        <w:rPr>
          <w:rStyle w:val="fadeinm1hgl8"/>
          <w:i/>
          <w:iCs/>
        </w:rPr>
        <w:t>A veces, lo más valiente no es no sentir, sino aprender a sentir sin herir.</w:t>
      </w:r>
    </w:p>
    <w:p w14:paraId="1C39403E" w14:textId="77777777" w:rsidR="00A40C6D" w:rsidRDefault="00A40C6D" w:rsidP="00A40C6D">
      <w:r>
        <w:pict w14:anchorId="66B805B7">
          <v:rect id="_x0000_i1123" style="width:0;height:1.5pt" o:hralign="center" o:hrstd="t" o:hr="t" fillcolor="#a0a0a0" stroked="f"/>
        </w:pict>
      </w:r>
    </w:p>
    <w:p w14:paraId="5B62409F" w14:textId="77777777" w:rsidR="00A40C6D" w:rsidRPr="009759D1" w:rsidRDefault="00A40C6D" w:rsidP="00A40C6D">
      <w:pPr>
        <w:pStyle w:val="Ttulo2"/>
        <w:rPr>
          <w:lang w:val="es-ES"/>
        </w:rPr>
      </w:pPr>
      <w:r>
        <w:rPr>
          <w:rStyle w:val="fadeinm1hgl8"/>
          <w:rFonts w:ascii="Segoe UI Emoji" w:hAnsi="Segoe UI Emoji" w:cs="Segoe UI Emoji"/>
        </w:rPr>
        <w:t>🧡</w:t>
      </w:r>
      <w:r w:rsidRPr="009759D1">
        <w:rPr>
          <w:rStyle w:val="fadeinm1hgl8"/>
          <w:lang w:val="es-ES"/>
        </w:rPr>
        <w:t xml:space="preserve"> Capítulo 7: La receta de Rumi</w:t>
      </w:r>
    </w:p>
    <w:p w14:paraId="6355F325" w14:textId="77777777" w:rsidR="00A40C6D" w:rsidRDefault="00A40C6D" w:rsidP="00A40C6D">
      <w:pPr>
        <w:pStyle w:val="NormalWeb"/>
      </w:pPr>
      <w:r>
        <w:rPr>
          <w:rStyle w:val="fadeinm1hgl8"/>
        </w:rPr>
        <w:t>Esa noche, Rumi se sentó bajo su árbol favorito.</w:t>
      </w:r>
      <w:r>
        <w:br/>
      </w:r>
      <w:r>
        <w:rPr>
          <w:rStyle w:val="fadeinm1hgl8"/>
        </w:rPr>
        <w:t>La luna brillaba como un farol en lo alto.</w:t>
      </w:r>
    </w:p>
    <w:p w14:paraId="735DB50B" w14:textId="77777777" w:rsidR="00A40C6D" w:rsidRDefault="00A40C6D" w:rsidP="00A40C6D">
      <w:pPr>
        <w:pStyle w:val="NormalWeb"/>
      </w:pPr>
      <w:r>
        <w:rPr>
          <w:rStyle w:val="fadeinm1hgl8"/>
        </w:rPr>
        <w:t>El pequeño zorrito interior lo miró desde la cuevita de su corazón.</w:t>
      </w:r>
    </w:p>
    <w:p w14:paraId="6CF768B2" w14:textId="77777777" w:rsidR="00A40C6D" w:rsidRDefault="00A40C6D" w:rsidP="00A40C6D">
      <w:pPr>
        <w:pStyle w:val="NormalWeb"/>
      </w:pPr>
      <w:r>
        <w:rPr>
          <w:rStyle w:val="fadeinm1hgl8"/>
        </w:rPr>
        <w:t>—¿Y ahora qué harás? —preguntó.</w:t>
      </w:r>
    </w:p>
    <w:p w14:paraId="6A785EAF" w14:textId="77777777" w:rsidR="00A40C6D" w:rsidRDefault="00A40C6D" w:rsidP="00A40C6D">
      <w:pPr>
        <w:pStyle w:val="NormalWeb"/>
      </w:pPr>
      <w:r>
        <w:rPr>
          <w:rStyle w:val="fadeinm1hgl8"/>
        </w:rPr>
        <w:t>—Voy a crear una receta. Una muy especial —respondió Rumi con una sonrisa.</w:t>
      </w:r>
    </w:p>
    <w:p w14:paraId="26D560AD" w14:textId="77777777" w:rsidR="00A40C6D" w:rsidRDefault="00A40C6D" w:rsidP="00A40C6D">
      <w:pPr>
        <w:pStyle w:val="NormalWeb"/>
      </w:pPr>
      <w:r>
        <w:rPr>
          <w:rStyle w:val="fadeinm1hgl8"/>
        </w:rPr>
        <w:t>—¿Para qué?</w:t>
      </w:r>
    </w:p>
    <w:p w14:paraId="62EAA569" w14:textId="77777777" w:rsidR="00A40C6D" w:rsidRDefault="00A40C6D" w:rsidP="00A40C6D">
      <w:pPr>
        <w:pStyle w:val="NormalWeb"/>
      </w:pPr>
      <w:r>
        <w:rPr>
          <w:rStyle w:val="fadeinm1hgl8"/>
        </w:rPr>
        <w:t>—Para cuando sienta rabia…</w:t>
      </w:r>
      <w:r>
        <w:br/>
      </w:r>
      <w:r>
        <w:rPr>
          <w:rStyle w:val="fadeinm1hgl8"/>
        </w:rPr>
        <w:t>Una receta que me ayude a sentir sin hacer daño.</w:t>
      </w:r>
      <w:r>
        <w:br/>
      </w:r>
      <w:r>
        <w:rPr>
          <w:rStyle w:val="fadeinm1hgl8"/>
        </w:rPr>
        <w:t>A abrazarme a mí mismo, incluso cuando todo parece oscuro.</w:t>
      </w:r>
    </w:p>
    <w:p w14:paraId="5ED8A1CE" w14:textId="77777777" w:rsidR="00A40C6D" w:rsidRDefault="00A40C6D" w:rsidP="00A40C6D">
      <w:pPr>
        <w:pStyle w:val="NormalWeb"/>
      </w:pPr>
      <w:r>
        <w:rPr>
          <w:rStyle w:val="fadeinm1hgl8"/>
        </w:rPr>
        <w:t>El zorrito aplaudió con la cola, curioso.</w:t>
      </w:r>
    </w:p>
    <w:p w14:paraId="37C454EC" w14:textId="77777777" w:rsidR="00A40C6D" w:rsidRDefault="00A40C6D" w:rsidP="00A40C6D">
      <w:pPr>
        <w:pStyle w:val="NormalWeb"/>
      </w:pPr>
      <w:r>
        <w:rPr>
          <w:rStyle w:val="fadeinm1hgl8"/>
        </w:rPr>
        <w:t>—¿Cómo la llamarás?</w:t>
      </w:r>
    </w:p>
    <w:p w14:paraId="01FAA998" w14:textId="77777777" w:rsidR="00A40C6D" w:rsidRDefault="00A40C6D" w:rsidP="00A40C6D">
      <w:pPr>
        <w:pStyle w:val="NormalWeb"/>
      </w:pPr>
      <w:r>
        <w:rPr>
          <w:rStyle w:val="fadeinm1hgl8"/>
        </w:rPr>
        <w:t>—</w:t>
      </w:r>
      <w:proofErr w:type="spellStart"/>
      <w:r>
        <w:rPr>
          <w:rStyle w:val="fadeinm1hgl8"/>
          <w:i/>
          <w:iCs/>
        </w:rPr>
        <w:t>Mimoabrazín</w:t>
      </w:r>
      <w:proofErr w:type="spellEnd"/>
      <w:r>
        <w:rPr>
          <w:rStyle w:val="fadeinm1hgl8"/>
        </w:rPr>
        <w:t>. Porque es como un abrazo suave para el alma.</w:t>
      </w:r>
    </w:p>
    <w:p w14:paraId="0848E71E" w14:textId="77777777" w:rsidR="00A40C6D" w:rsidRDefault="00A40C6D" w:rsidP="00A40C6D">
      <w:pPr>
        <w:pStyle w:val="NormalWeb"/>
      </w:pPr>
      <w:r>
        <w:rPr>
          <w:rStyle w:val="fadeinm1hgl8"/>
        </w:rPr>
        <w:t>—¿Y qué ingredientes llevará?</w:t>
      </w:r>
    </w:p>
    <w:p w14:paraId="6FD71488" w14:textId="77777777" w:rsidR="00A40C6D" w:rsidRDefault="00A40C6D" w:rsidP="00A40C6D">
      <w:pPr>
        <w:pStyle w:val="NormalWeb"/>
      </w:pPr>
      <w:r>
        <w:rPr>
          <w:rStyle w:val="fadeinm1hgl8"/>
        </w:rPr>
        <w:t>Rumi cerró los ojos y lo imaginó:</w:t>
      </w:r>
    </w:p>
    <w:p w14:paraId="293BA3CD" w14:textId="77777777" w:rsidR="00A40C6D" w:rsidRDefault="00A40C6D" w:rsidP="00A40C6D">
      <w:pPr>
        <w:pStyle w:val="NormalWeb"/>
      </w:pPr>
      <w:r>
        <w:rPr>
          <w:rStyle w:val="fadeinm1hgl8"/>
        </w:rPr>
        <w:t>—Usaré un cuenco en forma de corazón.</w:t>
      </w:r>
      <w:r>
        <w:br/>
      </w:r>
      <w:r>
        <w:rPr>
          <w:rStyle w:val="fadeinm1hgl8"/>
        </w:rPr>
        <w:t>Allí pondré:</w:t>
      </w:r>
    </w:p>
    <w:p w14:paraId="7007CA82" w14:textId="77777777" w:rsidR="00A40C6D" w:rsidRDefault="00A40C6D" w:rsidP="00A40C6D">
      <w:pPr>
        <w:pStyle w:val="NormalWeb"/>
        <w:numPr>
          <w:ilvl w:val="0"/>
          <w:numId w:val="14"/>
        </w:numPr>
      </w:pPr>
      <w:r>
        <w:rPr>
          <w:rStyle w:val="fadeinm1hgl8"/>
        </w:rPr>
        <w:t>Una porción grande de amor propio.</w:t>
      </w:r>
    </w:p>
    <w:p w14:paraId="75F0D1AA" w14:textId="77777777" w:rsidR="00A40C6D" w:rsidRDefault="00A40C6D" w:rsidP="00A40C6D">
      <w:pPr>
        <w:pStyle w:val="NormalWeb"/>
        <w:numPr>
          <w:ilvl w:val="0"/>
          <w:numId w:val="14"/>
        </w:numPr>
      </w:pPr>
      <w:r>
        <w:rPr>
          <w:rStyle w:val="fadeinm1hgl8"/>
        </w:rPr>
        <w:t>Dos cucharadas de aceptación, para cuando me sienta confundido.</w:t>
      </w:r>
    </w:p>
    <w:p w14:paraId="32A84B17" w14:textId="77777777" w:rsidR="00A40C6D" w:rsidRDefault="00A40C6D" w:rsidP="00A40C6D">
      <w:pPr>
        <w:pStyle w:val="NormalWeb"/>
        <w:numPr>
          <w:ilvl w:val="0"/>
          <w:numId w:val="14"/>
        </w:numPr>
      </w:pPr>
      <w:r>
        <w:rPr>
          <w:rStyle w:val="fadeinm1hgl8"/>
        </w:rPr>
        <w:t>Un puñado de silencio, para escucharme sin prisa.</w:t>
      </w:r>
    </w:p>
    <w:p w14:paraId="7D556D38" w14:textId="77777777" w:rsidR="00A40C6D" w:rsidRDefault="00A40C6D" w:rsidP="00A40C6D">
      <w:pPr>
        <w:pStyle w:val="NormalWeb"/>
        <w:numPr>
          <w:ilvl w:val="0"/>
          <w:numId w:val="14"/>
        </w:numPr>
      </w:pPr>
      <w:r>
        <w:rPr>
          <w:rStyle w:val="fadeinm1hgl8"/>
        </w:rPr>
        <w:t>Tres hilos de comprensión, para unirme con quienes me rodean.</w:t>
      </w:r>
    </w:p>
    <w:p w14:paraId="514C0291" w14:textId="77777777" w:rsidR="00A40C6D" w:rsidRDefault="00A40C6D" w:rsidP="00A40C6D">
      <w:pPr>
        <w:pStyle w:val="NormalWeb"/>
        <w:numPr>
          <w:ilvl w:val="0"/>
          <w:numId w:val="14"/>
        </w:numPr>
      </w:pPr>
      <w:r>
        <w:rPr>
          <w:rStyle w:val="fadeinm1hgl8"/>
        </w:rPr>
        <w:t>Y una pizca de alegría, incluso en los momentos grises.</w:t>
      </w:r>
    </w:p>
    <w:p w14:paraId="6C0B4D04" w14:textId="77777777" w:rsidR="00A40C6D" w:rsidRDefault="00A40C6D" w:rsidP="00A40C6D">
      <w:pPr>
        <w:pStyle w:val="NormalWeb"/>
      </w:pPr>
      <w:r>
        <w:rPr>
          <w:rStyle w:val="fadeinm1hgl8"/>
        </w:rPr>
        <w:t>—¿Y cómo la aplicarás?</w:t>
      </w:r>
    </w:p>
    <w:p w14:paraId="08967237" w14:textId="77777777" w:rsidR="00A40C6D" w:rsidRDefault="00A40C6D" w:rsidP="00A40C6D">
      <w:pPr>
        <w:pStyle w:val="NormalWeb"/>
      </w:pPr>
      <w:r>
        <w:rPr>
          <w:rStyle w:val="fadeinm1hgl8"/>
        </w:rPr>
        <w:t>—Cuando sienta rabia, recordaré que no necesito huir ni gritar.</w:t>
      </w:r>
      <w:r>
        <w:br/>
      </w:r>
      <w:r>
        <w:rPr>
          <w:rStyle w:val="fadeinm1hgl8"/>
        </w:rPr>
        <w:t>Solo tengo que ir a mi cuevita, ver cómo me siento y usar esta receta.</w:t>
      </w:r>
      <w:r>
        <w:br/>
      </w:r>
      <w:r>
        <w:rPr>
          <w:rStyle w:val="fadeinm1hgl8"/>
        </w:rPr>
        <w:t>Porque ahora sé que la rabia no me hace malo.</w:t>
      </w:r>
      <w:r>
        <w:br/>
      </w:r>
      <w:r>
        <w:rPr>
          <w:rStyle w:val="fadeinm1hgl8"/>
        </w:rPr>
        <w:t>Solo quiere ser entendida… y abrazada.</w:t>
      </w:r>
    </w:p>
    <w:p w14:paraId="0EA860DB" w14:textId="77777777" w:rsidR="00A40C6D" w:rsidRDefault="00A40C6D" w:rsidP="00A40C6D">
      <w:pPr>
        <w:pStyle w:val="NormalWeb"/>
      </w:pPr>
      <w:r>
        <w:rPr>
          <w:rStyle w:val="fadeinm1hgl8"/>
        </w:rPr>
        <w:t>El pequeño zorrito sonrió.</w:t>
      </w:r>
    </w:p>
    <w:p w14:paraId="6C985FDD" w14:textId="77777777" w:rsidR="00A40C6D" w:rsidRDefault="00A40C6D" w:rsidP="00A40C6D">
      <w:pPr>
        <w:pStyle w:val="NormalWeb"/>
      </w:pPr>
      <w:r>
        <w:rPr>
          <w:rStyle w:val="fadeinm1hgl8"/>
        </w:rPr>
        <w:t>—Rumi, me haces sentir muy orgulloso.</w:t>
      </w:r>
      <w:r>
        <w:br/>
      </w:r>
      <w:r>
        <w:rPr>
          <w:rStyle w:val="fadeinm1hgl8"/>
        </w:rPr>
        <w:t>Ahora sabes que lo que no recibes afuera… puedes encontrarlo dentro.</w:t>
      </w:r>
      <w:r>
        <w:br/>
      </w:r>
      <w:r>
        <w:rPr>
          <w:rStyle w:val="fadeinm1hgl8"/>
        </w:rPr>
        <w:t>Y eso… es un superpoder.</w:t>
      </w:r>
    </w:p>
    <w:p w14:paraId="2CA284DE" w14:textId="77777777" w:rsidR="00A40C6D" w:rsidRDefault="00A40C6D" w:rsidP="00A40C6D">
      <w:pPr>
        <w:pStyle w:val="NormalWeb"/>
      </w:pPr>
      <w:r>
        <w:rPr>
          <w:rStyle w:val="fadeinm1hgl8"/>
        </w:rPr>
        <w:t xml:space="preserve">Rumi </w:t>
      </w:r>
      <w:proofErr w:type="spellStart"/>
      <w:r>
        <w:rPr>
          <w:rStyle w:val="fadeinm1hgl8"/>
        </w:rPr>
        <w:t>rió</w:t>
      </w:r>
      <w:proofErr w:type="spellEnd"/>
      <w:r>
        <w:rPr>
          <w:rStyle w:val="fadeinm1hgl8"/>
        </w:rPr>
        <w:t>, acarició al zorrito y miró al cielo.</w:t>
      </w:r>
    </w:p>
    <w:p w14:paraId="71CFFB8F" w14:textId="77777777" w:rsidR="00A40C6D" w:rsidRDefault="00A40C6D" w:rsidP="00A40C6D">
      <w:pPr>
        <w:pStyle w:val="NormalWeb"/>
      </w:pPr>
      <w:r>
        <w:rPr>
          <w:rStyle w:val="fadeinm1hgl8"/>
        </w:rPr>
        <w:t>Las estrellas brillaban… pero esta vez, también brillaba él.</w:t>
      </w:r>
    </w:p>
    <w:p w14:paraId="52F27EA8" w14:textId="77777777" w:rsidR="00A40C6D" w:rsidRDefault="00A40C6D" w:rsidP="00A40C6D">
      <w:pPr>
        <w:pStyle w:val="NormalWeb"/>
      </w:pPr>
      <w:r>
        <w:rPr>
          <w:rStyle w:val="fadeinm1hgl8"/>
          <w:b/>
          <w:bCs/>
        </w:rPr>
        <w:t>Reflexión final del cuento:</w:t>
      </w:r>
      <w:r>
        <w:br/>
      </w:r>
      <w:r>
        <w:rPr>
          <w:rStyle w:val="fadeinm1hgl8"/>
          <w:i/>
          <w:iCs/>
        </w:rPr>
        <w:t>La rabia no se va… pero puede aprender a caminar a tu lado.</w:t>
      </w:r>
      <w:r>
        <w:rPr>
          <w:i/>
          <w:iCs/>
        </w:rPr>
        <w:br/>
      </w:r>
      <w:r>
        <w:rPr>
          <w:rStyle w:val="fadeinm1hgl8"/>
          <w:i/>
          <w:iCs/>
        </w:rPr>
        <w:t>Y tú puedes enseñarle a bailar, en vez de gritar.</w:t>
      </w:r>
    </w:p>
    <w:p w14:paraId="3BF1C77A" w14:textId="77777777" w:rsidR="00A40C6D" w:rsidRDefault="00A40C6D" w:rsidP="00A40C6D">
      <w:r>
        <w:pict w14:anchorId="3CC0378A">
          <v:rect id="_x0000_i1124" style="width:0;height:1.5pt" o:hralign="center" o:hrstd="t" o:hr="t" fillcolor="#a0a0a0" stroked="f"/>
        </w:pict>
      </w:r>
    </w:p>
    <w:p w14:paraId="457E61FF" w14:textId="77777777" w:rsidR="00A40C6D" w:rsidRDefault="00A40C6D" w:rsidP="00A40C6D">
      <w:pPr>
        <w:pStyle w:val="NormalWeb"/>
      </w:pPr>
      <w:r>
        <w:rPr>
          <w:rStyle w:val="fadeinm1hgl8"/>
        </w:rPr>
        <w:t>¿Te gustaría ahora que estructuremos este cuento como libro ilustrado por dobles páginas, con sugerencias visuales para cada escena?</w:t>
      </w:r>
    </w:p>
    <w:p w14:paraId="1C8242D7" w14:textId="77777777" w:rsidR="00A40C6D" w:rsidRPr="009759D1" w:rsidRDefault="00A40C6D" w:rsidP="00A40C6D">
      <w:pPr>
        <w:rPr>
          <w:lang w:val="es-ES"/>
        </w:rPr>
      </w:pPr>
      <w:r w:rsidRPr="009759D1">
        <w:rPr>
          <w:rStyle w:val="overflow-hidden"/>
          <w:lang w:val="es-ES"/>
        </w:rPr>
        <w:t>4o</w:t>
      </w:r>
    </w:p>
    <w:p w14:paraId="4C4AE55B" w14:textId="77777777" w:rsidR="00A40C6D" w:rsidRPr="009759D1" w:rsidRDefault="00A40C6D" w:rsidP="00A40C6D">
      <w:pPr>
        <w:pStyle w:val="Ttulo5"/>
        <w:rPr>
          <w:lang w:val="es-ES"/>
        </w:rPr>
      </w:pPr>
      <w:r w:rsidRPr="009759D1">
        <w:rPr>
          <w:lang w:val="es-ES"/>
        </w:rPr>
        <w:t>Dijiste:</w:t>
      </w:r>
    </w:p>
    <w:p w14:paraId="704DB730" w14:textId="77777777" w:rsidR="00A40C6D" w:rsidRPr="009759D1" w:rsidRDefault="00A40C6D" w:rsidP="00A40C6D">
      <w:pPr>
        <w:rPr>
          <w:lang w:val="es-ES"/>
        </w:rPr>
      </w:pPr>
      <w:r w:rsidRPr="009759D1">
        <w:rPr>
          <w:lang w:val="es-ES"/>
        </w:rPr>
        <w:t>si</w:t>
      </w:r>
    </w:p>
    <w:p w14:paraId="70799230" w14:textId="77777777" w:rsidR="00A40C6D" w:rsidRPr="009759D1" w:rsidRDefault="00A40C6D" w:rsidP="00A40C6D">
      <w:pPr>
        <w:pStyle w:val="Ttulo6"/>
        <w:rPr>
          <w:lang w:val="es-ES"/>
        </w:rPr>
      </w:pPr>
      <w:proofErr w:type="spellStart"/>
      <w:r w:rsidRPr="009759D1">
        <w:rPr>
          <w:lang w:val="es-ES"/>
        </w:rPr>
        <w:t>ChatGPT</w:t>
      </w:r>
      <w:proofErr w:type="spellEnd"/>
      <w:r w:rsidRPr="009759D1">
        <w:rPr>
          <w:lang w:val="es-ES"/>
        </w:rPr>
        <w:t xml:space="preserve"> dijo:</w:t>
      </w:r>
    </w:p>
    <w:p w14:paraId="02EA2F0E" w14:textId="77777777" w:rsidR="00A40C6D" w:rsidRPr="009759D1" w:rsidRDefault="00A40C6D" w:rsidP="00A40C6D">
      <w:pPr>
        <w:rPr>
          <w:lang w:val="es-ES"/>
        </w:rPr>
      </w:pPr>
      <w:r w:rsidRPr="009759D1">
        <w:rPr>
          <w:lang w:val="es-ES"/>
        </w:rPr>
        <w:t>Memoria guardada actualizada</w:t>
      </w:r>
    </w:p>
    <w:p w14:paraId="6D1BEA0D" w14:textId="77777777" w:rsidR="00A40C6D" w:rsidRDefault="00A40C6D" w:rsidP="00A40C6D">
      <w:pPr>
        <w:pStyle w:val="NormalWeb"/>
      </w:pPr>
      <w:r>
        <w:rPr>
          <w:rStyle w:val="fadeinm1hgl8"/>
        </w:rPr>
        <w:t xml:space="preserve">¡Perfecto! A continuación, estructuraré los capítulos </w:t>
      </w:r>
      <w:r>
        <w:rPr>
          <w:rStyle w:val="fadeinm1hgl8"/>
          <w:b/>
          <w:bCs/>
        </w:rPr>
        <w:t>6 y 7</w:t>
      </w:r>
      <w:r>
        <w:rPr>
          <w:rStyle w:val="fadeinm1hgl8"/>
        </w:rPr>
        <w:t xml:space="preserve"> de tu cuento como un </w:t>
      </w:r>
      <w:r>
        <w:rPr>
          <w:rStyle w:val="fadeinm1hgl8"/>
          <w:b/>
          <w:bCs/>
        </w:rPr>
        <w:t>libro ilustrado para niños de 5 a 8 años</w:t>
      </w:r>
      <w:r>
        <w:rPr>
          <w:rStyle w:val="fadeinm1hgl8"/>
        </w:rPr>
        <w:t xml:space="preserve">, organizando el texto por </w:t>
      </w:r>
      <w:r>
        <w:rPr>
          <w:rStyle w:val="fadeinm1hgl8"/>
          <w:b/>
          <w:bCs/>
        </w:rPr>
        <w:t>dobles páginas</w:t>
      </w:r>
      <w:r>
        <w:rPr>
          <w:rStyle w:val="fadeinm1hgl8"/>
        </w:rPr>
        <w:t xml:space="preserve"> (una página de texto + una de ilustración o combinación), y proponiendo sugerencias visuales para cada escena. Esto ayudará a transmitir las emociones del relato de forma clara y atractiva.</w:t>
      </w:r>
    </w:p>
    <w:p w14:paraId="62EED6E1" w14:textId="77777777" w:rsidR="00A40C6D" w:rsidRDefault="00A40C6D" w:rsidP="00A40C6D">
      <w:r>
        <w:pict w14:anchorId="351F7EDA">
          <v:rect id="_x0000_i1125" style="width:0;height:1.5pt" o:hralign="center" o:hrstd="t" o:hr="t" fillcolor="#a0a0a0" stroked="f"/>
        </w:pict>
      </w:r>
    </w:p>
    <w:p w14:paraId="7FB664B4" w14:textId="77777777" w:rsidR="00A40C6D" w:rsidRPr="009759D1" w:rsidRDefault="00A40C6D" w:rsidP="00A40C6D">
      <w:pPr>
        <w:pStyle w:val="Ttulo2"/>
        <w:rPr>
          <w:lang w:val="es-ES"/>
        </w:rPr>
      </w:pPr>
      <w:r>
        <w:rPr>
          <w:rStyle w:val="fadeinm1hgl8"/>
          <w:rFonts w:ascii="Segoe UI Emoji" w:hAnsi="Segoe UI Emoji" w:cs="Segoe UI Emoji"/>
        </w:rPr>
        <w:t>📖</w:t>
      </w:r>
      <w:r w:rsidRPr="009759D1">
        <w:rPr>
          <w:rStyle w:val="fadeinm1hgl8"/>
          <w:lang w:val="es-ES"/>
        </w:rPr>
        <w:t xml:space="preserve"> Capítulo 6: La reunión en el claro (dobles páginas 1 a 6)</w:t>
      </w:r>
    </w:p>
    <w:p w14:paraId="13424DF8" w14:textId="77777777" w:rsidR="00A40C6D" w:rsidRDefault="00A40C6D" w:rsidP="00A40C6D">
      <w:r>
        <w:pict w14:anchorId="1452433F">
          <v:rect id="_x0000_i1126" style="width:0;height:1.5pt" o:hralign="center" o:hrstd="t" o:hr="t" fillcolor="#a0a0a0" stroked="f"/>
        </w:pict>
      </w:r>
    </w:p>
    <w:p w14:paraId="71B5F13E" w14:textId="77777777" w:rsidR="00A40C6D" w:rsidRPr="009759D1" w:rsidRDefault="00A40C6D" w:rsidP="00A40C6D">
      <w:pPr>
        <w:pStyle w:val="Ttulo3"/>
        <w:rPr>
          <w:lang w:val="es-ES"/>
        </w:rPr>
      </w:pPr>
      <w:r>
        <w:rPr>
          <w:rStyle w:val="fadeinm1hgl8"/>
          <w:rFonts w:ascii="Segoe UI Emoji" w:hAnsi="Segoe UI Emoji" w:cs="Segoe UI Emoji"/>
        </w:rPr>
        <w:t>🟨</w:t>
      </w:r>
      <w:r w:rsidRPr="009759D1">
        <w:rPr>
          <w:rStyle w:val="fadeinm1hgl8"/>
          <w:lang w:val="es-ES"/>
        </w:rPr>
        <w:t xml:space="preserve"> Doble página 1</w:t>
      </w:r>
    </w:p>
    <w:p w14:paraId="6BF4C2AB" w14:textId="77777777" w:rsidR="00A40C6D" w:rsidRDefault="00A40C6D" w:rsidP="00A40C6D">
      <w:pPr>
        <w:pStyle w:val="NormalWeb"/>
      </w:pPr>
      <w:r>
        <w:rPr>
          <w:rStyle w:val="fadeinm1hgl8"/>
          <w:b/>
          <w:bCs/>
        </w:rPr>
        <w:t>Texto:</w:t>
      </w:r>
      <w:r>
        <w:br/>
      </w:r>
      <w:r>
        <w:rPr>
          <w:rStyle w:val="fadeinm1hgl8"/>
        </w:rPr>
        <w:t>Unos días después de su encuentro con la figura de humo rojo, Rumi fue invitado a una reunión en el claro del bosque.</w:t>
      </w:r>
      <w:r>
        <w:br/>
      </w:r>
      <w:r>
        <w:rPr>
          <w:rStyle w:val="fadeinm1hgl8"/>
        </w:rPr>
        <w:t>Allí estaban el búho, los venados, los conejos… todos sus amigos.</w:t>
      </w:r>
    </w:p>
    <w:p w14:paraId="27DD10BC" w14:textId="77777777" w:rsidR="00A40C6D" w:rsidRDefault="00A40C6D" w:rsidP="00A40C6D">
      <w:pPr>
        <w:pStyle w:val="NormalWeb"/>
      </w:pPr>
      <w:r>
        <w:rPr>
          <w:rStyle w:val="fadeinm1hgl8"/>
          <w:b/>
          <w:bCs/>
        </w:rPr>
        <w:t>Ilustración sugerida:</w:t>
      </w:r>
      <w:r>
        <w:br/>
      </w:r>
      <w:r>
        <w:rPr>
          <w:rStyle w:val="fadeinm1hgl8"/>
        </w:rPr>
        <w:t>Rumi llegando tímidamente al claro, con los animales ya reunidos. El claro está decorado con guirnaldas hechas de hojas y frutas silvestres. Los animales lo observan con curiosidad.</w:t>
      </w:r>
    </w:p>
    <w:p w14:paraId="66D7C473" w14:textId="77777777" w:rsidR="00A40C6D" w:rsidRDefault="00A40C6D" w:rsidP="00A40C6D">
      <w:r>
        <w:pict w14:anchorId="32EA7764">
          <v:rect id="_x0000_i1127" style="width:0;height:1.5pt" o:hralign="center" o:hrstd="t" o:hr="t" fillcolor="#a0a0a0" stroked="f"/>
        </w:pict>
      </w:r>
    </w:p>
    <w:p w14:paraId="7E986CE7" w14:textId="77777777" w:rsidR="00A40C6D" w:rsidRPr="009759D1" w:rsidRDefault="00A40C6D" w:rsidP="00A40C6D">
      <w:pPr>
        <w:pStyle w:val="Ttulo3"/>
        <w:rPr>
          <w:lang w:val="es-ES"/>
        </w:rPr>
      </w:pPr>
      <w:r>
        <w:rPr>
          <w:rStyle w:val="fadeinm1hgl8"/>
          <w:rFonts w:ascii="Segoe UI Emoji" w:hAnsi="Segoe UI Emoji" w:cs="Segoe UI Emoji"/>
        </w:rPr>
        <w:t>🟨</w:t>
      </w:r>
      <w:r w:rsidRPr="009759D1">
        <w:rPr>
          <w:rStyle w:val="fadeinm1hgl8"/>
          <w:lang w:val="es-ES"/>
        </w:rPr>
        <w:t xml:space="preserve"> Doble página 2</w:t>
      </w:r>
    </w:p>
    <w:p w14:paraId="3896E729" w14:textId="77777777" w:rsidR="00A40C6D" w:rsidRDefault="00A40C6D" w:rsidP="00A40C6D">
      <w:pPr>
        <w:pStyle w:val="NormalWeb"/>
      </w:pPr>
      <w:r>
        <w:rPr>
          <w:rStyle w:val="fadeinm1hgl8"/>
          <w:b/>
          <w:bCs/>
        </w:rPr>
        <w:t>Texto:</w:t>
      </w:r>
      <w:r>
        <w:br/>
      </w:r>
      <w:r>
        <w:rPr>
          <w:rStyle w:val="fadeinm1hgl8"/>
        </w:rPr>
        <w:t>—¿Vendrá enfadado otra vez? —susurró uno de los conejitos.</w:t>
      </w:r>
      <w:r>
        <w:br/>
      </w:r>
      <w:r>
        <w:rPr>
          <w:rStyle w:val="fadeinm1hgl8"/>
        </w:rPr>
        <w:t>—A veces grita sin razón —dijo el venado más joven.</w:t>
      </w:r>
      <w:r>
        <w:br/>
      </w:r>
      <w:r>
        <w:rPr>
          <w:rStyle w:val="fadeinm1hgl8"/>
        </w:rPr>
        <w:t>Rumi los escuchó. Su pecho se agitó, como si un trueno quisiera rugir dentro.</w:t>
      </w:r>
      <w:r>
        <w:br/>
      </w:r>
      <w:r>
        <w:rPr>
          <w:rStyle w:val="fadeinm1hgl8"/>
        </w:rPr>
        <w:t>Pero esta vez… no corrió, no gritó, ni se escondió.</w:t>
      </w:r>
    </w:p>
    <w:p w14:paraId="102ED282" w14:textId="77777777" w:rsidR="00A40C6D" w:rsidRDefault="00A40C6D" w:rsidP="00A40C6D">
      <w:pPr>
        <w:pStyle w:val="NormalWeb"/>
      </w:pPr>
      <w:r>
        <w:rPr>
          <w:rStyle w:val="fadeinm1hgl8"/>
          <w:b/>
          <w:bCs/>
        </w:rPr>
        <w:t>Ilustración sugerida:</w:t>
      </w:r>
      <w:r>
        <w:br/>
      </w:r>
      <w:r>
        <w:rPr>
          <w:rStyle w:val="fadeinm1hgl8"/>
        </w:rPr>
        <w:t>Primer plano de Rumi conteniendo sus emociones, ojos cerrados, con líneas suaves que simbolicen el trueno interior. Los amigos detrás, con expresiones preocupadas.</w:t>
      </w:r>
    </w:p>
    <w:p w14:paraId="6F4E8B0F" w14:textId="77777777" w:rsidR="00A40C6D" w:rsidRDefault="00A40C6D" w:rsidP="00A40C6D">
      <w:r>
        <w:pict w14:anchorId="67F3174F">
          <v:rect id="_x0000_i1128" style="width:0;height:1.5pt" o:hralign="center" o:hrstd="t" o:hr="t" fillcolor="#a0a0a0" stroked="f"/>
        </w:pict>
      </w:r>
    </w:p>
    <w:p w14:paraId="3339A361" w14:textId="77777777" w:rsidR="00A40C6D" w:rsidRPr="009759D1" w:rsidRDefault="00A40C6D" w:rsidP="00A40C6D">
      <w:pPr>
        <w:pStyle w:val="Ttulo3"/>
        <w:rPr>
          <w:lang w:val="es-ES"/>
        </w:rPr>
      </w:pPr>
      <w:r>
        <w:rPr>
          <w:rStyle w:val="fadeinm1hgl8"/>
          <w:rFonts w:ascii="Segoe UI Emoji" w:hAnsi="Segoe UI Emoji" w:cs="Segoe UI Emoji"/>
        </w:rPr>
        <w:t>🟨</w:t>
      </w:r>
      <w:r w:rsidRPr="009759D1">
        <w:rPr>
          <w:rStyle w:val="fadeinm1hgl8"/>
          <w:lang w:val="es-ES"/>
        </w:rPr>
        <w:t xml:space="preserve"> Doble página 3</w:t>
      </w:r>
    </w:p>
    <w:p w14:paraId="453D8D7D" w14:textId="77777777" w:rsidR="00A40C6D" w:rsidRDefault="00A40C6D" w:rsidP="00A40C6D">
      <w:pPr>
        <w:pStyle w:val="NormalWeb"/>
      </w:pPr>
      <w:r>
        <w:rPr>
          <w:rStyle w:val="fadeinm1hgl8"/>
          <w:b/>
          <w:bCs/>
        </w:rPr>
        <w:t>Texto:</w:t>
      </w:r>
      <w:r>
        <w:br/>
      </w:r>
      <w:r>
        <w:rPr>
          <w:rStyle w:val="fadeinm1hgl8"/>
        </w:rPr>
        <w:t>Cerró los ojos por un momento. Recordó su cuevita interior.</w:t>
      </w:r>
      <w:r>
        <w:br/>
      </w:r>
      <w:r>
        <w:rPr>
          <w:rStyle w:val="fadeinm1hgl8"/>
        </w:rPr>
        <w:t>Respiró suave… y guardó silencio.</w:t>
      </w:r>
      <w:r>
        <w:br/>
      </w:r>
      <w:r>
        <w:rPr>
          <w:rStyle w:val="fadeinm1hgl8"/>
        </w:rPr>
        <w:t>—Hola a todos —dijo finalmente—. Me alegra estar aquí.</w:t>
      </w:r>
    </w:p>
    <w:p w14:paraId="6569D8AA" w14:textId="77777777" w:rsidR="00A40C6D" w:rsidRDefault="00A40C6D" w:rsidP="00A40C6D">
      <w:pPr>
        <w:pStyle w:val="NormalWeb"/>
      </w:pPr>
      <w:r>
        <w:rPr>
          <w:rStyle w:val="fadeinm1hgl8"/>
          <w:b/>
          <w:bCs/>
        </w:rPr>
        <w:t>Ilustración sugerida:</w:t>
      </w:r>
      <w:r>
        <w:br/>
      </w:r>
      <w:r>
        <w:rPr>
          <w:rStyle w:val="fadeinm1hgl8"/>
        </w:rPr>
        <w:t>Una escena serena de Rumi respirando con calma. Un pequeño reflejo mágico o dorado en su pecho, representando su cuevita interior.</w:t>
      </w:r>
    </w:p>
    <w:p w14:paraId="28A9CCF3" w14:textId="77777777" w:rsidR="00A40C6D" w:rsidRDefault="00A40C6D" w:rsidP="00A40C6D">
      <w:r>
        <w:pict w14:anchorId="73D225AF">
          <v:rect id="_x0000_i1129" style="width:0;height:1.5pt" o:hralign="center" o:hrstd="t" o:hr="t" fillcolor="#a0a0a0" stroked="f"/>
        </w:pict>
      </w:r>
    </w:p>
    <w:p w14:paraId="15283BEE" w14:textId="77777777" w:rsidR="00A40C6D" w:rsidRPr="009759D1" w:rsidRDefault="00A40C6D" w:rsidP="00A40C6D">
      <w:pPr>
        <w:pStyle w:val="Ttulo3"/>
        <w:rPr>
          <w:lang w:val="es-ES"/>
        </w:rPr>
      </w:pPr>
      <w:r>
        <w:rPr>
          <w:rStyle w:val="fadeinm1hgl8"/>
          <w:rFonts w:ascii="Segoe UI Emoji" w:hAnsi="Segoe UI Emoji" w:cs="Segoe UI Emoji"/>
        </w:rPr>
        <w:t>🟨</w:t>
      </w:r>
      <w:r w:rsidRPr="009759D1">
        <w:rPr>
          <w:rStyle w:val="fadeinm1hgl8"/>
          <w:lang w:val="es-ES"/>
        </w:rPr>
        <w:t xml:space="preserve"> Doble página 4</w:t>
      </w:r>
    </w:p>
    <w:p w14:paraId="438FCF09" w14:textId="77777777" w:rsidR="00A40C6D" w:rsidRDefault="00A40C6D" w:rsidP="00A40C6D">
      <w:pPr>
        <w:pStyle w:val="NormalWeb"/>
      </w:pPr>
      <w:r>
        <w:rPr>
          <w:rStyle w:val="fadeinm1hgl8"/>
          <w:b/>
          <w:bCs/>
        </w:rPr>
        <w:t>Texto:</w:t>
      </w:r>
      <w:r>
        <w:br/>
      </w:r>
      <w:r>
        <w:rPr>
          <w:rStyle w:val="fadeinm1hgl8"/>
        </w:rPr>
        <w:t>Durante la reunión, a veces sentía cosquillas de rabia.</w:t>
      </w:r>
      <w:r>
        <w:br/>
      </w:r>
      <w:r>
        <w:rPr>
          <w:rStyle w:val="fadeinm1hgl8"/>
        </w:rPr>
        <w:t>Cuando el búho lo interrumpió, cuando no ganó en un juego, o no eligieron su canción favorita.</w:t>
      </w:r>
      <w:r>
        <w:br/>
      </w:r>
      <w:r>
        <w:rPr>
          <w:rStyle w:val="fadeinm1hgl8"/>
        </w:rPr>
        <w:t>Pero Rumi no explotó. Observó, esperó… y eligió qué hacer.</w:t>
      </w:r>
    </w:p>
    <w:p w14:paraId="7F06613C" w14:textId="77777777" w:rsidR="00A40C6D" w:rsidRDefault="00A40C6D" w:rsidP="00A40C6D">
      <w:pPr>
        <w:pStyle w:val="NormalWeb"/>
      </w:pPr>
      <w:r>
        <w:rPr>
          <w:rStyle w:val="fadeinm1hgl8"/>
          <w:b/>
          <w:bCs/>
        </w:rPr>
        <w:t>Ilustración sugerida:</w:t>
      </w:r>
      <w:r>
        <w:br/>
      </w:r>
      <w:r>
        <w:rPr>
          <w:rStyle w:val="fadeinm1hgl8"/>
        </w:rPr>
        <w:t>Tres viñetas: una donde el búho habla, otra donde Rumi pierde en un juego, otra con animales cantando otra canción. En todas, Rumi observa tranquilo, controlando su rabia.</w:t>
      </w:r>
    </w:p>
    <w:p w14:paraId="32CD3A40" w14:textId="77777777" w:rsidR="00A40C6D" w:rsidRDefault="00A40C6D" w:rsidP="00A40C6D">
      <w:r>
        <w:pict w14:anchorId="5FFCB1AB">
          <v:rect id="_x0000_i1130" style="width:0;height:1.5pt" o:hralign="center" o:hrstd="t" o:hr="t" fillcolor="#a0a0a0" stroked="f"/>
        </w:pict>
      </w:r>
    </w:p>
    <w:p w14:paraId="0640820B" w14:textId="77777777" w:rsidR="00A40C6D" w:rsidRPr="009759D1" w:rsidRDefault="00A40C6D" w:rsidP="00A40C6D">
      <w:pPr>
        <w:pStyle w:val="Ttulo3"/>
        <w:rPr>
          <w:lang w:val="es-ES"/>
        </w:rPr>
      </w:pPr>
      <w:r>
        <w:rPr>
          <w:rStyle w:val="fadeinm1hgl8"/>
          <w:rFonts w:ascii="Segoe UI Emoji" w:hAnsi="Segoe UI Emoji" w:cs="Segoe UI Emoji"/>
        </w:rPr>
        <w:t>🟨</w:t>
      </w:r>
      <w:r w:rsidRPr="009759D1">
        <w:rPr>
          <w:rStyle w:val="fadeinm1hgl8"/>
          <w:lang w:val="es-ES"/>
        </w:rPr>
        <w:t xml:space="preserve"> Doble página 5</w:t>
      </w:r>
    </w:p>
    <w:p w14:paraId="73C99CD6" w14:textId="77777777" w:rsidR="00A40C6D" w:rsidRDefault="00A40C6D" w:rsidP="00A40C6D">
      <w:pPr>
        <w:pStyle w:val="NormalWeb"/>
      </w:pPr>
      <w:r>
        <w:rPr>
          <w:rStyle w:val="fadeinm1hgl8"/>
          <w:b/>
          <w:bCs/>
        </w:rPr>
        <w:t>Texto:</w:t>
      </w:r>
      <w:r>
        <w:br/>
      </w:r>
      <w:r>
        <w:rPr>
          <w:rStyle w:val="fadeinm1hgl8"/>
        </w:rPr>
        <w:t xml:space="preserve">Jugó, </w:t>
      </w:r>
      <w:proofErr w:type="spellStart"/>
      <w:r>
        <w:rPr>
          <w:rStyle w:val="fadeinm1hgl8"/>
        </w:rPr>
        <w:t>rió</w:t>
      </w:r>
      <w:proofErr w:type="spellEnd"/>
      <w:r>
        <w:rPr>
          <w:rStyle w:val="fadeinm1hgl8"/>
        </w:rPr>
        <w:t>, y hasta compartió su fruta favorita.</w:t>
      </w:r>
      <w:r>
        <w:br/>
      </w:r>
      <w:r>
        <w:rPr>
          <w:rStyle w:val="fadeinm1hgl8"/>
        </w:rPr>
        <w:t>Sus amigos lo miraban sorprendidos… pero contentos.</w:t>
      </w:r>
    </w:p>
    <w:p w14:paraId="1892AA77" w14:textId="77777777" w:rsidR="00A40C6D" w:rsidRDefault="00A40C6D" w:rsidP="00A40C6D">
      <w:pPr>
        <w:pStyle w:val="NormalWeb"/>
      </w:pPr>
      <w:r>
        <w:rPr>
          <w:rStyle w:val="fadeinm1hgl8"/>
          <w:b/>
          <w:bCs/>
        </w:rPr>
        <w:t>Ilustración sugerida:</w:t>
      </w:r>
      <w:r>
        <w:br/>
      </w:r>
      <w:r>
        <w:rPr>
          <w:rStyle w:val="fadeinm1hgl8"/>
        </w:rPr>
        <w:t>Escena alegre de todos jugando y compartiendo fruta, con Rumi en el centro sonriendo. Un conejito le ofrece una flor como agradecimiento.</w:t>
      </w:r>
    </w:p>
    <w:p w14:paraId="4DA26049" w14:textId="77777777" w:rsidR="00A40C6D" w:rsidRDefault="00A40C6D" w:rsidP="00A40C6D">
      <w:r>
        <w:pict w14:anchorId="7C38DA23">
          <v:rect id="_x0000_i1131" style="width:0;height:1.5pt" o:hralign="center" o:hrstd="t" o:hr="t" fillcolor="#a0a0a0" stroked="f"/>
        </w:pict>
      </w:r>
    </w:p>
    <w:p w14:paraId="6954AE2D" w14:textId="77777777" w:rsidR="00A40C6D" w:rsidRPr="009759D1" w:rsidRDefault="00A40C6D" w:rsidP="00A40C6D">
      <w:pPr>
        <w:pStyle w:val="Ttulo3"/>
        <w:rPr>
          <w:lang w:val="es-ES"/>
        </w:rPr>
      </w:pPr>
      <w:r>
        <w:rPr>
          <w:rStyle w:val="fadeinm1hgl8"/>
          <w:rFonts w:ascii="Segoe UI Emoji" w:hAnsi="Segoe UI Emoji" w:cs="Segoe UI Emoji"/>
        </w:rPr>
        <w:t>🟨</w:t>
      </w:r>
      <w:r w:rsidRPr="009759D1">
        <w:rPr>
          <w:rStyle w:val="fadeinm1hgl8"/>
          <w:lang w:val="es-ES"/>
        </w:rPr>
        <w:t xml:space="preserve"> Doble página 6</w:t>
      </w:r>
    </w:p>
    <w:p w14:paraId="70AAF67F" w14:textId="77777777" w:rsidR="00A40C6D" w:rsidRDefault="00A40C6D" w:rsidP="00A40C6D">
      <w:pPr>
        <w:pStyle w:val="NormalWeb"/>
      </w:pPr>
      <w:r>
        <w:rPr>
          <w:rStyle w:val="fadeinm1hgl8"/>
          <w:b/>
          <w:bCs/>
        </w:rPr>
        <w:t>Texto:</w:t>
      </w:r>
      <w:r>
        <w:br/>
      </w:r>
      <w:r>
        <w:rPr>
          <w:rStyle w:val="fadeinm1hgl8"/>
        </w:rPr>
        <w:t>Cuando terminó la fiesta, Rumi caminó a casa, con el corazón latiendo fuerte, pero tranquilo.</w:t>
      </w:r>
      <w:r>
        <w:br/>
      </w:r>
      <w:r>
        <w:rPr>
          <w:rStyle w:val="fadeinm1hgl8"/>
        </w:rPr>
        <w:t>Y al llegar, su madre lo esperaba con una sonrisa cálida.</w:t>
      </w:r>
      <w:r>
        <w:br/>
      </w:r>
      <w:r>
        <w:rPr>
          <w:rStyle w:val="fadeinm1hgl8"/>
        </w:rPr>
        <w:t>—Hoy fue diferente —le dijo él.</w:t>
      </w:r>
    </w:p>
    <w:p w14:paraId="69BF5388" w14:textId="77777777" w:rsidR="00A40C6D" w:rsidRDefault="00A40C6D" w:rsidP="00A40C6D">
      <w:pPr>
        <w:pStyle w:val="NormalWeb"/>
      </w:pPr>
      <w:r>
        <w:rPr>
          <w:rStyle w:val="fadeinm1hgl8"/>
          <w:b/>
          <w:bCs/>
        </w:rPr>
        <w:t>Ilustración sugerida:</w:t>
      </w:r>
      <w:r>
        <w:br/>
      </w:r>
      <w:r>
        <w:rPr>
          <w:rStyle w:val="fadeinm1hgl8"/>
        </w:rPr>
        <w:t>Escena nocturna con tonos cálidos: Rumi acercándose a su cueva, su madre esperándolo con los brazos abiertos. Estrellas brillando suavemente en el cielo.</w:t>
      </w:r>
    </w:p>
    <w:p w14:paraId="6BF469BC" w14:textId="77777777" w:rsidR="00A40C6D" w:rsidRDefault="00A40C6D" w:rsidP="00A40C6D">
      <w:r>
        <w:pict w14:anchorId="2C157BEF">
          <v:rect id="_x0000_i1132" style="width:0;height:1.5pt" o:hralign="center" o:hrstd="t" o:hr="t" fillcolor="#a0a0a0" stroked="f"/>
        </w:pict>
      </w:r>
    </w:p>
    <w:p w14:paraId="1A894FA1" w14:textId="77777777" w:rsidR="00A40C6D" w:rsidRPr="009759D1" w:rsidRDefault="00A40C6D" w:rsidP="00A40C6D">
      <w:pPr>
        <w:pStyle w:val="Ttulo2"/>
        <w:rPr>
          <w:lang w:val="es-ES"/>
        </w:rPr>
      </w:pPr>
      <w:r>
        <w:rPr>
          <w:rStyle w:val="fadeinm1hgl8"/>
          <w:rFonts w:ascii="Segoe UI Emoji" w:hAnsi="Segoe UI Emoji" w:cs="Segoe UI Emoji"/>
        </w:rPr>
        <w:t>📖</w:t>
      </w:r>
      <w:r w:rsidRPr="009759D1">
        <w:rPr>
          <w:rStyle w:val="fadeinm1hgl8"/>
          <w:lang w:val="es-ES"/>
        </w:rPr>
        <w:t xml:space="preserve"> Capítulo 7: La receta de Rumi (dobles páginas 7 a 12)</w:t>
      </w:r>
    </w:p>
    <w:p w14:paraId="20C0908F" w14:textId="77777777" w:rsidR="00A40C6D" w:rsidRDefault="00A40C6D" w:rsidP="00A40C6D">
      <w:r>
        <w:pict w14:anchorId="4F40462E">
          <v:rect id="_x0000_i1133" style="width:0;height:1.5pt" o:hralign="center" o:hrstd="t" o:hr="t" fillcolor="#a0a0a0" stroked="f"/>
        </w:pict>
      </w:r>
    </w:p>
    <w:p w14:paraId="167672DA" w14:textId="77777777" w:rsidR="00A40C6D" w:rsidRPr="009759D1" w:rsidRDefault="00A40C6D" w:rsidP="00A40C6D">
      <w:pPr>
        <w:pStyle w:val="Ttulo3"/>
        <w:rPr>
          <w:lang w:val="es-ES"/>
        </w:rPr>
      </w:pPr>
      <w:r>
        <w:rPr>
          <w:rStyle w:val="fadeinm1hgl8"/>
          <w:rFonts w:ascii="Segoe UI Emoji" w:hAnsi="Segoe UI Emoji" w:cs="Segoe UI Emoji"/>
        </w:rPr>
        <w:t>🟨</w:t>
      </w:r>
      <w:r w:rsidRPr="009759D1">
        <w:rPr>
          <w:rStyle w:val="fadeinm1hgl8"/>
          <w:lang w:val="es-ES"/>
        </w:rPr>
        <w:t xml:space="preserve"> Doble página 7</w:t>
      </w:r>
    </w:p>
    <w:p w14:paraId="5920D1D0" w14:textId="77777777" w:rsidR="00A40C6D" w:rsidRDefault="00A40C6D" w:rsidP="00A40C6D">
      <w:pPr>
        <w:pStyle w:val="NormalWeb"/>
      </w:pPr>
      <w:r>
        <w:rPr>
          <w:rStyle w:val="fadeinm1hgl8"/>
          <w:b/>
          <w:bCs/>
        </w:rPr>
        <w:t>Texto:</w:t>
      </w:r>
      <w:r>
        <w:br/>
      </w:r>
      <w:r>
        <w:rPr>
          <w:rStyle w:val="fadeinm1hgl8"/>
        </w:rPr>
        <w:t>—Sentí muchas cosas. Pero lo mejor fue poder vivirlas… sin perderme en ellas —le dijo a su madre.</w:t>
      </w:r>
      <w:r>
        <w:br/>
      </w:r>
      <w:r>
        <w:rPr>
          <w:rStyle w:val="fadeinm1hgl8"/>
        </w:rPr>
        <w:t>Y entendí que… quiero ayudarme a mí mismo a estar en paz, incluso cuando sienta rabia.</w:t>
      </w:r>
    </w:p>
    <w:p w14:paraId="5B1DF061" w14:textId="77777777" w:rsidR="00A40C6D" w:rsidRDefault="00A40C6D" w:rsidP="00A40C6D">
      <w:pPr>
        <w:pStyle w:val="NormalWeb"/>
      </w:pPr>
      <w:r>
        <w:rPr>
          <w:rStyle w:val="fadeinm1hgl8"/>
          <w:b/>
          <w:bCs/>
        </w:rPr>
        <w:t>Ilustración sugerida:</w:t>
      </w:r>
      <w:r>
        <w:br/>
      </w:r>
      <w:r>
        <w:rPr>
          <w:rStyle w:val="fadeinm1hgl8"/>
        </w:rPr>
        <w:t>Interior de la cueva, madre e hijo sentados juntos frente al fuego. Rumi pensativo, con una chispa de inspiración en sus ojos.</w:t>
      </w:r>
    </w:p>
    <w:p w14:paraId="269B8E95" w14:textId="77777777" w:rsidR="00A40C6D" w:rsidRDefault="00A40C6D" w:rsidP="00A40C6D">
      <w:r>
        <w:pict w14:anchorId="6FD1420D">
          <v:rect id="_x0000_i1134" style="width:0;height:1.5pt" o:hralign="center" o:hrstd="t" o:hr="t" fillcolor="#a0a0a0" stroked="f"/>
        </w:pict>
      </w:r>
    </w:p>
    <w:p w14:paraId="38B9BFB3" w14:textId="77777777" w:rsidR="00A40C6D" w:rsidRPr="009759D1" w:rsidRDefault="00A40C6D" w:rsidP="00A40C6D">
      <w:pPr>
        <w:pStyle w:val="Ttulo3"/>
        <w:rPr>
          <w:lang w:val="es-ES"/>
        </w:rPr>
      </w:pPr>
      <w:r>
        <w:rPr>
          <w:rStyle w:val="fadeinm1hgl8"/>
          <w:rFonts w:ascii="Segoe UI Emoji" w:hAnsi="Segoe UI Emoji" w:cs="Segoe UI Emoji"/>
        </w:rPr>
        <w:t>🟨</w:t>
      </w:r>
      <w:r w:rsidRPr="009759D1">
        <w:rPr>
          <w:rStyle w:val="fadeinm1hgl8"/>
          <w:lang w:val="es-ES"/>
        </w:rPr>
        <w:t xml:space="preserve"> Doble página 8</w:t>
      </w:r>
    </w:p>
    <w:p w14:paraId="48FBFA23" w14:textId="77777777" w:rsidR="00A40C6D" w:rsidRDefault="00A40C6D" w:rsidP="00A40C6D">
      <w:pPr>
        <w:pStyle w:val="NormalWeb"/>
      </w:pPr>
      <w:r>
        <w:rPr>
          <w:rStyle w:val="fadeinm1hgl8"/>
          <w:b/>
          <w:bCs/>
        </w:rPr>
        <w:t>Texto:</w:t>
      </w:r>
      <w:r>
        <w:br/>
      </w:r>
      <w:r>
        <w:rPr>
          <w:rStyle w:val="fadeinm1hgl8"/>
        </w:rPr>
        <w:t>Esa noche, Rumi se sentó bajo su árbol favorito.</w:t>
      </w:r>
      <w:r>
        <w:br/>
      </w:r>
      <w:r>
        <w:rPr>
          <w:rStyle w:val="fadeinm1hgl8"/>
        </w:rPr>
        <w:t>La luna brillaba como un farol en lo alto.</w:t>
      </w:r>
      <w:r>
        <w:br/>
      </w:r>
      <w:r>
        <w:rPr>
          <w:rStyle w:val="fadeinm1hgl8"/>
        </w:rPr>
        <w:t>El pequeño zorrito interior lo miró desde la cuevita de su corazón.</w:t>
      </w:r>
    </w:p>
    <w:p w14:paraId="05B7EED4" w14:textId="77777777" w:rsidR="00A40C6D" w:rsidRDefault="00A40C6D" w:rsidP="00A40C6D">
      <w:pPr>
        <w:pStyle w:val="NormalWeb"/>
      </w:pPr>
      <w:r>
        <w:rPr>
          <w:rStyle w:val="fadeinm1hgl8"/>
          <w:b/>
          <w:bCs/>
        </w:rPr>
        <w:t>Ilustración sugerida:</w:t>
      </w:r>
      <w:r>
        <w:br/>
      </w:r>
      <w:r>
        <w:rPr>
          <w:rStyle w:val="fadeinm1hgl8"/>
        </w:rPr>
        <w:t>Rumi sentado bajo un árbol, mirando la luna. En el cielo o en su pecho, aparece en transparencia el pequeño zorrito interior.</w:t>
      </w:r>
    </w:p>
    <w:p w14:paraId="7C51F3E2" w14:textId="77777777" w:rsidR="00A40C6D" w:rsidRDefault="00A40C6D" w:rsidP="00A40C6D">
      <w:r>
        <w:pict w14:anchorId="49DFE9C7">
          <v:rect id="_x0000_i1135" style="width:0;height:1.5pt" o:hralign="center" o:hrstd="t" o:hr="t" fillcolor="#a0a0a0" stroked="f"/>
        </w:pict>
      </w:r>
    </w:p>
    <w:p w14:paraId="6F062022" w14:textId="77777777" w:rsidR="00A40C6D" w:rsidRPr="009759D1" w:rsidRDefault="00A40C6D" w:rsidP="00A40C6D">
      <w:pPr>
        <w:pStyle w:val="Ttulo3"/>
        <w:rPr>
          <w:lang w:val="es-ES"/>
        </w:rPr>
      </w:pPr>
      <w:r>
        <w:rPr>
          <w:rStyle w:val="fadeinm1hgl8"/>
          <w:rFonts w:ascii="Segoe UI Emoji" w:hAnsi="Segoe UI Emoji" w:cs="Segoe UI Emoji"/>
        </w:rPr>
        <w:t>🟨</w:t>
      </w:r>
      <w:r w:rsidRPr="009759D1">
        <w:rPr>
          <w:rStyle w:val="fadeinm1hgl8"/>
          <w:lang w:val="es-ES"/>
        </w:rPr>
        <w:t xml:space="preserve"> Doble página 9</w:t>
      </w:r>
    </w:p>
    <w:p w14:paraId="590B9C14" w14:textId="77777777" w:rsidR="00A40C6D" w:rsidRDefault="00A40C6D" w:rsidP="00A40C6D">
      <w:pPr>
        <w:pStyle w:val="NormalWeb"/>
      </w:pPr>
      <w:r>
        <w:rPr>
          <w:rStyle w:val="fadeinm1hgl8"/>
          <w:b/>
          <w:bCs/>
        </w:rPr>
        <w:t>Texto:</w:t>
      </w:r>
      <w:r>
        <w:br/>
      </w:r>
      <w:r>
        <w:rPr>
          <w:rStyle w:val="fadeinm1hgl8"/>
        </w:rPr>
        <w:t>—Voy a crear una receta. Una muy especial.</w:t>
      </w:r>
      <w:r>
        <w:br/>
      </w:r>
      <w:r>
        <w:rPr>
          <w:rStyle w:val="fadeinm1hgl8"/>
        </w:rPr>
        <w:t>—¿Para qué?</w:t>
      </w:r>
      <w:r>
        <w:br/>
      </w:r>
      <w:r>
        <w:rPr>
          <w:rStyle w:val="fadeinm1hgl8"/>
        </w:rPr>
        <w:t>—Para cuando sienta rabia… Una receta que me ayude a sentir sin hacer daño.</w:t>
      </w:r>
    </w:p>
    <w:p w14:paraId="2D6FA27A" w14:textId="77777777" w:rsidR="00A40C6D" w:rsidRDefault="00A40C6D" w:rsidP="00A40C6D">
      <w:pPr>
        <w:pStyle w:val="NormalWeb"/>
      </w:pPr>
      <w:r>
        <w:rPr>
          <w:rStyle w:val="fadeinm1hgl8"/>
          <w:b/>
          <w:bCs/>
        </w:rPr>
        <w:t>Ilustración sugerida:</w:t>
      </w:r>
      <w:r>
        <w:br/>
      </w:r>
      <w:r>
        <w:rPr>
          <w:rStyle w:val="fadeinm1hgl8"/>
        </w:rPr>
        <w:t>Rumi imaginando un cuenco brillante con ingredientes mágicos flotando alrededor: corazones, hilos de luz, nubes suaves, notas musicales.</w:t>
      </w:r>
    </w:p>
    <w:p w14:paraId="2EB8FBC9" w14:textId="77777777" w:rsidR="00A40C6D" w:rsidRDefault="00A40C6D" w:rsidP="00A40C6D">
      <w:r>
        <w:pict w14:anchorId="2E185747">
          <v:rect id="_x0000_i1136" style="width:0;height:1.5pt" o:hralign="center" o:hrstd="t" o:hr="t" fillcolor="#a0a0a0" stroked="f"/>
        </w:pict>
      </w:r>
    </w:p>
    <w:p w14:paraId="09A02337" w14:textId="77777777" w:rsidR="00A40C6D" w:rsidRPr="009759D1" w:rsidRDefault="00A40C6D" w:rsidP="00A40C6D">
      <w:pPr>
        <w:pStyle w:val="Ttulo3"/>
        <w:rPr>
          <w:lang w:val="es-ES"/>
        </w:rPr>
      </w:pPr>
      <w:r>
        <w:rPr>
          <w:rStyle w:val="fadeinm1hgl8"/>
          <w:rFonts w:ascii="Segoe UI Emoji" w:hAnsi="Segoe UI Emoji" w:cs="Segoe UI Emoji"/>
        </w:rPr>
        <w:t>🟨</w:t>
      </w:r>
      <w:r w:rsidRPr="009759D1">
        <w:rPr>
          <w:rStyle w:val="fadeinm1hgl8"/>
          <w:lang w:val="es-ES"/>
        </w:rPr>
        <w:t xml:space="preserve"> Doble página 10</w:t>
      </w:r>
    </w:p>
    <w:p w14:paraId="5F73BC9C" w14:textId="77777777" w:rsidR="00A40C6D" w:rsidRDefault="00A40C6D" w:rsidP="00A40C6D">
      <w:pPr>
        <w:pStyle w:val="NormalWeb"/>
      </w:pPr>
      <w:r>
        <w:rPr>
          <w:rStyle w:val="fadeinm1hgl8"/>
          <w:b/>
          <w:bCs/>
        </w:rPr>
        <w:t>Texto:</w:t>
      </w:r>
      <w:r>
        <w:br/>
      </w:r>
      <w:r>
        <w:rPr>
          <w:rStyle w:val="fadeinm1hgl8"/>
        </w:rPr>
        <w:t xml:space="preserve">—La llamaré </w:t>
      </w:r>
      <w:proofErr w:type="spellStart"/>
      <w:r>
        <w:rPr>
          <w:rStyle w:val="fadeinm1hgl8"/>
          <w:i/>
          <w:iCs/>
        </w:rPr>
        <w:t>Mimoabrazín</w:t>
      </w:r>
      <w:proofErr w:type="spellEnd"/>
      <w:r>
        <w:rPr>
          <w:rStyle w:val="fadeinm1hgl8"/>
        </w:rPr>
        <w:t>.</w:t>
      </w:r>
      <w:r>
        <w:br/>
      </w:r>
      <w:r>
        <w:rPr>
          <w:rStyle w:val="fadeinm1hgl8"/>
        </w:rPr>
        <w:t>Usaré un cuenco en forma de corazón.</w:t>
      </w:r>
      <w:r>
        <w:br/>
      </w:r>
      <w:r>
        <w:rPr>
          <w:rStyle w:val="fadeinm1hgl8"/>
        </w:rPr>
        <w:t>Allí pondré:</w:t>
      </w:r>
    </w:p>
    <w:p w14:paraId="76179F62" w14:textId="77777777" w:rsidR="00A40C6D" w:rsidRDefault="00A40C6D" w:rsidP="00A40C6D">
      <w:pPr>
        <w:pStyle w:val="NormalWeb"/>
        <w:numPr>
          <w:ilvl w:val="0"/>
          <w:numId w:val="15"/>
        </w:numPr>
      </w:pPr>
      <w:r>
        <w:rPr>
          <w:rStyle w:val="fadeinm1hgl8"/>
        </w:rPr>
        <w:t>Una porción de amor propio</w:t>
      </w:r>
    </w:p>
    <w:p w14:paraId="034A7654" w14:textId="77777777" w:rsidR="00A40C6D" w:rsidRDefault="00A40C6D" w:rsidP="00A40C6D">
      <w:pPr>
        <w:pStyle w:val="NormalWeb"/>
        <w:numPr>
          <w:ilvl w:val="0"/>
          <w:numId w:val="15"/>
        </w:numPr>
      </w:pPr>
      <w:r>
        <w:rPr>
          <w:rStyle w:val="fadeinm1hgl8"/>
        </w:rPr>
        <w:t>Dos cucharadas de aceptación</w:t>
      </w:r>
    </w:p>
    <w:p w14:paraId="5AAA3494" w14:textId="77777777" w:rsidR="00A40C6D" w:rsidRDefault="00A40C6D" w:rsidP="00A40C6D">
      <w:pPr>
        <w:pStyle w:val="NormalWeb"/>
        <w:numPr>
          <w:ilvl w:val="0"/>
          <w:numId w:val="15"/>
        </w:numPr>
      </w:pPr>
      <w:r>
        <w:rPr>
          <w:rStyle w:val="fadeinm1hgl8"/>
        </w:rPr>
        <w:t>Un puñado de silencio</w:t>
      </w:r>
    </w:p>
    <w:p w14:paraId="4EAFF738" w14:textId="77777777" w:rsidR="00A40C6D" w:rsidRDefault="00A40C6D" w:rsidP="00A40C6D">
      <w:pPr>
        <w:pStyle w:val="NormalWeb"/>
        <w:numPr>
          <w:ilvl w:val="0"/>
          <w:numId w:val="15"/>
        </w:numPr>
      </w:pPr>
      <w:r>
        <w:rPr>
          <w:rStyle w:val="fadeinm1hgl8"/>
        </w:rPr>
        <w:t>Tres hilos de comprensión</w:t>
      </w:r>
    </w:p>
    <w:p w14:paraId="4FAC0DF0" w14:textId="77777777" w:rsidR="00A40C6D" w:rsidRDefault="00A40C6D" w:rsidP="00A40C6D">
      <w:pPr>
        <w:pStyle w:val="NormalWeb"/>
        <w:numPr>
          <w:ilvl w:val="0"/>
          <w:numId w:val="15"/>
        </w:numPr>
      </w:pPr>
      <w:r>
        <w:rPr>
          <w:rStyle w:val="fadeinm1hgl8"/>
        </w:rPr>
        <w:t>Y una pizca de alegría</w:t>
      </w:r>
    </w:p>
    <w:p w14:paraId="169F8DED" w14:textId="77777777" w:rsidR="00A40C6D" w:rsidRDefault="00A40C6D" w:rsidP="00A40C6D">
      <w:pPr>
        <w:pStyle w:val="NormalWeb"/>
      </w:pPr>
      <w:r>
        <w:rPr>
          <w:rStyle w:val="fadeinm1hgl8"/>
          <w:b/>
          <w:bCs/>
        </w:rPr>
        <w:t>Ilustración sugerida:</w:t>
      </w:r>
      <w:r>
        <w:br/>
      </w:r>
      <w:r>
        <w:rPr>
          <w:rStyle w:val="fadeinm1hgl8"/>
        </w:rPr>
        <w:t>Una página visual muy encantadora, estilo recetario mágico. Cada ingrediente con una imagen: el amor como un corazón dorado, la aceptación como hojas, el silencio como un remolino suave, etc.</w:t>
      </w:r>
    </w:p>
    <w:p w14:paraId="0214797E" w14:textId="77777777" w:rsidR="00A40C6D" w:rsidRDefault="00A40C6D" w:rsidP="00A40C6D">
      <w:r>
        <w:pict w14:anchorId="76D90C6A">
          <v:rect id="_x0000_i1137" style="width:0;height:1.5pt" o:hralign="center" o:hrstd="t" o:hr="t" fillcolor="#a0a0a0" stroked="f"/>
        </w:pict>
      </w:r>
    </w:p>
    <w:p w14:paraId="668599AF" w14:textId="77777777" w:rsidR="00A40C6D" w:rsidRPr="009759D1" w:rsidRDefault="00A40C6D" w:rsidP="00A40C6D">
      <w:pPr>
        <w:pStyle w:val="Ttulo3"/>
        <w:rPr>
          <w:lang w:val="es-ES"/>
        </w:rPr>
      </w:pPr>
      <w:r>
        <w:rPr>
          <w:rStyle w:val="fadeinm1hgl8"/>
          <w:rFonts w:ascii="Segoe UI Emoji" w:hAnsi="Segoe UI Emoji" w:cs="Segoe UI Emoji"/>
        </w:rPr>
        <w:t>🟨</w:t>
      </w:r>
      <w:r w:rsidRPr="009759D1">
        <w:rPr>
          <w:rStyle w:val="fadeinm1hgl8"/>
          <w:lang w:val="es-ES"/>
        </w:rPr>
        <w:t xml:space="preserve"> Doble página 11</w:t>
      </w:r>
    </w:p>
    <w:p w14:paraId="2E65B049" w14:textId="77777777" w:rsidR="00A40C6D" w:rsidRDefault="00A40C6D" w:rsidP="00A40C6D">
      <w:pPr>
        <w:pStyle w:val="NormalWeb"/>
      </w:pPr>
      <w:r>
        <w:rPr>
          <w:rStyle w:val="fadeinm1hgl8"/>
          <w:b/>
          <w:bCs/>
        </w:rPr>
        <w:t>Texto:</w:t>
      </w:r>
      <w:r>
        <w:br/>
      </w:r>
      <w:r>
        <w:rPr>
          <w:rStyle w:val="fadeinm1hgl8"/>
        </w:rPr>
        <w:t>—Cuando sienta rabia, recordaré que no necesito huir ni gritar.</w:t>
      </w:r>
      <w:r>
        <w:br/>
      </w:r>
      <w:r>
        <w:rPr>
          <w:rStyle w:val="fadeinm1hgl8"/>
        </w:rPr>
        <w:t>Solo tengo que ir a mi cuevita, ver cómo me siento y usar esta receta.</w:t>
      </w:r>
      <w:r>
        <w:br/>
      </w:r>
      <w:r>
        <w:rPr>
          <w:rStyle w:val="fadeinm1hgl8"/>
        </w:rPr>
        <w:t>Porque ahora sé que la rabia no me hace malo. Solo quiere ser entendida… y abrazada.</w:t>
      </w:r>
    </w:p>
    <w:p w14:paraId="0E28A59B" w14:textId="77777777" w:rsidR="00A40C6D" w:rsidRDefault="00A40C6D" w:rsidP="00A40C6D">
      <w:pPr>
        <w:pStyle w:val="NormalWeb"/>
      </w:pPr>
      <w:r>
        <w:rPr>
          <w:rStyle w:val="fadeinm1hgl8"/>
          <w:b/>
          <w:bCs/>
        </w:rPr>
        <w:t>Ilustración sugerida:</w:t>
      </w:r>
      <w:r>
        <w:br/>
      </w:r>
      <w:r>
        <w:rPr>
          <w:rStyle w:val="fadeinm1hgl8"/>
        </w:rPr>
        <w:t>Rumi abrazando al pequeño zorrito de su corazón. Ambos envueltos en una luz dorada, con elementos de la receta flotando a su alrededor.</w:t>
      </w:r>
    </w:p>
    <w:p w14:paraId="4865F0EB" w14:textId="77777777" w:rsidR="00A40C6D" w:rsidRDefault="00A40C6D" w:rsidP="00A40C6D">
      <w:r>
        <w:pict w14:anchorId="7FBE459A">
          <v:rect id="_x0000_i1138" style="width:0;height:1.5pt" o:hralign="center" o:hrstd="t" o:hr="t" fillcolor="#a0a0a0" stroked="f"/>
        </w:pict>
      </w:r>
    </w:p>
    <w:p w14:paraId="09D83766" w14:textId="77777777" w:rsidR="00A40C6D" w:rsidRPr="009759D1" w:rsidRDefault="00A40C6D" w:rsidP="00A40C6D">
      <w:pPr>
        <w:pStyle w:val="Ttulo3"/>
        <w:rPr>
          <w:lang w:val="es-ES"/>
        </w:rPr>
      </w:pPr>
      <w:r>
        <w:rPr>
          <w:rStyle w:val="fadeinm1hgl8"/>
          <w:rFonts w:ascii="Segoe UI Emoji" w:hAnsi="Segoe UI Emoji" w:cs="Segoe UI Emoji"/>
        </w:rPr>
        <w:t>🟨</w:t>
      </w:r>
      <w:r w:rsidRPr="009759D1">
        <w:rPr>
          <w:rStyle w:val="fadeinm1hgl8"/>
          <w:lang w:val="es-ES"/>
        </w:rPr>
        <w:t xml:space="preserve"> Doble página 12</w:t>
      </w:r>
    </w:p>
    <w:p w14:paraId="46D1F73B" w14:textId="77777777" w:rsidR="00A40C6D" w:rsidRDefault="00A40C6D" w:rsidP="00A40C6D">
      <w:pPr>
        <w:pStyle w:val="NormalWeb"/>
      </w:pPr>
      <w:r>
        <w:rPr>
          <w:rStyle w:val="fadeinm1hgl8"/>
          <w:b/>
          <w:bCs/>
        </w:rPr>
        <w:t>Texto:</w:t>
      </w:r>
      <w:r>
        <w:br/>
      </w:r>
      <w:r>
        <w:rPr>
          <w:rStyle w:val="fadeinm1hgl8"/>
        </w:rPr>
        <w:t>El pequeño zorrito sonrió.</w:t>
      </w:r>
      <w:r>
        <w:br/>
      </w:r>
      <w:r>
        <w:rPr>
          <w:rStyle w:val="fadeinm1hgl8"/>
        </w:rPr>
        <w:t>—Ahora sabes que lo que no recibes afuera… puedes encontrarlo dentro.</w:t>
      </w:r>
      <w:r>
        <w:br/>
      </w:r>
      <w:r>
        <w:rPr>
          <w:rStyle w:val="fadeinm1hgl8"/>
        </w:rPr>
        <w:t>Rumi miró al cielo.</w:t>
      </w:r>
      <w:r>
        <w:br/>
      </w:r>
      <w:r>
        <w:rPr>
          <w:rStyle w:val="fadeinm1hgl8"/>
        </w:rPr>
        <w:t>Las estrellas brillaban… pero esta vez, también brillaba él.</w:t>
      </w:r>
    </w:p>
    <w:p w14:paraId="00066E9A" w14:textId="77777777" w:rsidR="00A40C6D" w:rsidRDefault="00A40C6D" w:rsidP="00A40C6D">
      <w:pPr>
        <w:pStyle w:val="NormalWeb"/>
      </w:pPr>
      <w:r>
        <w:rPr>
          <w:rStyle w:val="fadeinm1hgl8"/>
          <w:b/>
          <w:bCs/>
        </w:rPr>
        <w:t>Reflexión final del cuento:</w:t>
      </w:r>
      <w:r>
        <w:br/>
      </w:r>
      <w:r>
        <w:rPr>
          <w:rStyle w:val="fadeinm1hgl8"/>
          <w:i/>
          <w:iCs/>
        </w:rPr>
        <w:t>La rabia no se va… pero puede aprender a caminar a tu lado.</w:t>
      </w:r>
      <w:r>
        <w:rPr>
          <w:i/>
          <w:iCs/>
        </w:rPr>
        <w:br/>
      </w:r>
      <w:r>
        <w:rPr>
          <w:rStyle w:val="fadeinm1hgl8"/>
          <w:i/>
          <w:iCs/>
        </w:rPr>
        <w:t>Y tú puedes enseñarle a bailar, en vez de gritar.</w:t>
      </w:r>
    </w:p>
    <w:p w14:paraId="11CDA718" w14:textId="77777777" w:rsidR="00A40C6D" w:rsidRDefault="00A40C6D" w:rsidP="00A40C6D">
      <w:pPr>
        <w:pStyle w:val="NormalWeb"/>
      </w:pPr>
      <w:r>
        <w:rPr>
          <w:rStyle w:val="fadeinm1hgl8"/>
          <w:b/>
          <w:bCs/>
        </w:rPr>
        <w:t>Ilustración sugerida:</w:t>
      </w:r>
      <w:r>
        <w:br/>
      </w:r>
      <w:r>
        <w:rPr>
          <w:rStyle w:val="fadeinm1hgl8"/>
        </w:rPr>
        <w:t>Cierre poético: Rumi acostado bajo las estrellas, su pecho brillando como una constelación. El bosque en calma. Todo en armonía.</w:t>
      </w:r>
    </w:p>
    <w:p w14:paraId="19901073" w14:textId="77777777" w:rsidR="00A40C6D" w:rsidRDefault="00A40C6D" w:rsidP="00A40C6D">
      <w:r>
        <w:pict w14:anchorId="418111F7">
          <v:rect id="_x0000_i1139" style="width:0;height:1.5pt" o:hralign="center" o:hrstd="t" o:hr="t" fillcolor="#a0a0a0" stroked="f"/>
        </w:pict>
      </w:r>
    </w:p>
    <w:p w14:paraId="46D3CCE9" w14:textId="77777777" w:rsidR="00A40C6D" w:rsidRDefault="00A40C6D" w:rsidP="00A40C6D">
      <w:pPr>
        <w:pStyle w:val="NormalWeb"/>
      </w:pPr>
      <w:r>
        <w:rPr>
          <w:rStyle w:val="fadeinm1hgl8"/>
        </w:rPr>
        <w:t>¿Te gustaría que prepare esta estructura en formato lista editable para que puedas compartirla con un ilustrador o maquetador?</w:t>
      </w:r>
    </w:p>
    <w:p w14:paraId="4668D2B7" w14:textId="77777777" w:rsidR="00A40C6D" w:rsidRPr="009759D1" w:rsidRDefault="00A40C6D" w:rsidP="00A40C6D">
      <w:pPr>
        <w:rPr>
          <w:lang w:val="es-ES"/>
        </w:rPr>
      </w:pPr>
      <w:r w:rsidRPr="009759D1">
        <w:rPr>
          <w:rStyle w:val="overflow-hidden"/>
          <w:lang w:val="es-ES"/>
        </w:rPr>
        <w:t>4o</w:t>
      </w:r>
    </w:p>
    <w:p w14:paraId="3E689677" w14:textId="77777777" w:rsidR="00A40C6D" w:rsidRPr="009759D1" w:rsidRDefault="00A40C6D" w:rsidP="00A40C6D">
      <w:pPr>
        <w:pStyle w:val="Ttulo5"/>
        <w:rPr>
          <w:lang w:val="es-ES"/>
        </w:rPr>
      </w:pPr>
      <w:r w:rsidRPr="009759D1">
        <w:rPr>
          <w:lang w:val="es-ES"/>
        </w:rPr>
        <w:t>Dijiste:</w:t>
      </w:r>
    </w:p>
    <w:p w14:paraId="4D6120DB" w14:textId="77777777" w:rsidR="00A40C6D" w:rsidRPr="009759D1" w:rsidRDefault="00A40C6D" w:rsidP="00A40C6D">
      <w:pPr>
        <w:rPr>
          <w:lang w:val="es-ES"/>
        </w:rPr>
      </w:pPr>
      <w:r w:rsidRPr="009759D1">
        <w:rPr>
          <w:lang w:val="es-ES"/>
        </w:rPr>
        <w:t xml:space="preserve">me </w:t>
      </w:r>
      <w:proofErr w:type="spellStart"/>
      <w:r w:rsidRPr="009759D1">
        <w:rPr>
          <w:lang w:val="es-ES"/>
        </w:rPr>
        <w:t>gustario</w:t>
      </w:r>
      <w:proofErr w:type="spellEnd"/>
      <w:r w:rsidRPr="009759D1">
        <w:rPr>
          <w:lang w:val="es-ES"/>
        </w:rPr>
        <w:t xml:space="preserve"> la estructura del cuento capitulo a capitulo </w:t>
      </w:r>
    </w:p>
    <w:p w14:paraId="2236524B" w14:textId="77777777" w:rsidR="00A40C6D" w:rsidRPr="009759D1" w:rsidRDefault="00A40C6D" w:rsidP="00A40C6D">
      <w:pPr>
        <w:pStyle w:val="Ttulo6"/>
        <w:rPr>
          <w:lang w:val="es-ES"/>
        </w:rPr>
      </w:pPr>
      <w:proofErr w:type="spellStart"/>
      <w:r w:rsidRPr="009759D1">
        <w:rPr>
          <w:lang w:val="es-ES"/>
        </w:rPr>
        <w:t>ChatGPT</w:t>
      </w:r>
      <w:proofErr w:type="spellEnd"/>
      <w:r w:rsidRPr="009759D1">
        <w:rPr>
          <w:lang w:val="es-ES"/>
        </w:rPr>
        <w:t xml:space="preserve"> dijo:</w:t>
      </w:r>
    </w:p>
    <w:p w14:paraId="18FFCDD5" w14:textId="77777777" w:rsidR="00A40C6D" w:rsidRDefault="00A40C6D" w:rsidP="00A40C6D">
      <w:pPr>
        <w:pStyle w:val="NormalWeb"/>
      </w:pPr>
      <w:r>
        <w:rPr>
          <w:rStyle w:val="fadeinm1hgl8"/>
        </w:rPr>
        <w:t xml:space="preserve">¡Con gusto! A continuación, te presento la </w:t>
      </w:r>
      <w:r>
        <w:rPr>
          <w:rStyle w:val="fadeinm1hgl8"/>
          <w:b/>
          <w:bCs/>
        </w:rPr>
        <w:t>estructura narrativa por capítulos</w:t>
      </w:r>
      <w:r>
        <w:rPr>
          <w:rStyle w:val="fadeinm1hgl8"/>
        </w:rPr>
        <w:t xml:space="preserve"> de tu cuento </w:t>
      </w:r>
      <w:r>
        <w:rPr>
          <w:rStyle w:val="fadeinm1hgl8"/>
          <w:b/>
          <w:bCs/>
        </w:rPr>
        <w:t>"Rumi y la rabia que rugía"</w:t>
      </w:r>
      <w:r>
        <w:rPr>
          <w:rStyle w:val="fadeinm1hgl8"/>
        </w:rPr>
        <w:t xml:space="preserve">, con cada capítulo claramente definido, revisado literariamente, organizado con coherencia y con una </w:t>
      </w:r>
      <w:r>
        <w:rPr>
          <w:rStyle w:val="fadeinm1hgl8"/>
          <w:b/>
          <w:bCs/>
        </w:rPr>
        <w:t>reflexión final</w:t>
      </w:r>
      <w:r>
        <w:rPr>
          <w:rStyle w:val="fadeinm1hgl8"/>
        </w:rPr>
        <w:t xml:space="preserve"> por capítulo. Está adaptado para niños de </w:t>
      </w:r>
      <w:r>
        <w:rPr>
          <w:rStyle w:val="fadeinm1hgl8"/>
          <w:b/>
          <w:bCs/>
        </w:rPr>
        <w:t>5 a 8 años</w:t>
      </w:r>
      <w:r>
        <w:rPr>
          <w:rStyle w:val="fadeinm1hgl8"/>
        </w:rPr>
        <w:t>, manteniendo un tono cálido, poético y claro, ideal para un libro ilustrado.</w:t>
      </w:r>
    </w:p>
    <w:p w14:paraId="28881BE7" w14:textId="77777777" w:rsidR="00A40C6D" w:rsidRDefault="00A40C6D" w:rsidP="00A40C6D">
      <w:r>
        <w:pict w14:anchorId="0F9B15AA">
          <v:rect id="_x0000_i1140" style="width:0;height:1.5pt" o:hralign="center" o:hrstd="t" o:hr="t" fillcolor="#a0a0a0" stroked="f"/>
        </w:pict>
      </w:r>
    </w:p>
    <w:p w14:paraId="08A33740" w14:textId="77777777" w:rsidR="00A40C6D" w:rsidRPr="009759D1" w:rsidRDefault="00A40C6D" w:rsidP="00A40C6D">
      <w:pPr>
        <w:pStyle w:val="Ttulo2"/>
        <w:rPr>
          <w:lang w:val="es-ES"/>
        </w:rPr>
      </w:pPr>
      <w:r>
        <w:rPr>
          <w:rStyle w:val="fadeinm1hgl8"/>
          <w:rFonts w:ascii="Segoe UI Emoji" w:hAnsi="Segoe UI Emoji" w:cs="Segoe UI Emoji"/>
        </w:rPr>
        <w:t>🦊</w:t>
      </w:r>
      <w:r w:rsidRPr="009759D1">
        <w:rPr>
          <w:rStyle w:val="fadeinm1hgl8"/>
          <w:lang w:val="es-ES"/>
        </w:rPr>
        <w:t xml:space="preserve"> Título: Rumi y la rabia que rugía</w:t>
      </w:r>
    </w:p>
    <w:p w14:paraId="788B4CEA" w14:textId="77777777" w:rsidR="00A40C6D" w:rsidRDefault="00A40C6D" w:rsidP="00A40C6D">
      <w:r>
        <w:pict w14:anchorId="4B9AC192">
          <v:rect id="_x0000_i1141" style="width:0;height:1.5pt" o:hralign="center" o:hrstd="t" o:hr="t" fillcolor="#a0a0a0" stroked="f"/>
        </w:pict>
      </w:r>
    </w:p>
    <w:p w14:paraId="1312B5D4" w14:textId="77777777" w:rsidR="00A40C6D" w:rsidRPr="009759D1" w:rsidRDefault="00A40C6D" w:rsidP="00A40C6D">
      <w:pPr>
        <w:pStyle w:val="Ttulo3"/>
        <w:rPr>
          <w:lang w:val="es-ES"/>
        </w:rPr>
      </w:pPr>
      <w:r>
        <w:rPr>
          <w:rStyle w:val="fadeinm1hgl8"/>
          <w:rFonts w:ascii="Segoe UI Emoji" w:hAnsi="Segoe UI Emoji" w:cs="Segoe UI Emoji"/>
        </w:rPr>
        <w:t>🟣</w:t>
      </w:r>
      <w:r w:rsidRPr="009759D1">
        <w:rPr>
          <w:rStyle w:val="fadeinm1hgl8"/>
          <w:lang w:val="es-ES"/>
        </w:rPr>
        <w:t xml:space="preserve"> Capítulo 1: El rugido invisible</w:t>
      </w:r>
    </w:p>
    <w:p w14:paraId="4FD65391" w14:textId="77777777" w:rsidR="00A40C6D" w:rsidRDefault="00A40C6D" w:rsidP="00A40C6D">
      <w:pPr>
        <w:pStyle w:val="NormalWeb"/>
      </w:pPr>
      <w:r>
        <w:rPr>
          <w:rStyle w:val="fadeinm1hgl8"/>
          <w:b/>
          <w:bCs/>
        </w:rPr>
        <w:t>Resumen:</w:t>
      </w:r>
      <w:r>
        <w:br/>
      </w:r>
      <w:r>
        <w:rPr>
          <w:rStyle w:val="fadeinm1hgl8"/>
        </w:rPr>
        <w:t>Rumi es un pequeño zorrito de pelaje rojo como el atardecer. Vive en una cueva que huele a hojas secas y cuentos por contar. Aunque corre libre por el bosque, algo le pesa en el corazón.</w:t>
      </w:r>
      <w:r>
        <w:br/>
      </w:r>
      <w:r>
        <w:rPr>
          <w:rStyle w:val="fadeinm1hgl8"/>
        </w:rPr>
        <w:t>A menudo se enfada sin entender por qué. Se molesta cuando el búho no lo escucha, cuando los venados no lo eligen para jugar, o cuando su madre no puede abrazarlo.</w:t>
      </w:r>
      <w:r>
        <w:br/>
      </w:r>
      <w:r>
        <w:rPr>
          <w:rStyle w:val="fadeinm1hgl8"/>
        </w:rPr>
        <w:t>Cada vez, su pecho ruge como una tormenta.</w:t>
      </w:r>
    </w:p>
    <w:p w14:paraId="6C50BB70" w14:textId="77777777" w:rsidR="00A40C6D" w:rsidRDefault="00A40C6D" w:rsidP="00A40C6D">
      <w:pPr>
        <w:pStyle w:val="NormalWeb"/>
      </w:pPr>
      <w:r>
        <w:rPr>
          <w:rStyle w:val="fadeinm1hgl8"/>
          <w:b/>
          <w:bCs/>
        </w:rPr>
        <w:t>Reflexión:</w:t>
      </w:r>
      <w:r>
        <w:br/>
      </w:r>
      <w:r>
        <w:rPr>
          <w:rStyle w:val="fadeinm1hgl8"/>
          <w:i/>
          <w:iCs/>
        </w:rPr>
        <w:t>A veces sentimos emociones que no comprendemos… y eso también está bien. Escucharlas es el primer paso para entenderlas.</w:t>
      </w:r>
    </w:p>
    <w:p w14:paraId="7033A8C0" w14:textId="77777777" w:rsidR="00A40C6D" w:rsidRDefault="00A40C6D" w:rsidP="00A40C6D">
      <w:r>
        <w:pict w14:anchorId="0B00DB54">
          <v:rect id="_x0000_i1142" style="width:0;height:1.5pt" o:hralign="center" o:hrstd="t" o:hr="t" fillcolor="#a0a0a0" stroked="f"/>
        </w:pict>
      </w:r>
    </w:p>
    <w:p w14:paraId="08DDD1B4" w14:textId="77777777" w:rsidR="00A40C6D" w:rsidRPr="009759D1" w:rsidRDefault="00A40C6D" w:rsidP="00A40C6D">
      <w:pPr>
        <w:pStyle w:val="Ttulo3"/>
        <w:rPr>
          <w:lang w:val="es-ES"/>
        </w:rPr>
      </w:pPr>
      <w:r>
        <w:rPr>
          <w:rStyle w:val="fadeinm1hgl8"/>
          <w:rFonts w:ascii="Segoe UI Emoji" w:hAnsi="Segoe UI Emoji" w:cs="Segoe UI Emoji"/>
        </w:rPr>
        <w:t>🟣</w:t>
      </w:r>
      <w:r w:rsidRPr="009759D1">
        <w:rPr>
          <w:rStyle w:val="fadeinm1hgl8"/>
          <w:lang w:val="es-ES"/>
        </w:rPr>
        <w:t xml:space="preserve"> Capítulo 2: El grito del bosque</w:t>
      </w:r>
    </w:p>
    <w:p w14:paraId="40C294EC" w14:textId="77777777" w:rsidR="00A40C6D" w:rsidRDefault="00A40C6D" w:rsidP="00A40C6D">
      <w:pPr>
        <w:pStyle w:val="NormalWeb"/>
      </w:pPr>
      <w:r>
        <w:rPr>
          <w:rStyle w:val="fadeinm1hgl8"/>
          <w:b/>
          <w:bCs/>
        </w:rPr>
        <w:t>Resumen:</w:t>
      </w:r>
      <w:r>
        <w:br/>
      </w:r>
      <w:r>
        <w:rPr>
          <w:rStyle w:val="fadeinm1hgl8"/>
        </w:rPr>
        <w:t>Una tarde, después de un enojo más fuerte que otros, Rumi corre por el bosque como un relámpago rojo. Grita al cielo:</w:t>
      </w:r>
      <w:r>
        <w:br/>
      </w:r>
      <w:r>
        <w:rPr>
          <w:rStyle w:val="fadeinm1hgl8"/>
        </w:rPr>
        <w:t>—¿¡Por qué todo me molesta tanto!?</w:t>
      </w:r>
      <w:r>
        <w:br/>
      </w:r>
      <w:r>
        <w:rPr>
          <w:rStyle w:val="fadeinm1hgl8"/>
        </w:rPr>
        <w:t>Siente que algo en su interior está a punto de estallar. Sube a una colina, se acuesta sobre la hierba… y entonces, las estrellas parecen moverse, susurrando al ritmo de su corazón.</w:t>
      </w:r>
    </w:p>
    <w:p w14:paraId="03D7F3DC" w14:textId="77777777" w:rsidR="00A40C6D" w:rsidRDefault="00A40C6D" w:rsidP="00A40C6D">
      <w:pPr>
        <w:pStyle w:val="NormalWeb"/>
      </w:pPr>
      <w:r>
        <w:rPr>
          <w:rStyle w:val="fadeinm1hgl8"/>
          <w:b/>
          <w:bCs/>
        </w:rPr>
        <w:t>Reflexión:</w:t>
      </w:r>
      <w:r>
        <w:br/>
      </w:r>
      <w:r>
        <w:rPr>
          <w:rStyle w:val="fadeinm1hgl8"/>
          <w:i/>
          <w:iCs/>
        </w:rPr>
        <w:t>Cuando todo parece demasiado, a veces solo necesitamos parar… y respirar.</w:t>
      </w:r>
    </w:p>
    <w:p w14:paraId="0EB2F566" w14:textId="77777777" w:rsidR="00A40C6D" w:rsidRDefault="00A40C6D" w:rsidP="00A40C6D">
      <w:r>
        <w:pict w14:anchorId="3AEADE76">
          <v:rect id="_x0000_i1143" style="width:0;height:1.5pt" o:hralign="center" o:hrstd="t" o:hr="t" fillcolor="#a0a0a0" stroked="f"/>
        </w:pict>
      </w:r>
    </w:p>
    <w:p w14:paraId="027CFF8F" w14:textId="77777777" w:rsidR="00A40C6D" w:rsidRPr="009759D1" w:rsidRDefault="00A40C6D" w:rsidP="00A40C6D">
      <w:pPr>
        <w:pStyle w:val="Ttulo3"/>
        <w:rPr>
          <w:lang w:val="es-ES"/>
        </w:rPr>
      </w:pPr>
      <w:r>
        <w:rPr>
          <w:rStyle w:val="fadeinm1hgl8"/>
          <w:rFonts w:ascii="Segoe UI Emoji" w:hAnsi="Segoe UI Emoji" w:cs="Segoe UI Emoji"/>
        </w:rPr>
        <w:t>🟣</w:t>
      </w:r>
      <w:r w:rsidRPr="009759D1">
        <w:rPr>
          <w:rStyle w:val="fadeinm1hgl8"/>
          <w:lang w:val="es-ES"/>
        </w:rPr>
        <w:t xml:space="preserve"> Capítulo 3: El encuentro con la sombra</w:t>
      </w:r>
    </w:p>
    <w:p w14:paraId="1064B897" w14:textId="77777777" w:rsidR="00A40C6D" w:rsidRDefault="00A40C6D" w:rsidP="00A40C6D">
      <w:pPr>
        <w:pStyle w:val="NormalWeb"/>
      </w:pPr>
      <w:r>
        <w:rPr>
          <w:rStyle w:val="fadeinm1hgl8"/>
          <w:b/>
          <w:bCs/>
        </w:rPr>
        <w:t>Resumen:</w:t>
      </w:r>
      <w:r>
        <w:br/>
      </w:r>
      <w:r>
        <w:rPr>
          <w:rStyle w:val="fadeinm1hgl8"/>
        </w:rPr>
        <w:t>Una figura de humo rojo aparece ante él. No da miedo; parece suave como la niebla.</w:t>
      </w:r>
      <w:r>
        <w:br/>
      </w:r>
      <w:r>
        <w:rPr>
          <w:rStyle w:val="fadeinm1hgl8"/>
        </w:rPr>
        <w:t>—Soy tu rabia —le dice.</w:t>
      </w:r>
      <w:r>
        <w:br/>
      </w:r>
      <w:r>
        <w:rPr>
          <w:rStyle w:val="fadeinm1hgl8"/>
        </w:rPr>
        <w:t>Le explica que ha estado con él todo el tiempo, guardando cada herida, cada lágrima silenciosa.</w:t>
      </w:r>
      <w:r>
        <w:br/>
      </w:r>
      <w:r>
        <w:rPr>
          <w:rStyle w:val="fadeinm1hgl8"/>
        </w:rPr>
        <w:t>Rumi escucha por primera vez… y no huye.</w:t>
      </w:r>
    </w:p>
    <w:p w14:paraId="030A2FB6" w14:textId="77777777" w:rsidR="00A40C6D" w:rsidRDefault="00A40C6D" w:rsidP="00A40C6D">
      <w:pPr>
        <w:pStyle w:val="NormalWeb"/>
      </w:pPr>
      <w:r>
        <w:rPr>
          <w:rStyle w:val="fadeinm1hgl8"/>
          <w:b/>
          <w:bCs/>
        </w:rPr>
        <w:t>Reflexión:</w:t>
      </w:r>
      <w:r>
        <w:br/>
      </w:r>
      <w:r>
        <w:rPr>
          <w:rStyle w:val="fadeinm1hgl8"/>
          <w:i/>
          <w:iCs/>
        </w:rPr>
        <w:t>Las emociones difíciles no son enemigas: son mensajeras que desean ser abrazadas.</w:t>
      </w:r>
    </w:p>
    <w:p w14:paraId="38D4FBBC" w14:textId="77777777" w:rsidR="00A40C6D" w:rsidRDefault="00A40C6D" w:rsidP="00A40C6D">
      <w:r>
        <w:pict w14:anchorId="5F653081">
          <v:rect id="_x0000_i1144" style="width:0;height:1.5pt" o:hralign="center" o:hrstd="t" o:hr="t" fillcolor="#a0a0a0" stroked="f"/>
        </w:pict>
      </w:r>
    </w:p>
    <w:p w14:paraId="5DCA31FD" w14:textId="77777777" w:rsidR="00A40C6D" w:rsidRPr="009759D1" w:rsidRDefault="00A40C6D" w:rsidP="00A40C6D">
      <w:pPr>
        <w:pStyle w:val="Ttulo3"/>
        <w:rPr>
          <w:lang w:val="es-ES"/>
        </w:rPr>
      </w:pPr>
      <w:r>
        <w:rPr>
          <w:rStyle w:val="fadeinm1hgl8"/>
          <w:rFonts w:ascii="Segoe UI Emoji" w:hAnsi="Segoe UI Emoji" w:cs="Segoe UI Emoji"/>
        </w:rPr>
        <w:t>🟣</w:t>
      </w:r>
      <w:r w:rsidRPr="009759D1">
        <w:rPr>
          <w:rStyle w:val="fadeinm1hgl8"/>
          <w:lang w:val="es-ES"/>
        </w:rPr>
        <w:t xml:space="preserve"> Capítulo 4: La cuevita interior</w:t>
      </w:r>
    </w:p>
    <w:p w14:paraId="30ECADD3" w14:textId="77777777" w:rsidR="00A40C6D" w:rsidRDefault="00A40C6D" w:rsidP="00A40C6D">
      <w:pPr>
        <w:pStyle w:val="NormalWeb"/>
      </w:pPr>
      <w:r>
        <w:rPr>
          <w:rStyle w:val="fadeinm1hgl8"/>
          <w:b/>
          <w:bCs/>
        </w:rPr>
        <w:t>Resumen:</w:t>
      </w:r>
      <w:r>
        <w:br/>
      </w:r>
      <w:r>
        <w:rPr>
          <w:rStyle w:val="fadeinm1hgl8"/>
        </w:rPr>
        <w:t>La rabia guía a Rumi a su corazón. Allí, encuentra una pequeña cuevita hecha de musgo y luz dorada.</w:t>
      </w:r>
      <w:r>
        <w:br/>
      </w:r>
      <w:r>
        <w:rPr>
          <w:rStyle w:val="fadeinm1hgl8"/>
        </w:rPr>
        <w:t>Dentro, ve a un zorrito más pequeño, con las orejas caídas y la mirada triste.</w:t>
      </w:r>
      <w:r>
        <w:br/>
      </w:r>
      <w:r>
        <w:rPr>
          <w:rStyle w:val="fadeinm1hgl8"/>
        </w:rPr>
        <w:t>Rumi se acerca… y lo abraza. Al hacerlo, siente que también se abraza a sí mismo.</w:t>
      </w:r>
    </w:p>
    <w:p w14:paraId="02D5353F" w14:textId="77777777" w:rsidR="00A40C6D" w:rsidRDefault="00A40C6D" w:rsidP="00A40C6D">
      <w:pPr>
        <w:pStyle w:val="NormalWeb"/>
      </w:pPr>
      <w:r>
        <w:rPr>
          <w:rStyle w:val="fadeinm1hgl8"/>
          <w:b/>
          <w:bCs/>
        </w:rPr>
        <w:t>Reflexión:</w:t>
      </w:r>
      <w:r>
        <w:br/>
      </w:r>
      <w:r>
        <w:rPr>
          <w:rStyle w:val="fadeinm1hgl8"/>
          <w:i/>
          <w:iCs/>
        </w:rPr>
        <w:t>Abrazar nuestra tristeza es una forma de decirnos: “Estoy contigo. No estás solo”.</w:t>
      </w:r>
    </w:p>
    <w:p w14:paraId="48687133" w14:textId="77777777" w:rsidR="00A40C6D" w:rsidRDefault="00A40C6D" w:rsidP="00A40C6D">
      <w:r>
        <w:pict w14:anchorId="4802A452">
          <v:rect id="_x0000_i1145" style="width:0;height:1.5pt" o:hralign="center" o:hrstd="t" o:hr="t" fillcolor="#a0a0a0" stroked="f"/>
        </w:pict>
      </w:r>
    </w:p>
    <w:p w14:paraId="69CB9E06" w14:textId="77777777" w:rsidR="00A40C6D" w:rsidRPr="009759D1" w:rsidRDefault="00A40C6D" w:rsidP="00A40C6D">
      <w:pPr>
        <w:pStyle w:val="Ttulo3"/>
        <w:rPr>
          <w:lang w:val="es-ES"/>
        </w:rPr>
      </w:pPr>
      <w:r>
        <w:rPr>
          <w:rStyle w:val="fadeinm1hgl8"/>
          <w:rFonts w:ascii="Segoe UI Emoji" w:hAnsi="Segoe UI Emoji" w:cs="Segoe UI Emoji"/>
        </w:rPr>
        <w:t>🟣</w:t>
      </w:r>
      <w:r w:rsidRPr="009759D1">
        <w:rPr>
          <w:rStyle w:val="fadeinm1hgl8"/>
          <w:lang w:val="es-ES"/>
        </w:rPr>
        <w:t xml:space="preserve"> Capítulo 5: La reunión en el claro</w:t>
      </w:r>
    </w:p>
    <w:p w14:paraId="437A3D9F" w14:textId="77777777" w:rsidR="00A40C6D" w:rsidRDefault="00A40C6D" w:rsidP="00A40C6D">
      <w:pPr>
        <w:pStyle w:val="NormalWeb"/>
      </w:pPr>
      <w:r>
        <w:rPr>
          <w:rStyle w:val="fadeinm1hgl8"/>
          <w:b/>
          <w:bCs/>
        </w:rPr>
        <w:t>Resumen:</w:t>
      </w:r>
      <w:r>
        <w:br/>
      </w:r>
      <w:r>
        <w:rPr>
          <w:rStyle w:val="fadeinm1hgl8"/>
        </w:rPr>
        <w:t>Días después, Rumi va a una reunión con sus amigos del bosque.</w:t>
      </w:r>
      <w:r>
        <w:br/>
      </w:r>
      <w:r>
        <w:rPr>
          <w:rStyle w:val="fadeinm1hgl8"/>
        </w:rPr>
        <w:t>Los conejos, venados y el búho lo miran con duda… temen que se enoje como siempre.</w:t>
      </w:r>
      <w:r>
        <w:br/>
      </w:r>
      <w:r>
        <w:rPr>
          <w:rStyle w:val="fadeinm1hgl8"/>
        </w:rPr>
        <w:t>Pero Rumi respira. Guarda silencio. Observa.</w:t>
      </w:r>
      <w:r>
        <w:br/>
      </w:r>
      <w:r>
        <w:rPr>
          <w:rStyle w:val="fadeinm1hgl8"/>
        </w:rPr>
        <w:t>Aunque siente pequeñas rabias, no grita ni huye. Solo vive el momento.</w:t>
      </w:r>
    </w:p>
    <w:p w14:paraId="439AD6C0" w14:textId="77777777" w:rsidR="00A40C6D" w:rsidRDefault="00A40C6D" w:rsidP="00A40C6D">
      <w:pPr>
        <w:pStyle w:val="NormalWeb"/>
      </w:pPr>
      <w:r>
        <w:rPr>
          <w:rStyle w:val="fadeinm1hgl8"/>
          <w:b/>
          <w:bCs/>
        </w:rPr>
        <w:t>Reflexión:</w:t>
      </w:r>
      <w:r>
        <w:br/>
      </w:r>
      <w:r>
        <w:rPr>
          <w:rStyle w:val="fadeinm1hgl8"/>
          <w:i/>
          <w:iCs/>
        </w:rPr>
        <w:t>Estar con otros es aprender a escuchar… incluso cuando cuesta.</w:t>
      </w:r>
    </w:p>
    <w:p w14:paraId="262D635C" w14:textId="77777777" w:rsidR="00A40C6D" w:rsidRDefault="00A40C6D" w:rsidP="00A40C6D">
      <w:r>
        <w:pict w14:anchorId="2866C75D">
          <v:rect id="_x0000_i1146" style="width:0;height:1.5pt" o:hralign="center" o:hrstd="t" o:hr="t" fillcolor="#a0a0a0" stroked="f"/>
        </w:pict>
      </w:r>
    </w:p>
    <w:p w14:paraId="36499192" w14:textId="77777777" w:rsidR="00A40C6D" w:rsidRPr="009759D1" w:rsidRDefault="00A40C6D" w:rsidP="00A40C6D">
      <w:pPr>
        <w:pStyle w:val="Ttulo3"/>
        <w:rPr>
          <w:lang w:val="es-ES"/>
        </w:rPr>
      </w:pPr>
      <w:r>
        <w:rPr>
          <w:rStyle w:val="fadeinm1hgl8"/>
          <w:rFonts w:ascii="Segoe UI Emoji" w:hAnsi="Segoe UI Emoji" w:cs="Segoe UI Emoji"/>
        </w:rPr>
        <w:t>🟣</w:t>
      </w:r>
      <w:r w:rsidRPr="009759D1">
        <w:rPr>
          <w:rStyle w:val="fadeinm1hgl8"/>
          <w:lang w:val="es-ES"/>
        </w:rPr>
        <w:t xml:space="preserve"> Capítulo 6: Conversación con mamá</w:t>
      </w:r>
    </w:p>
    <w:p w14:paraId="3F625D04" w14:textId="77777777" w:rsidR="00A40C6D" w:rsidRDefault="00A40C6D" w:rsidP="00A40C6D">
      <w:pPr>
        <w:pStyle w:val="NormalWeb"/>
      </w:pPr>
      <w:r>
        <w:rPr>
          <w:rStyle w:val="fadeinm1hgl8"/>
          <w:b/>
          <w:bCs/>
        </w:rPr>
        <w:t>Resumen:</w:t>
      </w:r>
      <w:r>
        <w:br/>
      </w:r>
      <w:r>
        <w:rPr>
          <w:rStyle w:val="fadeinm1hgl8"/>
        </w:rPr>
        <w:t>Al volver a casa, su madre lo recibe con un abrazo.</w:t>
      </w:r>
      <w:r>
        <w:br/>
      </w:r>
      <w:r>
        <w:rPr>
          <w:rStyle w:val="fadeinm1hgl8"/>
        </w:rPr>
        <w:t>Rumi le cuenta todo: el encuentro con la rabia, la cuevita, la fiesta con sus amigos.</w:t>
      </w:r>
      <w:r>
        <w:br/>
      </w:r>
      <w:r>
        <w:rPr>
          <w:rStyle w:val="fadeinm1hgl8"/>
        </w:rPr>
        <w:t>Ella lo escucha con amor.</w:t>
      </w:r>
      <w:r>
        <w:br/>
      </w:r>
      <w:r>
        <w:rPr>
          <w:rStyle w:val="fadeinm1hgl8"/>
        </w:rPr>
        <w:t>—Estoy muy orgullosa de ti —le dice—. Aprender a sentir… también es crecer.</w:t>
      </w:r>
    </w:p>
    <w:p w14:paraId="3B97272A" w14:textId="77777777" w:rsidR="00A40C6D" w:rsidRDefault="00A40C6D" w:rsidP="00A40C6D">
      <w:pPr>
        <w:pStyle w:val="NormalWeb"/>
      </w:pPr>
      <w:r>
        <w:rPr>
          <w:rStyle w:val="fadeinm1hgl8"/>
          <w:b/>
          <w:bCs/>
        </w:rPr>
        <w:t>Reflexión:</w:t>
      </w:r>
      <w:r>
        <w:br/>
      </w:r>
      <w:r>
        <w:rPr>
          <w:rStyle w:val="fadeinm1hgl8"/>
          <w:i/>
          <w:iCs/>
        </w:rPr>
        <w:t>Hablar con alguien que nos quiere puede aliviar lo que pesa en el corazón.</w:t>
      </w:r>
    </w:p>
    <w:p w14:paraId="30C63F64" w14:textId="77777777" w:rsidR="00A40C6D" w:rsidRDefault="00A40C6D" w:rsidP="00A40C6D">
      <w:r>
        <w:pict w14:anchorId="09FB1201">
          <v:rect id="_x0000_i1147" style="width:0;height:1.5pt" o:hralign="center" o:hrstd="t" o:hr="t" fillcolor="#a0a0a0" stroked="f"/>
        </w:pict>
      </w:r>
    </w:p>
    <w:p w14:paraId="407A9D98" w14:textId="77777777" w:rsidR="00A40C6D" w:rsidRPr="009759D1" w:rsidRDefault="00A40C6D" w:rsidP="00A40C6D">
      <w:pPr>
        <w:pStyle w:val="Ttulo3"/>
        <w:rPr>
          <w:lang w:val="es-ES"/>
        </w:rPr>
      </w:pPr>
      <w:r>
        <w:rPr>
          <w:rStyle w:val="fadeinm1hgl8"/>
          <w:rFonts w:ascii="Segoe UI Emoji" w:hAnsi="Segoe UI Emoji" w:cs="Segoe UI Emoji"/>
        </w:rPr>
        <w:t>🟣</w:t>
      </w:r>
      <w:r w:rsidRPr="009759D1">
        <w:rPr>
          <w:rStyle w:val="fadeinm1hgl8"/>
          <w:lang w:val="es-ES"/>
        </w:rPr>
        <w:t xml:space="preserve"> Capítulo 7: La receta de Rumi</w:t>
      </w:r>
    </w:p>
    <w:p w14:paraId="3AFCA7E3" w14:textId="77777777" w:rsidR="00A40C6D" w:rsidRDefault="00A40C6D" w:rsidP="00A40C6D">
      <w:pPr>
        <w:pStyle w:val="NormalWeb"/>
      </w:pPr>
      <w:r>
        <w:rPr>
          <w:rStyle w:val="fadeinm1hgl8"/>
          <w:b/>
          <w:bCs/>
        </w:rPr>
        <w:t>Resumen:</w:t>
      </w:r>
      <w:r>
        <w:br/>
      </w:r>
      <w:r>
        <w:rPr>
          <w:rStyle w:val="fadeinm1hgl8"/>
        </w:rPr>
        <w:t>Esa noche, Rumi crea una receta secreta:</w:t>
      </w:r>
      <w:r>
        <w:br/>
      </w:r>
      <w:r>
        <w:rPr>
          <w:rStyle w:val="fadeinm1hgl8"/>
        </w:rPr>
        <w:t xml:space="preserve">La llama </w:t>
      </w:r>
      <w:proofErr w:type="spellStart"/>
      <w:r>
        <w:rPr>
          <w:rStyle w:val="fadeinm1hgl8"/>
          <w:i/>
          <w:iCs/>
        </w:rPr>
        <w:t>Mimoabrazín</w:t>
      </w:r>
      <w:proofErr w:type="spellEnd"/>
      <w:r>
        <w:rPr>
          <w:rStyle w:val="fadeinm1hgl8"/>
        </w:rPr>
        <w:t>, y la guarda en un cuenco en forma de corazón.</w:t>
      </w:r>
      <w:r>
        <w:br/>
      </w:r>
      <w:r>
        <w:rPr>
          <w:rStyle w:val="fadeinm1hgl8"/>
        </w:rPr>
        <w:t>Ingredientes: amor propio, aceptación, silencio, comprensión…</w:t>
      </w:r>
      <w:r>
        <w:br/>
      </w:r>
      <w:r>
        <w:rPr>
          <w:rStyle w:val="fadeinm1hgl8"/>
        </w:rPr>
        <w:t>Ahora sabe que, cuando la rabia regrese, podrá cuidarse desde dentro.</w:t>
      </w:r>
    </w:p>
    <w:p w14:paraId="09C176E0" w14:textId="77777777" w:rsidR="00A40C6D" w:rsidRDefault="00A40C6D" w:rsidP="00A40C6D">
      <w:pPr>
        <w:pStyle w:val="NormalWeb"/>
      </w:pPr>
      <w:r>
        <w:rPr>
          <w:rStyle w:val="fadeinm1hgl8"/>
          <w:b/>
          <w:bCs/>
        </w:rPr>
        <w:t>Reflexión:</w:t>
      </w:r>
      <w:r>
        <w:br/>
      </w:r>
      <w:r>
        <w:rPr>
          <w:rStyle w:val="fadeinm1hgl8"/>
          <w:i/>
          <w:iCs/>
        </w:rPr>
        <w:t>No se trata de no sentir rabia, sino de saber cómo acompañarla con ternura.</w:t>
      </w:r>
    </w:p>
    <w:p w14:paraId="5DFA26D2" w14:textId="77777777" w:rsidR="00A40C6D" w:rsidRDefault="00A40C6D" w:rsidP="00A40C6D">
      <w:r>
        <w:pict w14:anchorId="7FEE7452">
          <v:rect id="_x0000_i1148" style="width:0;height:1.5pt" o:hralign="center" o:hrstd="t" o:hr="t" fillcolor="#a0a0a0" stroked="f"/>
        </w:pict>
      </w:r>
    </w:p>
    <w:p w14:paraId="60B03003" w14:textId="77777777" w:rsidR="00A40C6D" w:rsidRPr="009759D1" w:rsidRDefault="00A40C6D" w:rsidP="00A40C6D">
      <w:pPr>
        <w:pStyle w:val="Ttulo3"/>
        <w:rPr>
          <w:lang w:val="es-ES"/>
        </w:rPr>
      </w:pPr>
      <w:r>
        <w:rPr>
          <w:rStyle w:val="fadeinm1hgl8"/>
          <w:rFonts w:ascii="Segoe UI Emoji" w:hAnsi="Segoe UI Emoji" w:cs="Segoe UI Emoji"/>
        </w:rPr>
        <w:t>🟣</w:t>
      </w:r>
      <w:r w:rsidRPr="009759D1">
        <w:rPr>
          <w:rStyle w:val="fadeinm1hgl8"/>
          <w:lang w:val="es-ES"/>
        </w:rPr>
        <w:t xml:space="preserve"> Capítulo 8: Luz en el pecho</w:t>
      </w:r>
    </w:p>
    <w:p w14:paraId="622EC83E" w14:textId="77777777" w:rsidR="00A40C6D" w:rsidRDefault="00A40C6D" w:rsidP="00A40C6D">
      <w:pPr>
        <w:pStyle w:val="NormalWeb"/>
      </w:pPr>
      <w:r>
        <w:rPr>
          <w:rStyle w:val="fadeinm1hgl8"/>
          <w:b/>
          <w:bCs/>
        </w:rPr>
        <w:t>Resumen:</w:t>
      </w:r>
      <w:r>
        <w:br/>
      </w:r>
      <w:r>
        <w:rPr>
          <w:rStyle w:val="fadeinm1hgl8"/>
        </w:rPr>
        <w:t>Rumi vuelve a visitar su cuevita interior. El pequeño zorrito lo espera con una sonrisa.</w:t>
      </w:r>
      <w:r>
        <w:br/>
      </w:r>
      <w:r>
        <w:rPr>
          <w:rStyle w:val="fadeinm1hgl8"/>
        </w:rPr>
        <w:t>—Estoy contigo —le dice.</w:t>
      </w:r>
      <w:r>
        <w:br/>
      </w:r>
      <w:r>
        <w:rPr>
          <w:rStyle w:val="fadeinm1hgl8"/>
        </w:rPr>
        <w:t>Desde entonces, cuando Rumi siente rabia, tristeza o soledad, recuerda su receta.</w:t>
      </w:r>
      <w:r>
        <w:br/>
      </w:r>
      <w:r>
        <w:rPr>
          <w:rStyle w:val="fadeinm1hgl8"/>
        </w:rPr>
        <w:t>Y se abraza… con todo su amor.</w:t>
      </w:r>
    </w:p>
    <w:p w14:paraId="37C4D49B" w14:textId="77777777" w:rsidR="00A40C6D" w:rsidRDefault="00A40C6D" w:rsidP="00A40C6D">
      <w:pPr>
        <w:pStyle w:val="NormalWeb"/>
      </w:pPr>
      <w:r>
        <w:rPr>
          <w:rStyle w:val="fadeinm1hgl8"/>
          <w:b/>
          <w:bCs/>
        </w:rPr>
        <w:t>Reflexión final del cuento:</w:t>
      </w:r>
      <w:r>
        <w:br/>
      </w:r>
      <w:r>
        <w:rPr>
          <w:rStyle w:val="fadeinm1hgl8"/>
          <w:i/>
          <w:iCs/>
        </w:rPr>
        <w:t>Todo lo que buscas afuera… también vive dentro de ti. Solo hay que saber escucharlo.</w:t>
      </w:r>
    </w:p>
    <w:p w14:paraId="151D0F3C" w14:textId="77777777" w:rsidR="00A40C6D" w:rsidRDefault="00A40C6D" w:rsidP="00A40C6D">
      <w:r>
        <w:pict w14:anchorId="79F16453">
          <v:rect id="_x0000_i1149" style="width:0;height:1.5pt" o:hralign="center" o:hrstd="t" o:hr="t" fillcolor="#a0a0a0" stroked="f"/>
        </w:pict>
      </w:r>
    </w:p>
    <w:p w14:paraId="16DE2ADF" w14:textId="77777777" w:rsidR="00A40C6D" w:rsidRDefault="00A40C6D" w:rsidP="00A40C6D">
      <w:pPr>
        <w:pStyle w:val="NormalWeb"/>
      </w:pPr>
      <w:r>
        <w:rPr>
          <w:rStyle w:val="fadeinm1hgl8"/>
        </w:rPr>
        <w:t>¿Te gustaría que ahora prepare esta estructura en formato lista editable o en formato para maquetación de libro ilustrado (con numeración de dobles páginas y sugerencias visuales)?</w:t>
      </w:r>
    </w:p>
    <w:p w14:paraId="641F57B8" w14:textId="77777777" w:rsidR="00A40C6D" w:rsidRPr="009759D1" w:rsidRDefault="00A40C6D" w:rsidP="00A40C6D">
      <w:pPr>
        <w:rPr>
          <w:lang w:val="es-ES"/>
        </w:rPr>
      </w:pPr>
      <w:r w:rsidRPr="009759D1">
        <w:rPr>
          <w:rStyle w:val="overflow-hidden"/>
          <w:lang w:val="es-ES"/>
        </w:rPr>
        <w:t>4o</w:t>
      </w:r>
    </w:p>
    <w:p w14:paraId="21751C37" w14:textId="77777777" w:rsidR="00A40C6D" w:rsidRPr="009759D1" w:rsidRDefault="00A40C6D" w:rsidP="00A40C6D">
      <w:pPr>
        <w:pStyle w:val="Ttulo5"/>
        <w:rPr>
          <w:lang w:val="es-ES"/>
        </w:rPr>
      </w:pPr>
      <w:r w:rsidRPr="009759D1">
        <w:rPr>
          <w:lang w:val="es-ES"/>
        </w:rPr>
        <w:t>Dijiste:</w:t>
      </w:r>
    </w:p>
    <w:p w14:paraId="24C832D0" w14:textId="77777777" w:rsidR="00A40C6D" w:rsidRPr="009759D1" w:rsidRDefault="00A40C6D" w:rsidP="00A40C6D">
      <w:pPr>
        <w:rPr>
          <w:lang w:val="es-ES"/>
        </w:rPr>
      </w:pPr>
      <w:proofErr w:type="spellStart"/>
      <w:r w:rsidRPr="009759D1">
        <w:rPr>
          <w:lang w:val="es-ES"/>
        </w:rPr>
        <w:t>escribeme</w:t>
      </w:r>
      <w:proofErr w:type="spellEnd"/>
      <w:r w:rsidRPr="009759D1">
        <w:rPr>
          <w:lang w:val="es-ES"/>
        </w:rPr>
        <w:t xml:space="preserve"> el cuento completo sin paginas toda la </w:t>
      </w:r>
      <w:proofErr w:type="spellStart"/>
      <w:r w:rsidRPr="009759D1">
        <w:rPr>
          <w:lang w:val="es-ES"/>
        </w:rPr>
        <w:t>narracion</w:t>
      </w:r>
      <w:proofErr w:type="spellEnd"/>
      <w:r w:rsidRPr="009759D1">
        <w:rPr>
          <w:lang w:val="es-ES"/>
        </w:rPr>
        <w:t xml:space="preserve"> con guiones</w:t>
      </w:r>
    </w:p>
    <w:p w14:paraId="2F521E52" w14:textId="77777777" w:rsidR="00A40C6D" w:rsidRPr="009759D1" w:rsidRDefault="00A40C6D" w:rsidP="00A40C6D">
      <w:pPr>
        <w:pStyle w:val="Ttulo6"/>
        <w:rPr>
          <w:lang w:val="es-ES"/>
        </w:rPr>
      </w:pPr>
      <w:proofErr w:type="spellStart"/>
      <w:r w:rsidRPr="009759D1">
        <w:rPr>
          <w:lang w:val="es-ES"/>
        </w:rPr>
        <w:t>ChatGPT</w:t>
      </w:r>
      <w:proofErr w:type="spellEnd"/>
      <w:r w:rsidRPr="009759D1">
        <w:rPr>
          <w:lang w:val="es-ES"/>
        </w:rPr>
        <w:t xml:space="preserve"> dijo:</w:t>
      </w:r>
    </w:p>
    <w:p w14:paraId="7C61F193" w14:textId="77777777" w:rsidR="00A40C6D" w:rsidRDefault="00A40C6D" w:rsidP="00A40C6D">
      <w:pPr>
        <w:pStyle w:val="NormalWeb"/>
      </w:pPr>
      <w:r>
        <w:rPr>
          <w:rStyle w:val="fadeinm1hgl8"/>
        </w:rPr>
        <w:t xml:space="preserve">Con mucho gusto. A continuación, te presento el cuento completo de </w:t>
      </w:r>
      <w:r>
        <w:rPr>
          <w:rStyle w:val="fadeinm1hgl8"/>
          <w:b/>
          <w:bCs/>
        </w:rPr>
        <w:t>“Rumi y la rabia que rugía”</w:t>
      </w:r>
      <w:r>
        <w:rPr>
          <w:rStyle w:val="fadeinm1hgl8"/>
        </w:rPr>
        <w:t xml:space="preserve">, narrado en prosa continua, con guiones para los diálogos, sin división por </w:t>
      </w:r>
      <w:proofErr w:type="gramStart"/>
      <w:r>
        <w:rPr>
          <w:rStyle w:val="fadeinm1hgl8"/>
        </w:rPr>
        <w:t>páginas</w:t>
      </w:r>
      <w:proofErr w:type="gramEnd"/>
      <w:r>
        <w:rPr>
          <w:rStyle w:val="fadeinm1hgl8"/>
        </w:rPr>
        <w:t xml:space="preserve"> pero manteniendo la estructura narrativa coherente. Está revisado gramaticalmente y adaptado para niños de 5 a 8 años, con un tono poético, cálido y emocionalmente claro.</w:t>
      </w:r>
    </w:p>
    <w:p w14:paraId="547D80AC" w14:textId="77777777" w:rsidR="00A40C6D" w:rsidRDefault="00A40C6D" w:rsidP="00A40C6D">
      <w:r>
        <w:pict w14:anchorId="3CA2ABC7">
          <v:rect id="_x0000_i1150" style="width:0;height:1.5pt" o:hralign="center" o:hrstd="t" o:hr="t" fillcolor="#a0a0a0" stroked="f"/>
        </w:pict>
      </w:r>
    </w:p>
    <w:p w14:paraId="6DBE3274" w14:textId="77777777" w:rsidR="00A40C6D" w:rsidRDefault="00A40C6D" w:rsidP="00A40C6D">
      <w:pPr>
        <w:pStyle w:val="NormalWeb"/>
      </w:pPr>
      <w:r>
        <w:rPr>
          <w:rStyle w:val="fadeinm1hgl8"/>
          <w:b/>
          <w:bCs/>
        </w:rPr>
        <w:t>Rumi y la rabia que rugía</w:t>
      </w:r>
    </w:p>
    <w:p w14:paraId="34A28287" w14:textId="77777777" w:rsidR="00A40C6D" w:rsidRDefault="00A40C6D" w:rsidP="00A40C6D">
      <w:pPr>
        <w:pStyle w:val="NormalWeb"/>
      </w:pPr>
      <w:r>
        <w:rPr>
          <w:rStyle w:val="fadeinm1hgl8"/>
        </w:rPr>
        <w:t>En lo profundo del bosque, donde los árboles se alzaban como gigantes guardianes, vivía un pequeño zorrito llamado Rumi. Su cueva olía a hojas secas y a historias aún por contar. Su pelaje era rojo como el atardecer, y sus ojos, grandes como la luna, brillaban de alegría cuando reía. Pero a veces, esos ojos se apagaban, y todo su cuerpo parecía llenarse de una sombra pesada.</w:t>
      </w:r>
    </w:p>
    <w:p w14:paraId="59764E95" w14:textId="77777777" w:rsidR="00A40C6D" w:rsidRDefault="00A40C6D" w:rsidP="00A40C6D">
      <w:pPr>
        <w:pStyle w:val="NormalWeb"/>
      </w:pPr>
      <w:r>
        <w:rPr>
          <w:rStyle w:val="fadeinm1hgl8"/>
        </w:rPr>
        <w:t>Rumi se enojaba con frecuencia, más de lo que podía comprender. Se irritaba cuando el búho no prestaba atención a sus palabras.</w:t>
      </w:r>
    </w:p>
    <w:p w14:paraId="2AB1864B" w14:textId="77777777" w:rsidR="00A40C6D" w:rsidRDefault="00A40C6D" w:rsidP="00A40C6D">
      <w:pPr>
        <w:pStyle w:val="NormalWeb"/>
      </w:pPr>
      <w:r>
        <w:rPr>
          <w:rStyle w:val="fadeinm1hgl8"/>
        </w:rPr>
        <w:t>—¡Siempre me interrumpes! —le reprochaba con el ceño fruncido.</w:t>
      </w:r>
    </w:p>
    <w:p w14:paraId="7779AEC1" w14:textId="77777777" w:rsidR="00A40C6D" w:rsidRDefault="00A40C6D" w:rsidP="00A40C6D">
      <w:pPr>
        <w:pStyle w:val="NormalWeb"/>
      </w:pPr>
      <w:r>
        <w:rPr>
          <w:rStyle w:val="fadeinm1hgl8"/>
        </w:rPr>
        <w:t>El búho lo miraba en silencio, sin entender, y Rumi se alejaba con pasos firmes, sintiendo que un rugido crecía en su pecho.</w:t>
      </w:r>
    </w:p>
    <w:p w14:paraId="12321535" w14:textId="77777777" w:rsidR="00A40C6D" w:rsidRDefault="00A40C6D" w:rsidP="00A40C6D">
      <w:pPr>
        <w:pStyle w:val="NormalWeb"/>
      </w:pPr>
      <w:r>
        <w:rPr>
          <w:rStyle w:val="fadeinm1hgl8"/>
        </w:rPr>
        <w:t>Cuando los venados no lo elegían para jugar, se escondía detrás de un arbusto, mordiendo su cola.</w:t>
      </w:r>
    </w:p>
    <w:p w14:paraId="266445BB" w14:textId="77777777" w:rsidR="00A40C6D" w:rsidRDefault="00A40C6D" w:rsidP="00A40C6D">
      <w:pPr>
        <w:pStyle w:val="NormalWeb"/>
      </w:pPr>
      <w:r>
        <w:rPr>
          <w:rStyle w:val="fadeinm1hgl8"/>
        </w:rPr>
        <w:t>—¡Nunca me quieren en su equipo! —reflexionaba con un nudo en la garganta.</w:t>
      </w:r>
    </w:p>
    <w:p w14:paraId="6FD3E89A" w14:textId="77777777" w:rsidR="00A40C6D" w:rsidRDefault="00A40C6D" w:rsidP="00A40C6D">
      <w:pPr>
        <w:pStyle w:val="NormalWeb"/>
      </w:pPr>
      <w:r>
        <w:rPr>
          <w:rStyle w:val="fadeinm1hgl8"/>
        </w:rPr>
        <w:t>Y el rugido crecía como un trueno a punto de estallar.</w:t>
      </w:r>
    </w:p>
    <w:p w14:paraId="2F8F5BB3" w14:textId="77777777" w:rsidR="00A40C6D" w:rsidRDefault="00A40C6D" w:rsidP="00A40C6D">
      <w:pPr>
        <w:pStyle w:val="NormalWeb"/>
      </w:pPr>
      <w:r>
        <w:rPr>
          <w:rStyle w:val="fadeinm1hgl8"/>
        </w:rPr>
        <w:t>Incluso cuando su madre no podía abrazarlo en el momento que él más lo necesitaba, Rumi explotaba.</w:t>
      </w:r>
    </w:p>
    <w:p w14:paraId="29BDB054" w14:textId="77777777" w:rsidR="00A40C6D" w:rsidRDefault="00A40C6D" w:rsidP="00A40C6D">
      <w:pPr>
        <w:pStyle w:val="NormalWeb"/>
      </w:pPr>
      <w:r>
        <w:rPr>
          <w:rStyle w:val="fadeinm1hgl8"/>
        </w:rPr>
        <w:t>—¡Siempre estás tan ocupada! —gritaba entre lágrimas.</w:t>
      </w:r>
    </w:p>
    <w:p w14:paraId="6D22593C" w14:textId="77777777" w:rsidR="00A40C6D" w:rsidRDefault="00A40C6D" w:rsidP="00A40C6D">
      <w:pPr>
        <w:pStyle w:val="NormalWeb"/>
      </w:pPr>
      <w:r>
        <w:rPr>
          <w:rStyle w:val="fadeinm1hgl8"/>
        </w:rPr>
        <w:t>Su madre trataba de consolarlo con palabras suaves, pero Rumi se alejaba, inmerso en un llanto que estallaba como tormenta.</w:t>
      </w:r>
    </w:p>
    <w:p w14:paraId="59C64104" w14:textId="77777777" w:rsidR="00A40C6D" w:rsidRDefault="00A40C6D" w:rsidP="00A40C6D">
      <w:pPr>
        <w:pStyle w:val="NormalWeb"/>
      </w:pPr>
      <w:r>
        <w:rPr>
          <w:rStyle w:val="fadeinm1hgl8"/>
        </w:rPr>
        <w:t>Un día, sin poder comprender lo que sentía, Rumi corrió por el bosque como un relámpago rojo. Las ramas crujían bajo sus patas enfurecidas. El rugido estaba a punto de estallar.</w:t>
      </w:r>
    </w:p>
    <w:p w14:paraId="25B917C9" w14:textId="77777777" w:rsidR="00A40C6D" w:rsidRDefault="00A40C6D" w:rsidP="00A40C6D">
      <w:pPr>
        <w:pStyle w:val="NormalWeb"/>
      </w:pPr>
      <w:r>
        <w:rPr>
          <w:rStyle w:val="fadeinm1hgl8"/>
        </w:rPr>
        <w:t>—¿¡Por qué todo me molesta tanto!? —gritó al cielo—. ¿¡Por qué no puedo sentir alegría!?</w:t>
      </w:r>
    </w:p>
    <w:p w14:paraId="48D251FC" w14:textId="77777777" w:rsidR="00A40C6D" w:rsidRDefault="00A40C6D" w:rsidP="00A40C6D">
      <w:pPr>
        <w:pStyle w:val="NormalWeb"/>
      </w:pPr>
      <w:r>
        <w:rPr>
          <w:rStyle w:val="fadeinm1hgl8"/>
        </w:rPr>
        <w:t>Sin rumbo, corrió hasta llegar a la colina más alta. Se tumbó sobre la hierba fresca y contempló el cielo, deseando, en silencio, un poco de paz.</w:t>
      </w:r>
    </w:p>
    <w:p w14:paraId="47A013D4" w14:textId="77777777" w:rsidR="00A40C6D" w:rsidRDefault="00A40C6D" w:rsidP="00A40C6D">
      <w:pPr>
        <w:pStyle w:val="NormalWeb"/>
      </w:pPr>
      <w:r>
        <w:rPr>
          <w:rStyle w:val="fadeinm1hgl8"/>
        </w:rPr>
        <w:t>Las estrellas comenzaron a moverse… como si danzaran entre ellas, desbordando luz. Emitían un sonido delicado, un susurro que crecía hasta convertirse en un estruendo. Rumi se dio cuenta de que ese sonido… era el latido de su propio corazón.</w:t>
      </w:r>
    </w:p>
    <w:p w14:paraId="63257957" w14:textId="77777777" w:rsidR="00A40C6D" w:rsidRDefault="00A40C6D" w:rsidP="00A40C6D">
      <w:pPr>
        <w:pStyle w:val="NormalWeb"/>
      </w:pPr>
      <w:r>
        <w:rPr>
          <w:rStyle w:val="fadeinm1hgl8"/>
        </w:rPr>
        <w:t>Entonces, una voz emergió entre los árboles:</w:t>
      </w:r>
    </w:p>
    <w:p w14:paraId="2FACE9D4" w14:textId="77777777" w:rsidR="00A40C6D" w:rsidRDefault="00A40C6D" w:rsidP="00A40C6D">
      <w:pPr>
        <w:pStyle w:val="NormalWeb"/>
      </w:pPr>
      <w:r>
        <w:rPr>
          <w:rStyle w:val="fadeinm1hgl8"/>
        </w:rPr>
        <w:t>—¡Mírame!</w:t>
      </w:r>
    </w:p>
    <w:p w14:paraId="17934116" w14:textId="77777777" w:rsidR="00A40C6D" w:rsidRDefault="00A40C6D" w:rsidP="00A40C6D">
      <w:pPr>
        <w:pStyle w:val="NormalWeb"/>
      </w:pPr>
      <w:r>
        <w:rPr>
          <w:rStyle w:val="fadeinm1hgl8"/>
        </w:rPr>
        <w:t>Una figura de humo rojo apareció frente a él. Era suave como la bruma de la mañana y tenía unos ojos tranquilos. No generaba miedo… solo despertaba una extraña curiosidad.</w:t>
      </w:r>
    </w:p>
    <w:p w14:paraId="07349F05" w14:textId="77777777" w:rsidR="00A40C6D" w:rsidRDefault="00A40C6D" w:rsidP="00A40C6D">
      <w:pPr>
        <w:pStyle w:val="NormalWeb"/>
      </w:pPr>
      <w:r>
        <w:rPr>
          <w:rStyle w:val="fadeinm1hgl8"/>
        </w:rPr>
        <w:t>—¿Quién eres? —preguntó Rumi.</w:t>
      </w:r>
    </w:p>
    <w:p w14:paraId="08C534DF" w14:textId="77777777" w:rsidR="00A40C6D" w:rsidRDefault="00A40C6D" w:rsidP="00A40C6D">
      <w:pPr>
        <w:pStyle w:val="NormalWeb"/>
      </w:pPr>
      <w:r>
        <w:rPr>
          <w:rStyle w:val="fadeinm1hgl8"/>
        </w:rPr>
        <w:t>—Soy tu rabia —respondió la figura con una voz suave—. He estado contigo desde hace mucho tiempo. Quizás no me comprendas, pero yo te conozco muy bien. He venido a mostrarte de dónde viene ese eco que escuchaste.</w:t>
      </w:r>
    </w:p>
    <w:p w14:paraId="108A0F61" w14:textId="77777777" w:rsidR="00A40C6D" w:rsidRDefault="00A40C6D" w:rsidP="00A40C6D">
      <w:pPr>
        <w:pStyle w:val="NormalWeb"/>
      </w:pPr>
      <w:r>
        <w:rPr>
          <w:rStyle w:val="fadeinm1hgl8"/>
        </w:rPr>
        <w:t>—¿Mi rabia? ¿Te refieres a mí?</w:t>
      </w:r>
    </w:p>
    <w:p w14:paraId="1B7CB0D7" w14:textId="77777777" w:rsidR="00A40C6D" w:rsidRDefault="00A40C6D" w:rsidP="00A40C6D">
      <w:pPr>
        <w:pStyle w:val="NormalWeb"/>
      </w:pPr>
      <w:r>
        <w:rPr>
          <w:rStyle w:val="fadeinm1hgl8"/>
        </w:rPr>
        <w:t>—Sí. No soy mala —dijo la figura—. He guardado todo lo que te ha dolido: los abrazos que no llegaron, las veces que te sentiste solo o excluido. Cada una de esas heridas vive como una estrella encendida en tu corazón. Y cuando no las escuchas… rugen.</w:t>
      </w:r>
    </w:p>
    <w:p w14:paraId="1998EF37" w14:textId="77777777" w:rsidR="00A40C6D" w:rsidRDefault="00A40C6D" w:rsidP="00A40C6D">
      <w:pPr>
        <w:pStyle w:val="NormalWeb"/>
      </w:pPr>
      <w:r>
        <w:rPr>
          <w:rStyle w:val="fadeinm1hgl8"/>
        </w:rPr>
        <w:t>—¿Y qué hago con todo esto? —preguntó Rumi, bajando la voz.</w:t>
      </w:r>
    </w:p>
    <w:p w14:paraId="1B1DD2EC" w14:textId="77777777" w:rsidR="00A40C6D" w:rsidRDefault="00A40C6D" w:rsidP="00A40C6D">
      <w:pPr>
        <w:pStyle w:val="NormalWeb"/>
      </w:pPr>
      <w:r>
        <w:rPr>
          <w:rStyle w:val="fadeinm1hgl8"/>
        </w:rPr>
        <w:t>La figura se acercó y dijo con ternura:</w:t>
      </w:r>
    </w:p>
    <w:p w14:paraId="62315537" w14:textId="77777777" w:rsidR="00A40C6D" w:rsidRDefault="00A40C6D" w:rsidP="00A40C6D">
      <w:pPr>
        <w:pStyle w:val="NormalWeb"/>
      </w:pPr>
      <w:r>
        <w:rPr>
          <w:rStyle w:val="fadeinm1hgl8"/>
        </w:rPr>
        <w:t>—Cuando sientas enojo, cierra los ojos y busca en tu corazón una pequeña cuevita cálida. Está hecha de musgo, ramas suaves y luz dorada. Allí vive un zorrito muy especial.</w:t>
      </w:r>
    </w:p>
    <w:p w14:paraId="199F02A3" w14:textId="77777777" w:rsidR="00A40C6D" w:rsidRDefault="00A40C6D" w:rsidP="00A40C6D">
      <w:pPr>
        <w:pStyle w:val="NormalWeb"/>
      </w:pPr>
      <w:r>
        <w:rPr>
          <w:rStyle w:val="fadeinm1hgl8"/>
        </w:rPr>
        <w:t>—¿Una cuevita?</w:t>
      </w:r>
    </w:p>
    <w:p w14:paraId="0434F106" w14:textId="77777777" w:rsidR="00A40C6D" w:rsidRDefault="00A40C6D" w:rsidP="00A40C6D">
      <w:pPr>
        <w:pStyle w:val="NormalWeb"/>
      </w:pPr>
      <w:r>
        <w:rPr>
          <w:rStyle w:val="fadeinm1hgl8"/>
        </w:rPr>
        <w:t>—Sí, allí está un pequeño zorrito. Eres tú, cuando te sentiste triste y nadie lo notó. Él no quiere que lo grites… solo desea que lo abraces y que le digas: “Estoy contigo”.</w:t>
      </w:r>
    </w:p>
    <w:p w14:paraId="7E0F236E" w14:textId="77777777" w:rsidR="00A40C6D" w:rsidRDefault="00A40C6D" w:rsidP="00A40C6D">
      <w:pPr>
        <w:pStyle w:val="NormalWeb"/>
      </w:pPr>
      <w:r>
        <w:rPr>
          <w:rStyle w:val="fadeinm1hgl8"/>
        </w:rPr>
        <w:t>Rumi cerró los ojos y bajó a su cuevita interior. Allí estaba ese pequeño zorrito, con orejitas caídas y ojos húmedos. No dijo nada. Solo lo miró con ternura.</w:t>
      </w:r>
    </w:p>
    <w:p w14:paraId="25CF3244" w14:textId="77777777" w:rsidR="00A40C6D" w:rsidRDefault="00A40C6D" w:rsidP="00A40C6D">
      <w:pPr>
        <w:pStyle w:val="NormalWeb"/>
      </w:pPr>
      <w:r>
        <w:rPr>
          <w:rStyle w:val="fadeinm1hgl8"/>
        </w:rPr>
        <w:t>Y Rumi lo abrazó con todo su amor. Al hacerlo, sintió que se abrazaba a sí mismo. Lloró… pero esta vez, sus lágrimas eran de alivio y alegría.</w:t>
      </w:r>
    </w:p>
    <w:p w14:paraId="18C8258F" w14:textId="77777777" w:rsidR="00A40C6D" w:rsidRDefault="00A40C6D" w:rsidP="00A40C6D">
      <w:pPr>
        <w:pStyle w:val="NormalWeb"/>
      </w:pPr>
      <w:r>
        <w:rPr>
          <w:rStyle w:val="fadeinm1hgl8"/>
        </w:rPr>
        <w:t>Pasaron algunos días, y Rumi fue invitado a una reunión con sus amigos del bosque. Allí estaban el búho, los venados y los conejos. Todos lo miraban con algo de miedo. Recordaban cuánto se enojaba, y pensaban que podría suceder de nuevo.</w:t>
      </w:r>
    </w:p>
    <w:p w14:paraId="5155A408" w14:textId="77777777" w:rsidR="00A40C6D" w:rsidRDefault="00A40C6D" w:rsidP="00A40C6D">
      <w:pPr>
        <w:pStyle w:val="NormalWeb"/>
      </w:pPr>
      <w:r>
        <w:rPr>
          <w:rStyle w:val="fadeinm1hgl8"/>
        </w:rPr>
        <w:t>Pero Rumi respiró hondo. Escuchó. Guardó silencio cuando sintió que algo le molestaba. Y, aunque por momentos sintió rabia, no corrió, no gritó, no mordió su cola. Solo vivió cada momento, con respeto y calma. Al final del día, sonrió. Había disfrutado… sin perder su paz.</w:t>
      </w:r>
    </w:p>
    <w:p w14:paraId="5D82B2E0" w14:textId="77777777" w:rsidR="00A40C6D" w:rsidRDefault="00A40C6D" w:rsidP="00A40C6D">
      <w:pPr>
        <w:pStyle w:val="NormalWeb"/>
      </w:pPr>
      <w:r>
        <w:rPr>
          <w:rStyle w:val="fadeinm1hgl8"/>
        </w:rPr>
        <w:t>Cuando regresó a casa, su madre lo recibió con un abrazo largo.</w:t>
      </w:r>
    </w:p>
    <w:p w14:paraId="7A1531C2" w14:textId="77777777" w:rsidR="00A40C6D" w:rsidRDefault="00A40C6D" w:rsidP="00A40C6D">
      <w:pPr>
        <w:pStyle w:val="NormalWeb"/>
      </w:pPr>
      <w:r>
        <w:rPr>
          <w:rStyle w:val="fadeinm1hgl8"/>
        </w:rPr>
        <w:t>—Mamá, hoy pasó algo hermoso —dijo Rumi—. Fui a la reunión… y sentí rabia… pero la abracé. No me fui. Me quedé.</w:t>
      </w:r>
    </w:p>
    <w:p w14:paraId="1A22DF62" w14:textId="77777777" w:rsidR="00A40C6D" w:rsidRDefault="00A40C6D" w:rsidP="00A40C6D">
      <w:pPr>
        <w:pStyle w:val="NormalWeb"/>
      </w:pPr>
      <w:r>
        <w:rPr>
          <w:rStyle w:val="fadeinm1hgl8"/>
        </w:rPr>
        <w:t>Su madre acarició su mejilla.</w:t>
      </w:r>
    </w:p>
    <w:p w14:paraId="46E0687A" w14:textId="77777777" w:rsidR="00A40C6D" w:rsidRDefault="00A40C6D" w:rsidP="00A40C6D">
      <w:pPr>
        <w:pStyle w:val="NormalWeb"/>
      </w:pPr>
      <w:r>
        <w:rPr>
          <w:rStyle w:val="fadeinm1hgl8"/>
        </w:rPr>
        <w:t>—Estoy muy orgullosa de ti, mi amor. Aprender a sentir… también es crecer.</w:t>
      </w:r>
    </w:p>
    <w:p w14:paraId="2A14DACD" w14:textId="77777777" w:rsidR="00A40C6D" w:rsidRDefault="00A40C6D" w:rsidP="00A40C6D">
      <w:pPr>
        <w:pStyle w:val="NormalWeb"/>
      </w:pPr>
      <w:r>
        <w:rPr>
          <w:rStyle w:val="fadeinm1hgl8"/>
        </w:rPr>
        <w:t>Rumi sonrió y se acurrucó junto a ella. Esa noche, mientras miraba las estrellas, tomó una decisión importante.</w:t>
      </w:r>
    </w:p>
    <w:p w14:paraId="7D1AB313" w14:textId="77777777" w:rsidR="00A40C6D" w:rsidRDefault="00A40C6D" w:rsidP="00A40C6D">
      <w:pPr>
        <w:pStyle w:val="NormalWeb"/>
      </w:pPr>
      <w:r>
        <w:rPr>
          <w:rStyle w:val="fadeinm1hgl8"/>
        </w:rPr>
        <w:t>—Voy a crear mi propia receta para esos momentos en los que la rabia regrese.</w:t>
      </w:r>
    </w:p>
    <w:p w14:paraId="0454E07C" w14:textId="77777777" w:rsidR="00A40C6D" w:rsidRDefault="00A40C6D" w:rsidP="00A40C6D">
      <w:pPr>
        <w:pStyle w:val="NormalWeb"/>
      </w:pPr>
      <w:r>
        <w:rPr>
          <w:rStyle w:val="fadeinm1hgl8"/>
        </w:rPr>
        <w:t>—¿Una receta? —susurró su mamá, curiosa.</w:t>
      </w:r>
    </w:p>
    <w:p w14:paraId="47349CD5" w14:textId="77777777" w:rsidR="00A40C6D" w:rsidRDefault="00A40C6D" w:rsidP="00A40C6D">
      <w:pPr>
        <w:pStyle w:val="NormalWeb"/>
      </w:pPr>
      <w:r>
        <w:rPr>
          <w:rStyle w:val="fadeinm1hgl8"/>
        </w:rPr>
        <w:t>—Sí. La llamaré “</w:t>
      </w:r>
      <w:proofErr w:type="spellStart"/>
      <w:r>
        <w:rPr>
          <w:rStyle w:val="fadeinm1hgl8"/>
        </w:rPr>
        <w:t>Mimoabrazín</w:t>
      </w:r>
      <w:proofErr w:type="spellEnd"/>
      <w:r>
        <w:rPr>
          <w:rStyle w:val="fadeinm1hgl8"/>
        </w:rPr>
        <w:t>”. La prepararé en un cuenco de corazón. Llevará una porción de amor, una cucharada de aceptación, un poco de silencio, unas gotas de comprensión… y la mezclaré con hilos de gestión y unión.</w:t>
      </w:r>
    </w:p>
    <w:p w14:paraId="48718287" w14:textId="77777777" w:rsidR="00A40C6D" w:rsidRDefault="00A40C6D" w:rsidP="00A40C6D">
      <w:pPr>
        <w:pStyle w:val="NormalWeb"/>
      </w:pPr>
      <w:r>
        <w:rPr>
          <w:rStyle w:val="fadeinm1hgl8"/>
        </w:rPr>
        <w:t>—Vaya, Rumi… estoy orgullosa de ti —respondió su madre con una sonrisa—. Ahora sé que cuando uses esa receta, recordarás lo valioso que eres. Todo lo que deseas recibir… también vive dentro de ti.</w:t>
      </w:r>
    </w:p>
    <w:p w14:paraId="45A94524" w14:textId="77777777" w:rsidR="00A40C6D" w:rsidRDefault="00A40C6D" w:rsidP="00A40C6D">
      <w:pPr>
        <w:pStyle w:val="NormalWeb"/>
      </w:pPr>
      <w:r>
        <w:rPr>
          <w:rStyle w:val="fadeinm1hgl8"/>
        </w:rPr>
        <w:t>Esa noche, Rumi volvió a su cuevita interior. Allí lo esperaba el pequeño zorrito.</w:t>
      </w:r>
    </w:p>
    <w:p w14:paraId="09CE5697" w14:textId="77777777" w:rsidR="00A40C6D" w:rsidRDefault="00A40C6D" w:rsidP="00A40C6D">
      <w:pPr>
        <w:pStyle w:val="NormalWeb"/>
      </w:pPr>
      <w:r>
        <w:rPr>
          <w:rStyle w:val="fadeinm1hgl8"/>
        </w:rPr>
        <w:t>—Estoy contigo —le dijo mientras lo abrazaba.</w:t>
      </w:r>
    </w:p>
    <w:p w14:paraId="4BDC9088" w14:textId="77777777" w:rsidR="00A40C6D" w:rsidRDefault="00A40C6D" w:rsidP="00A40C6D">
      <w:pPr>
        <w:pStyle w:val="NormalWeb"/>
      </w:pPr>
      <w:r>
        <w:rPr>
          <w:rStyle w:val="fadeinm1hgl8"/>
        </w:rPr>
        <w:t>Y desde entonces, cada vez que la rabia rugía, Rumi la escuchaba, respiraba… y preparaba su receta. No siempre era fácil, pero ahora sabía que no estaba solo. Que podía sentir su rabia sin dejar que ella decidiera por él. Que podía vivir con ella… sin perder la alegría.</w:t>
      </w:r>
    </w:p>
    <w:p w14:paraId="67A19BA7" w14:textId="77777777" w:rsidR="00A40C6D" w:rsidRDefault="00A40C6D" w:rsidP="00A40C6D">
      <w:pPr>
        <w:pStyle w:val="NormalWeb"/>
      </w:pPr>
      <w:r>
        <w:rPr>
          <w:rStyle w:val="fadeinm1hgl8"/>
        </w:rPr>
        <w:t>Porque había aprendido a escucharse. Y a abrazarse.</w:t>
      </w:r>
    </w:p>
    <w:p w14:paraId="3DDD453D" w14:textId="77777777" w:rsidR="00A40C6D" w:rsidRDefault="00A40C6D" w:rsidP="00A40C6D">
      <w:r>
        <w:pict w14:anchorId="47A4D339">
          <v:rect id="_x0000_i1151" style="width:0;height:1.5pt" o:hralign="center" o:hrstd="t" o:hr="t" fillcolor="#a0a0a0" stroked="f"/>
        </w:pict>
      </w:r>
    </w:p>
    <w:p w14:paraId="6CB5FA64" w14:textId="77777777" w:rsidR="00A40C6D" w:rsidRDefault="00A40C6D" w:rsidP="00A40C6D">
      <w:pPr>
        <w:pStyle w:val="NormalWeb"/>
      </w:pPr>
      <w:r>
        <w:rPr>
          <w:rStyle w:val="fadeinm1hgl8"/>
        </w:rPr>
        <w:t>¿Te gustaría que ahora prepare este texto en un diseño tipo libro ilustrado, con sugerencias por doble página?</w:t>
      </w:r>
    </w:p>
    <w:p w14:paraId="1C53C83D" w14:textId="77777777" w:rsidR="00A40C6D" w:rsidRPr="009759D1" w:rsidRDefault="00A40C6D" w:rsidP="00A40C6D">
      <w:pPr>
        <w:rPr>
          <w:lang w:val="es-ES"/>
        </w:rPr>
      </w:pPr>
      <w:r w:rsidRPr="009759D1">
        <w:rPr>
          <w:rStyle w:val="overflow-hidden"/>
          <w:lang w:val="es-ES"/>
        </w:rPr>
        <w:t>4o</w:t>
      </w:r>
    </w:p>
    <w:p w14:paraId="55359404" w14:textId="77777777" w:rsidR="00A40C6D" w:rsidRPr="009759D1" w:rsidRDefault="00A40C6D" w:rsidP="00A40C6D">
      <w:pPr>
        <w:pStyle w:val="Ttulo5"/>
        <w:rPr>
          <w:lang w:val="es-ES"/>
        </w:rPr>
      </w:pPr>
      <w:r w:rsidRPr="009759D1">
        <w:rPr>
          <w:lang w:val="es-ES"/>
        </w:rPr>
        <w:t>Dijiste:</w:t>
      </w:r>
    </w:p>
    <w:p w14:paraId="037C3EB7" w14:textId="77777777" w:rsidR="00A40C6D" w:rsidRPr="009759D1" w:rsidRDefault="00A40C6D" w:rsidP="00A40C6D">
      <w:pPr>
        <w:rPr>
          <w:lang w:val="es-ES"/>
        </w:rPr>
      </w:pPr>
      <w:r w:rsidRPr="009759D1">
        <w:rPr>
          <w:lang w:val="es-ES"/>
        </w:rPr>
        <w:t xml:space="preserve">en cada </w:t>
      </w:r>
      <w:proofErr w:type="spellStart"/>
      <w:r w:rsidRPr="009759D1">
        <w:rPr>
          <w:lang w:val="es-ES"/>
        </w:rPr>
        <w:t>capitulo</w:t>
      </w:r>
      <w:proofErr w:type="spellEnd"/>
      <w:r w:rsidRPr="009759D1">
        <w:rPr>
          <w:lang w:val="es-ES"/>
        </w:rPr>
        <w:t xml:space="preserve"> cuando maquetas el cuento se pierde muchas </w:t>
      </w:r>
      <w:proofErr w:type="spellStart"/>
      <w:r w:rsidRPr="009759D1">
        <w:rPr>
          <w:lang w:val="es-ES"/>
        </w:rPr>
        <w:t>sialogos</w:t>
      </w:r>
      <w:proofErr w:type="spellEnd"/>
      <w:r w:rsidRPr="009759D1">
        <w:rPr>
          <w:lang w:val="es-ES"/>
        </w:rPr>
        <w:t xml:space="preserve"> </w:t>
      </w:r>
      <w:proofErr w:type="spellStart"/>
      <w:r w:rsidRPr="009759D1">
        <w:rPr>
          <w:lang w:val="es-ES"/>
        </w:rPr>
        <w:t>podrias</w:t>
      </w:r>
      <w:proofErr w:type="spellEnd"/>
      <w:r w:rsidRPr="009759D1">
        <w:rPr>
          <w:lang w:val="es-ES"/>
        </w:rPr>
        <w:t xml:space="preserve"> analizar como editor y escritor y reescribir el cuento con coherencia y </w:t>
      </w:r>
      <w:proofErr w:type="spellStart"/>
      <w:r w:rsidRPr="009759D1">
        <w:rPr>
          <w:lang w:val="es-ES"/>
        </w:rPr>
        <w:t>conexion</w:t>
      </w:r>
      <w:proofErr w:type="spellEnd"/>
      <w:r w:rsidRPr="009759D1">
        <w:rPr>
          <w:lang w:val="es-ES"/>
        </w:rPr>
        <w:t xml:space="preserve"> entre cada escena </w:t>
      </w:r>
    </w:p>
    <w:p w14:paraId="507E9D1D" w14:textId="77777777" w:rsidR="00A40C6D" w:rsidRPr="009759D1" w:rsidRDefault="00A40C6D" w:rsidP="00A40C6D">
      <w:pPr>
        <w:pStyle w:val="Ttulo6"/>
        <w:rPr>
          <w:lang w:val="es-ES"/>
        </w:rPr>
      </w:pPr>
      <w:proofErr w:type="spellStart"/>
      <w:r w:rsidRPr="009759D1">
        <w:rPr>
          <w:lang w:val="es-ES"/>
        </w:rPr>
        <w:t>ChatGPT</w:t>
      </w:r>
      <w:proofErr w:type="spellEnd"/>
      <w:r w:rsidRPr="009759D1">
        <w:rPr>
          <w:lang w:val="es-ES"/>
        </w:rPr>
        <w:t xml:space="preserve"> dijo:</w:t>
      </w:r>
    </w:p>
    <w:p w14:paraId="245E48F0" w14:textId="77777777" w:rsidR="00A40C6D" w:rsidRPr="009759D1" w:rsidRDefault="00A40C6D" w:rsidP="00A40C6D">
      <w:pPr>
        <w:rPr>
          <w:lang w:val="es-ES"/>
        </w:rPr>
      </w:pPr>
      <w:r w:rsidRPr="009759D1">
        <w:rPr>
          <w:lang w:val="es-ES"/>
        </w:rPr>
        <w:t>Memoria guardada actualizada</w:t>
      </w:r>
    </w:p>
    <w:p w14:paraId="5020EC23" w14:textId="77777777" w:rsidR="00A40C6D" w:rsidRDefault="00A40C6D" w:rsidP="00A40C6D">
      <w:pPr>
        <w:pStyle w:val="NormalWeb"/>
      </w:pPr>
      <w:r>
        <w:rPr>
          <w:rStyle w:val="fadeinm1hgl8"/>
        </w:rPr>
        <w:t xml:space="preserve">Perfecto. A </w:t>
      </w:r>
      <w:proofErr w:type="gramStart"/>
      <w:r>
        <w:rPr>
          <w:rStyle w:val="fadeinm1hgl8"/>
        </w:rPr>
        <w:t>continuación</w:t>
      </w:r>
      <w:proofErr w:type="gramEnd"/>
      <w:r>
        <w:rPr>
          <w:rStyle w:val="fadeinm1hgl8"/>
        </w:rPr>
        <w:t xml:space="preserve"> reescribiré </w:t>
      </w:r>
      <w:r>
        <w:rPr>
          <w:rStyle w:val="fadeinm1hgl8"/>
          <w:b/>
          <w:bCs/>
        </w:rPr>
        <w:t>“Rumi y la rabia que rugía”</w:t>
      </w:r>
      <w:r>
        <w:rPr>
          <w:rStyle w:val="fadeinm1hgl8"/>
        </w:rPr>
        <w:t xml:space="preserve"> con una estructura narrativa sólida, transiciones claras entre escenas y diálogos cuidadosamente integrados. El objetivo es asegurar que, al momento de maquetarlo como cuento ilustrado, no se pierda la coherencia ni los momentos emocionales clave. Esta versión está especialmente adaptada para niños de 5 a 8 años, con un lenguaje poético, claro y emocionalmente accesible:</w:t>
      </w:r>
    </w:p>
    <w:p w14:paraId="1A0FE976" w14:textId="77777777" w:rsidR="00A40C6D" w:rsidRDefault="00A40C6D" w:rsidP="00A40C6D">
      <w:r>
        <w:pict w14:anchorId="19481B0F">
          <v:rect id="_x0000_i1152" style="width:0;height:1.5pt" o:hralign="center" o:hrstd="t" o:hr="t" fillcolor="#a0a0a0" stroked="f"/>
        </w:pict>
      </w:r>
    </w:p>
    <w:p w14:paraId="6F7C192C" w14:textId="77777777" w:rsidR="00A40C6D" w:rsidRDefault="00A40C6D" w:rsidP="00A40C6D">
      <w:pPr>
        <w:pStyle w:val="NormalWeb"/>
      </w:pPr>
      <w:r>
        <w:rPr>
          <w:rStyle w:val="fadeinm1hgl8"/>
          <w:b/>
          <w:bCs/>
        </w:rPr>
        <w:t>Rumi y la rabia que rugía</w:t>
      </w:r>
      <w:r>
        <w:br/>
      </w:r>
      <w:r>
        <w:rPr>
          <w:rStyle w:val="fadeinm1hgl8"/>
        </w:rPr>
        <w:t>(Reescrito con coherencia narrativa y diálogos integrados)</w:t>
      </w:r>
    </w:p>
    <w:p w14:paraId="06DEADDD" w14:textId="77777777" w:rsidR="00A40C6D" w:rsidRDefault="00A40C6D" w:rsidP="00A40C6D">
      <w:pPr>
        <w:pStyle w:val="NormalWeb"/>
      </w:pPr>
      <w:r>
        <w:rPr>
          <w:rStyle w:val="fadeinm1hgl8"/>
        </w:rPr>
        <w:t>En lo profundo del bosque, donde las hojas crujían como susurros de historias antiguas, vivía un pequeño zorrito llamado Rumi. Su cueva olía a tierra húmeda, a musgo fresco y a cuentos aún por contar.</w:t>
      </w:r>
    </w:p>
    <w:p w14:paraId="27C0BAF2" w14:textId="77777777" w:rsidR="00A40C6D" w:rsidRDefault="00A40C6D" w:rsidP="00A40C6D">
      <w:pPr>
        <w:pStyle w:val="NormalWeb"/>
      </w:pPr>
      <w:r>
        <w:rPr>
          <w:rStyle w:val="fadeinm1hgl8"/>
        </w:rPr>
        <w:t>Tenía el pelaje rojo como el atardecer y unos ojos grandes como la luna. Brillaban como luciérnagas cuando reía, pero se apagaban cuando se enojaba… y eso le ocurría con más frecuencia de la que podía entender.</w:t>
      </w:r>
    </w:p>
    <w:p w14:paraId="27D0B094" w14:textId="77777777" w:rsidR="00A40C6D" w:rsidRDefault="00A40C6D" w:rsidP="00A40C6D">
      <w:pPr>
        <w:pStyle w:val="NormalWeb"/>
      </w:pPr>
      <w:r>
        <w:rPr>
          <w:rStyle w:val="fadeinm1hgl8"/>
        </w:rPr>
        <w:t>A veces, se molestaba cuando el búho no lo dejaba terminar de hablar.</w:t>
      </w:r>
    </w:p>
    <w:p w14:paraId="0C12EF5E" w14:textId="77777777" w:rsidR="00A40C6D" w:rsidRDefault="00A40C6D" w:rsidP="00A40C6D">
      <w:pPr>
        <w:pStyle w:val="NormalWeb"/>
      </w:pPr>
      <w:r>
        <w:rPr>
          <w:rStyle w:val="fadeinm1hgl8"/>
        </w:rPr>
        <w:t>—¡Siempre me interrumpes! —decía con el ceño fruncido.</w:t>
      </w:r>
    </w:p>
    <w:p w14:paraId="4D759535" w14:textId="77777777" w:rsidR="00A40C6D" w:rsidRDefault="00A40C6D" w:rsidP="00A40C6D">
      <w:pPr>
        <w:pStyle w:val="NormalWeb"/>
      </w:pPr>
      <w:r>
        <w:rPr>
          <w:rStyle w:val="fadeinm1hgl8"/>
        </w:rPr>
        <w:t>El búho lo miraba en silencio, sorprendido por la furia repentina.</w:t>
      </w:r>
    </w:p>
    <w:p w14:paraId="32E9E49A" w14:textId="77777777" w:rsidR="00A40C6D" w:rsidRDefault="00A40C6D" w:rsidP="00A40C6D">
      <w:pPr>
        <w:pStyle w:val="NormalWeb"/>
      </w:pPr>
      <w:r>
        <w:rPr>
          <w:rStyle w:val="fadeinm1hgl8"/>
        </w:rPr>
        <w:t>Otras veces, se enojaba cuando los venados no lo escogían para jugar.</w:t>
      </w:r>
    </w:p>
    <w:p w14:paraId="51F3B353" w14:textId="77777777" w:rsidR="00A40C6D" w:rsidRDefault="00A40C6D" w:rsidP="00A40C6D">
      <w:pPr>
        <w:pStyle w:val="NormalWeb"/>
      </w:pPr>
      <w:r>
        <w:rPr>
          <w:rStyle w:val="fadeinm1hgl8"/>
        </w:rPr>
        <w:t>—¡Nunca me eligen! —susurraba triste, escondiéndose detrás de un arbusto.</w:t>
      </w:r>
    </w:p>
    <w:p w14:paraId="0D3346A8" w14:textId="77777777" w:rsidR="00A40C6D" w:rsidRDefault="00A40C6D" w:rsidP="00A40C6D">
      <w:pPr>
        <w:pStyle w:val="NormalWeb"/>
      </w:pPr>
      <w:r>
        <w:rPr>
          <w:rStyle w:val="fadeinm1hgl8"/>
        </w:rPr>
        <w:t>Mordía su cola con frustración mientras el rugido en su pecho crecía como un trueno.</w:t>
      </w:r>
    </w:p>
    <w:p w14:paraId="032A43CC" w14:textId="77777777" w:rsidR="00A40C6D" w:rsidRDefault="00A40C6D" w:rsidP="00A40C6D">
      <w:pPr>
        <w:pStyle w:val="NormalWeb"/>
      </w:pPr>
      <w:r>
        <w:rPr>
          <w:rStyle w:val="fadeinm1hgl8"/>
        </w:rPr>
        <w:t>Y cuando su madre no podía abrazarlo justo en el momento que lo necesitaba, la rabia estallaba como tormenta.</w:t>
      </w:r>
    </w:p>
    <w:p w14:paraId="07779565" w14:textId="77777777" w:rsidR="00A40C6D" w:rsidRDefault="00A40C6D" w:rsidP="00A40C6D">
      <w:pPr>
        <w:pStyle w:val="NormalWeb"/>
      </w:pPr>
      <w:r>
        <w:rPr>
          <w:rStyle w:val="fadeinm1hgl8"/>
        </w:rPr>
        <w:t>—¡Siempre estás tan ocupada! —gritaba entre lágrimas.</w:t>
      </w:r>
    </w:p>
    <w:p w14:paraId="11AB0496" w14:textId="77777777" w:rsidR="00A40C6D" w:rsidRDefault="00A40C6D" w:rsidP="00A40C6D">
      <w:pPr>
        <w:pStyle w:val="NormalWeb"/>
      </w:pPr>
      <w:r>
        <w:rPr>
          <w:rStyle w:val="fadeinm1hgl8"/>
        </w:rPr>
        <w:t>—Lo siento, mi amor —decía ella, intentando acariciarlo—. Estoy aquí ahora.</w:t>
      </w:r>
    </w:p>
    <w:p w14:paraId="68DB9E23" w14:textId="77777777" w:rsidR="00A40C6D" w:rsidRDefault="00A40C6D" w:rsidP="00A40C6D">
      <w:pPr>
        <w:pStyle w:val="NormalWeb"/>
      </w:pPr>
      <w:r>
        <w:rPr>
          <w:rStyle w:val="fadeinm1hgl8"/>
        </w:rPr>
        <w:t>Pero Rumi se alejaba, con el corazón encogido.</w:t>
      </w:r>
    </w:p>
    <w:p w14:paraId="4C4E8363" w14:textId="77777777" w:rsidR="00A40C6D" w:rsidRDefault="00A40C6D" w:rsidP="00A40C6D">
      <w:pPr>
        <w:pStyle w:val="NormalWeb"/>
      </w:pPr>
      <w:r>
        <w:rPr>
          <w:rStyle w:val="fadeinm1hgl8"/>
        </w:rPr>
        <w:t>Una tarde, sin saber qué hacer con tanto enojo, Rumi salió corriendo por el bosque. Las ramas crujían bajo sus patas, y las hojas volaban a su paso. Corrió hasta perderse entre los árboles, hasta que el rugido dentro de él fue tan fuerte que gritó:</w:t>
      </w:r>
    </w:p>
    <w:p w14:paraId="7B1346E0" w14:textId="77777777" w:rsidR="00A40C6D" w:rsidRDefault="00A40C6D" w:rsidP="00A40C6D">
      <w:pPr>
        <w:pStyle w:val="NormalWeb"/>
      </w:pPr>
      <w:r>
        <w:rPr>
          <w:rStyle w:val="fadeinm1hgl8"/>
        </w:rPr>
        <w:t>—¿¡Por qué todo me molesta tanto!? ¿¡Por qué no puedo estar en paz!?</w:t>
      </w:r>
    </w:p>
    <w:p w14:paraId="2D92FE61" w14:textId="77777777" w:rsidR="00A40C6D" w:rsidRDefault="00A40C6D" w:rsidP="00A40C6D">
      <w:pPr>
        <w:pStyle w:val="NormalWeb"/>
      </w:pPr>
      <w:r>
        <w:rPr>
          <w:rStyle w:val="fadeinm1hgl8"/>
        </w:rPr>
        <w:t>Se detuvo en una colina y se tumbó en la hierba fresca. Miró el cielo y suspiró. Las estrellas comenzaban a encenderse como luciérnagas en la noche.</w:t>
      </w:r>
    </w:p>
    <w:p w14:paraId="7B35A494" w14:textId="77777777" w:rsidR="00A40C6D" w:rsidRDefault="00A40C6D" w:rsidP="00A40C6D">
      <w:pPr>
        <w:pStyle w:val="NormalWeb"/>
      </w:pPr>
      <w:r>
        <w:rPr>
          <w:rStyle w:val="fadeinm1hgl8"/>
        </w:rPr>
        <w:t>Entonces, algo extraño ocurrió.</w:t>
      </w:r>
    </w:p>
    <w:p w14:paraId="53F7BDB2" w14:textId="77777777" w:rsidR="00A40C6D" w:rsidRDefault="00A40C6D" w:rsidP="00A40C6D">
      <w:pPr>
        <w:pStyle w:val="NormalWeb"/>
      </w:pPr>
      <w:r>
        <w:rPr>
          <w:rStyle w:val="fadeinm1hgl8"/>
        </w:rPr>
        <w:t>Las estrellas parecían moverse… danzaban lentamente, y al hacerlo, emitían un susurro suave que creció hasta convertirse en un sonido profundo.</w:t>
      </w:r>
    </w:p>
    <w:p w14:paraId="62354049" w14:textId="77777777" w:rsidR="00A40C6D" w:rsidRDefault="00A40C6D" w:rsidP="00A40C6D">
      <w:pPr>
        <w:pStyle w:val="NormalWeb"/>
      </w:pPr>
      <w:r>
        <w:rPr>
          <w:rStyle w:val="fadeinm1hgl8"/>
        </w:rPr>
        <w:t>Era el latido de su propio corazón.</w:t>
      </w:r>
    </w:p>
    <w:p w14:paraId="2FF01C91" w14:textId="77777777" w:rsidR="00A40C6D" w:rsidRDefault="00A40C6D" w:rsidP="00A40C6D">
      <w:pPr>
        <w:pStyle w:val="NormalWeb"/>
      </w:pPr>
      <w:r>
        <w:rPr>
          <w:rStyle w:val="fadeinm1hgl8"/>
        </w:rPr>
        <w:t>De pronto, una voz emergió entre los árboles:</w:t>
      </w:r>
    </w:p>
    <w:p w14:paraId="2984BDAB" w14:textId="77777777" w:rsidR="00A40C6D" w:rsidRDefault="00A40C6D" w:rsidP="00A40C6D">
      <w:pPr>
        <w:pStyle w:val="NormalWeb"/>
      </w:pPr>
      <w:r>
        <w:rPr>
          <w:rStyle w:val="fadeinm1hgl8"/>
        </w:rPr>
        <w:t>—Mírame.</w:t>
      </w:r>
    </w:p>
    <w:p w14:paraId="646D1E8A" w14:textId="77777777" w:rsidR="00A40C6D" w:rsidRDefault="00A40C6D" w:rsidP="00A40C6D">
      <w:pPr>
        <w:pStyle w:val="NormalWeb"/>
      </w:pPr>
      <w:r>
        <w:rPr>
          <w:rStyle w:val="fadeinm1hgl8"/>
        </w:rPr>
        <w:t>Una figura de humo rojo se formó frente a él. Tenía ojos tranquilos y una forma suave, como la bruma de la mañana.</w:t>
      </w:r>
    </w:p>
    <w:p w14:paraId="493970AB" w14:textId="77777777" w:rsidR="00A40C6D" w:rsidRDefault="00A40C6D" w:rsidP="00A40C6D">
      <w:pPr>
        <w:pStyle w:val="NormalWeb"/>
      </w:pPr>
      <w:r>
        <w:rPr>
          <w:rStyle w:val="fadeinm1hgl8"/>
        </w:rPr>
        <w:t>—¿Quién eres? —preguntó Rumi, temblando un poco.</w:t>
      </w:r>
    </w:p>
    <w:p w14:paraId="3BA43679" w14:textId="77777777" w:rsidR="00A40C6D" w:rsidRDefault="00A40C6D" w:rsidP="00A40C6D">
      <w:pPr>
        <w:pStyle w:val="NormalWeb"/>
      </w:pPr>
      <w:r>
        <w:rPr>
          <w:rStyle w:val="fadeinm1hgl8"/>
        </w:rPr>
        <w:t>—Soy tu rabia —respondió la figura con voz serena—. He estado contigo desde hace mucho tiempo.</w:t>
      </w:r>
    </w:p>
    <w:p w14:paraId="25CA9E72" w14:textId="77777777" w:rsidR="00A40C6D" w:rsidRDefault="00A40C6D" w:rsidP="00A40C6D">
      <w:pPr>
        <w:pStyle w:val="NormalWeb"/>
      </w:pPr>
      <w:r>
        <w:rPr>
          <w:rStyle w:val="fadeinm1hgl8"/>
        </w:rPr>
        <w:t>—¿Mi rabia? ¿Pero cómo…?</w:t>
      </w:r>
    </w:p>
    <w:p w14:paraId="692D30C3" w14:textId="77777777" w:rsidR="00A40C6D" w:rsidRDefault="00A40C6D" w:rsidP="00A40C6D">
      <w:pPr>
        <w:pStyle w:val="NormalWeb"/>
      </w:pPr>
      <w:r>
        <w:rPr>
          <w:rStyle w:val="fadeinm1hgl8"/>
        </w:rPr>
        <w:t>—Sí. No soy mala, Rumi. Solo soy una parte de ti. Guardo los momentos en que no fuiste escuchado, los abrazos que no llegaron, cuando te sentiste solo. Todo eso vive en tu corazón. Y cuando no lo entiendes o no lo dices… yo rugo por ti.</w:t>
      </w:r>
    </w:p>
    <w:p w14:paraId="05B48F45" w14:textId="77777777" w:rsidR="00A40C6D" w:rsidRDefault="00A40C6D" w:rsidP="00A40C6D">
      <w:pPr>
        <w:pStyle w:val="NormalWeb"/>
      </w:pPr>
      <w:r>
        <w:rPr>
          <w:rStyle w:val="fadeinm1hgl8"/>
        </w:rPr>
        <w:t>—¿Y qué se supone que debo hacer contigo?</w:t>
      </w:r>
    </w:p>
    <w:p w14:paraId="7AE90927" w14:textId="77777777" w:rsidR="00A40C6D" w:rsidRDefault="00A40C6D" w:rsidP="00A40C6D">
      <w:pPr>
        <w:pStyle w:val="NormalWeb"/>
      </w:pPr>
      <w:r>
        <w:rPr>
          <w:rStyle w:val="fadeinm1hgl8"/>
        </w:rPr>
        <w:t>—Cuando sientas que estoy creciendo dentro de ti —dijo la figura acercándose—, cierra los ojos. Busca una cuevita dentro de tu corazón. Está hecha de ramas suaves y luz dorada. Allí vive un pequeño zorrito.</w:t>
      </w:r>
    </w:p>
    <w:p w14:paraId="59111B1F" w14:textId="77777777" w:rsidR="00A40C6D" w:rsidRDefault="00A40C6D" w:rsidP="00A40C6D">
      <w:pPr>
        <w:pStyle w:val="NormalWeb"/>
      </w:pPr>
      <w:r>
        <w:rPr>
          <w:rStyle w:val="fadeinm1hgl8"/>
        </w:rPr>
        <w:t>—¿Otro zorrito? —preguntó Rumi.</w:t>
      </w:r>
    </w:p>
    <w:p w14:paraId="004A5B24" w14:textId="77777777" w:rsidR="00A40C6D" w:rsidRDefault="00A40C6D" w:rsidP="00A40C6D">
      <w:pPr>
        <w:pStyle w:val="NormalWeb"/>
      </w:pPr>
      <w:r>
        <w:rPr>
          <w:rStyle w:val="fadeinm1hgl8"/>
        </w:rPr>
        <w:t>—Sí. Es una parte de ti… la que quedó triste y confundida. Él no quiere que lo grites, solo quiere que lo abraces y le digas: “Estoy contigo”.</w:t>
      </w:r>
    </w:p>
    <w:p w14:paraId="3F97369D" w14:textId="77777777" w:rsidR="00A40C6D" w:rsidRDefault="00A40C6D" w:rsidP="00A40C6D">
      <w:pPr>
        <w:pStyle w:val="NormalWeb"/>
      </w:pPr>
      <w:r>
        <w:rPr>
          <w:rStyle w:val="fadeinm1hgl8"/>
        </w:rPr>
        <w:t>Rumi cerró los ojos y descendió a su cuevita interior. Allí, en la penumbra dorada, estaba un pequeño zorrito con las orejitas caídas. Lo miraba en silencio.</w:t>
      </w:r>
    </w:p>
    <w:p w14:paraId="27170A44" w14:textId="77777777" w:rsidR="00A40C6D" w:rsidRDefault="00A40C6D" w:rsidP="00A40C6D">
      <w:pPr>
        <w:pStyle w:val="NormalWeb"/>
      </w:pPr>
      <w:r>
        <w:rPr>
          <w:rStyle w:val="fadeinm1hgl8"/>
        </w:rPr>
        <w:t>Rumi se acercó y lo abrazó con ternura. Y, al hacerlo, sintió que se abrazaba a sí mismo.</w:t>
      </w:r>
    </w:p>
    <w:p w14:paraId="39F1A3C7" w14:textId="77777777" w:rsidR="00A40C6D" w:rsidRDefault="00A40C6D" w:rsidP="00A40C6D">
      <w:pPr>
        <w:pStyle w:val="NormalWeb"/>
      </w:pPr>
      <w:r>
        <w:rPr>
          <w:rStyle w:val="fadeinm1hgl8"/>
        </w:rPr>
        <w:t>Lloró. Pero no fue un llanto de enojo. Fue un llanto suave, como lluvia que limpia.</w:t>
      </w:r>
    </w:p>
    <w:p w14:paraId="0624D14E" w14:textId="77777777" w:rsidR="00A40C6D" w:rsidRDefault="00A40C6D" w:rsidP="00A40C6D">
      <w:pPr>
        <w:pStyle w:val="NormalWeb"/>
      </w:pPr>
      <w:r>
        <w:rPr>
          <w:rStyle w:val="fadeinm1hgl8"/>
        </w:rPr>
        <w:t>Después de aquel encuentro, Rumi fue invitado a una reunión en el claro del bosque. Allí estaban el búho, los venados y los conejos. Todos lo observaban con cuidado. Lo recordaban con rabia… y pensaban que tal vez estallaría otra vez.</w:t>
      </w:r>
    </w:p>
    <w:p w14:paraId="4D7E3FCD" w14:textId="77777777" w:rsidR="00A40C6D" w:rsidRDefault="00A40C6D" w:rsidP="00A40C6D">
      <w:pPr>
        <w:pStyle w:val="NormalWeb"/>
      </w:pPr>
      <w:r>
        <w:rPr>
          <w:rStyle w:val="fadeinm1hgl8"/>
        </w:rPr>
        <w:t>Durante el juego, algo salió mal. Rumi sintió que la rabia volvía.</w:t>
      </w:r>
    </w:p>
    <w:p w14:paraId="7F628A96" w14:textId="77777777" w:rsidR="00A40C6D" w:rsidRDefault="00A40C6D" w:rsidP="00A40C6D">
      <w:pPr>
        <w:pStyle w:val="NormalWeb"/>
      </w:pPr>
      <w:r>
        <w:rPr>
          <w:rStyle w:val="fadeinm1hgl8"/>
        </w:rPr>
        <w:t>Pero esta vez, no corrió. No gritó. No se escondió.</w:t>
      </w:r>
    </w:p>
    <w:p w14:paraId="026BAB03" w14:textId="77777777" w:rsidR="00A40C6D" w:rsidRDefault="00A40C6D" w:rsidP="00A40C6D">
      <w:pPr>
        <w:pStyle w:val="NormalWeb"/>
      </w:pPr>
      <w:r>
        <w:rPr>
          <w:rStyle w:val="fadeinm1hgl8"/>
        </w:rPr>
        <w:t>Respiró. Escuchó. Observó.</w:t>
      </w:r>
    </w:p>
    <w:p w14:paraId="778C31C8" w14:textId="77777777" w:rsidR="00A40C6D" w:rsidRDefault="00A40C6D" w:rsidP="00A40C6D">
      <w:pPr>
        <w:pStyle w:val="NormalWeb"/>
      </w:pPr>
      <w:r>
        <w:rPr>
          <w:rStyle w:val="fadeinm1hgl8"/>
        </w:rPr>
        <w:t>Y poco a poco, el momento difícil pasó.</w:t>
      </w:r>
    </w:p>
    <w:p w14:paraId="585EBF7E" w14:textId="77777777" w:rsidR="00A40C6D" w:rsidRDefault="00A40C6D" w:rsidP="00A40C6D">
      <w:pPr>
        <w:pStyle w:val="NormalWeb"/>
      </w:pPr>
      <w:r>
        <w:rPr>
          <w:rStyle w:val="fadeinm1hgl8"/>
        </w:rPr>
        <w:t>Después, uno de los conejos se le acercó con una sonrisa tímida.</w:t>
      </w:r>
    </w:p>
    <w:p w14:paraId="45E51CAA" w14:textId="77777777" w:rsidR="00A40C6D" w:rsidRDefault="00A40C6D" w:rsidP="00A40C6D">
      <w:pPr>
        <w:pStyle w:val="NormalWeb"/>
      </w:pPr>
      <w:r>
        <w:rPr>
          <w:rStyle w:val="fadeinm1hgl8"/>
        </w:rPr>
        <w:t>—Hoy jugaste muy tranquilo, Rumi.</w:t>
      </w:r>
    </w:p>
    <w:p w14:paraId="01898213" w14:textId="77777777" w:rsidR="00A40C6D" w:rsidRDefault="00A40C6D" w:rsidP="00A40C6D">
      <w:pPr>
        <w:pStyle w:val="NormalWeb"/>
      </w:pPr>
      <w:r>
        <w:rPr>
          <w:rStyle w:val="fadeinm1hgl8"/>
        </w:rPr>
        <w:t>—Sí… escuché a mi corazón —respondió él con una pequeña sonrisa.</w:t>
      </w:r>
    </w:p>
    <w:p w14:paraId="134FBDFD" w14:textId="77777777" w:rsidR="00A40C6D" w:rsidRDefault="00A40C6D" w:rsidP="00A40C6D">
      <w:pPr>
        <w:pStyle w:val="NormalWeb"/>
      </w:pPr>
      <w:r>
        <w:rPr>
          <w:rStyle w:val="fadeinm1hgl8"/>
        </w:rPr>
        <w:t>Esa noche, al volver a casa, Rumi encontró a su mamá sentada junto al fuego. Se acercó a ella y se acurrucó en su regazo.</w:t>
      </w:r>
    </w:p>
    <w:p w14:paraId="75385765" w14:textId="77777777" w:rsidR="00A40C6D" w:rsidRDefault="00A40C6D" w:rsidP="00A40C6D">
      <w:pPr>
        <w:pStyle w:val="NormalWeb"/>
      </w:pPr>
      <w:r>
        <w:rPr>
          <w:rStyle w:val="fadeinm1hgl8"/>
        </w:rPr>
        <w:t>—Hoy me sentí orgulloso de mí, mamá —dijo—. Sentí rabia… pero la abracé.</w:t>
      </w:r>
    </w:p>
    <w:p w14:paraId="0D7DA3C9" w14:textId="77777777" w:rsidR="00A40C6D" w:rsidRDefault="00A40C6D" w:rsidP="00A40C6D">
      <w:pPr>
        <w:pStyle w:val="NormalWeb"/>
      </w:pPr>
      <w:r>
        <w:rPr>
          <w:rStyle w:val="fadeinm1hgl8"/>
        </w:rPr>
        <w:t>Su madre lo besó en la frente y lo envolvió con sus patas.</w:t>
      </w:r>
    </w:p>
    <w:p w14:paraId="2801090C" w14:textId="77777777" w:rsidR="00A40C6D" w:rsidRDefault="00A40C6D" w:rsidP="00A40C6D">
      <w:pPr>
        <w:pStyle w:val="NormalWeb"/>
      </w:pPr>
      <w:r>
        <w:rPr>
          <w:rStyle w:val="fadeinm1hgl8"/>
        </w:rPr>
        <w:t>—Mi pequeño Rumi… ¡eso es algo muy valiente!</w:t>
      </w:r>
    </w:p>
    <w:p w14:paraId="4AC4DF96" w14:textId="77777777" w:rsidR="00A40C6D" w:rsidRDefault="00A40C6D" w:rsidP="00A40C6D">
      <w:pPr>
        <w:pStyle w:val="NormalWeb"/>
      </w:pPr>
      <w:r>
        <w:rPr>
          <w:rStyle w:val="fadeinm1hgl8"/>
        </w:rPr>
        <w:t>Y así, Rumi decidió crear algo muy especial.</w:t>
      </w:r>
    </w:p>
    <w:p w14:paraId="7DC2493E" w14:textId="77777777" w:rsidR="00A40C6D" w:rsidRDefault="00A40C6D" w:rsidP="00A40C6D">
      <w:pPr>
        <w:pStyle w:val="NormalWeb"/>
      </w:pPr>
      <w:r>
        <w:rPr>
          <w:rStyle w:val="fadeinm1hgl8"/>
        </w:rPr>
        <w:t>—Voy a hacer una receta —dijo en voz alta mientras miraba las estrellas—. Una receta para cuando sienta rabia, pero quiera estar en paz.</w:t>
      </w:r>
    </w:p>
    <w:p w14:paraId="2180C1DE" w14:textId="77777777" w:rsidR="00A40C6D" w:rsidRDefault="00A40C6D" w:rsidP="00A40C6D">
      <w:pPr>
        <w:pStyle w:val="NormalWeb"/>
      </w:pPr>
      <w:r>
        <w:rPr>
          <w:rStyle w:val="fadeinm1hgl8"/>
        </w:rPr>
        <w:t>—¿Y cómo se llamará? —preguntó su madre.</w:t>
      </w:r>
    </w:p>
    <w:p w14:paraId="639A1C51" w14:textId="77777777" w:rsidR="00A40C6D" w:rsidRDefault="00A40C6D" w:rsidP="00A40C6D">
      <w:pPr>
        <w:pStyle w:val="NormalWeb"/>
      </w:pPr>
      <w:r>
        <w:rPr>
          <w:rStyle w:val="fadeinm1hgl8"/>
        </w:rPr>
        <w:t>—La llamaré “</w:t>
      </w:r>
      <w:proofErr w:type="spellStart"/>
      <w:r>
        <w:rPr>
          <w:rStyle w:val="fadeinm1hgl8"/>
        </w:rPr>
        <w:t>Mimoabrazín</w:t>
      </w:r>
      <w:proofErr w:type="spellEnd"/>
      <w:r>
        <w:rPr>
          <w:rStyle w:val="fadeinm1hgl8"/>
        </w:rPr>
        <w:t>”. La haré en un cuenco de corazón.</w:t>
      </w:r>
    </w:p>
    <w:p w14:paraId="2A3D31E2" w14:textId="77777777" w:rsidR="00A40C6D" w:rsidRDefault="00A40C6D" w:rsidP="00A40C6D">
      <w:pPr>
        <w:pStyle w:val="NormalWeb"/>
      </w:pPr>
      <w:r>
        <w:rPr>
          <w:rStyle w:val="fadeinm1hgl8"/>
        </w:rPr>
        <w:t>—¿Y qué ingredientes llevará?</w:t>
      </w:r>
    </w:p>
    <w:p w14:paraId="08AF7882" w14:textId="77777777" w:rsidR="00A40C6D" w:rsidRDefault="00A40C6D" w:rsidP="00A40C6D">
      <w:pPr>
        <w:pStyle w:val="NormalWeb"/>
      </w:pPr>
      <w:r>
        <w:rPr>
          <w:rStyle w:val="fadeinm1hgl8"/>
        </w:rPr>
        <w:t>—Una porción de amor, una cucharada de aceptación, un puñado de silencio, gotas de comprensión… y lo mezclaré con hilos de gestión y unión.</w:t>
      </w:r>
    </w:p>
    <w:p w14:paraId="4EAEB8B1" w14:textId="77777777" w:rsidR="00A40C6D" w:rsidRDefault="00A40C6D" w:rsidP="00A40C6D">
      <w:pPr>
        <w:pStyle w:val="NormalWeb"/>
      </w:pPr>
      <w:r>
        <w:rPr>
          <w:rStyle w:val="fadeinm1hgl8"/>
        </w:rPr>
        <w:t>—¡Eso suena delicioso! —dijo su madre con una risa suave.</w:t>
      </w:r>
    </w:p>
    <w:p w14:paraId="1FF03140" w14:textId="77777777" w:rsidR="00A40C6D" w:rsidRDefault="00A40C6D" w:rsidP="00A40C6D">
      <w:pPr>
        <w:pStyle w:val="NormalWeb"/>
      </w:pPr>
      <w:r>
        <w:rPr>
          <w:rStyle w:val="fadeinm1hgl8"/>
        </w:rPr>
        <w:t>—Cuando prepare esa receta —añadió Rumi con voz decidida— recordaré lo valioso que soy. Y que todo lo que quiero recibir… también está dentro de mí.</w:t>
      </w:r>
    </w:p>
    <w:p w14:paraId="5C9E1AA6" w14:textId="77777777" w:rsidR="00A40C6D" w:rsidRDefault="00A40C6D" w:rsidP="00A40C6D">
      <w:pPr>
        <w:pStyle w:val="NormalWeb"/>
      </w:pPr>
      <w:r>
        <w:rPr>
          <w:rStyle w:val="fadeinm1hgl8"/>
        </w:rPr>
        <w:t>Desde entonces, cada vez que la rabia rugía, Rumi la escuchaba. Iba a su cuevita interior, abrazaba al pequeño zorrito… y preparaba su receta.</w:t>
      </w:r>
    </w:p>
    <w:p w14:paraId="38712733" w14:textId="77777777" w:rsidR="00A40C6D" w:rsidRDefault="00A40C6D" w:rsidP="00A40C6D">
      <w:pPr>
        <w:pStyle w:val="NormalWeb"/>
      </w:pPr>
      <w:r>
        <w:rPr>
          <w:rStyle w:val="fadeinm1hgl8"/>
        </w:rPr>
        <w:t>Y así, aprendió a vivir con su rabia sin dejar que lo hiciera infeliz. Porque ahora sabía que la rabia no era su enemiga. Solo necesitaba ser escuchada, comprendida… y abrazada.</w:t>
      </w:r>
    </w:p>
    <w:p w14:paraId="67F9A1A6" w14:textId="77777777" w:rsidR="00A40C6D" w:rsidRDefault="00A40C6D" w:rsidP="00A40C6D">
      <w:r>
        <w:pict w14:anchorId="7E42D0C2">
          <v:rect id="_x0000_i1153" style="width:0;height:1.5pt" o:hralign="center" o:hrstd="t" o:hr="t" fillcolor="#a0a0a0" stroked="f"/>
        </w:pict>
      </w:r>
    </w:p>
    <w:p w14:paraId="6EBB3A23" w14:textId="77777777" w:rsidR="00A40C6D" w:rsidRDefault="00A40C6D" w:rsidP="00A40C6D">
      <w:pPr>
        <w:pStyle w:val="NormalWeb"/>
      </w:pPr>
      <w:r>
        <w:rPr>
          <w:rStyle w:val="fadeinm1hgl8"/>
        </w:rPr>
        <w:t>¿Te gustaría ahora que prepare esta versión en un formato listo para maquetar como libro ilustrado, con división por dobles páginas y sugerencias visuales?</w:t>
      </w:r>
    </w:p>
    <w:p w14:paraId="1FB252F1" w14:textId="77777777" w:rsidR="00A40C6D" w:rsidRPr="009759D1" w:rsidRDefault="00A40C6D" w:rsidP="00A40C6D">
      <w:pPr>
        <w:rPr>
          <w:lang w:val="es-ES"/>
        </w:rPr>
      </w:pPr>
      <w:r w:rsidRPr="009759D1">
        <w:rPr>
          <w:rStyle w:val="overflow-hidden"/>
          <w:lang w:val="es-ES"/>
        </w:rPr>
        <w:t>4o</w:t>
      </w:r>
    </w:p>
    <w:p w14:paraId="1724B5B4" w14:textId="77777777" w:rsidR="00A40C6D" w:rsidRPr="009759D1" w:rsidRDefault="00A40C6D" w:rsidP="00A40C6D">
      <w:pPr>
        <w:pStyle w:val="Ttulo5"/>
        <w:rPr>
          <w:lang w:val="es-ES"/>
        </w:rPr>
      </w:pPr>
      <w:r w:rsidRPr="009759D1">
        <w:rPr>
          <w:lang w:val="es-ES"/>
        </w:rPr>
        <w:t>Dijiste:</w:t>
      </w:r>
    </w:p>
    <w:p w14:paraId="765B7F2C" w14:textId="77777777" w:rsidR="00A40C6D" w:rsidRPr="009759D1" w:rsidRDefault="00A40C6D" w:rsidP="00A40C6D">
      <w:pPr>
        <w:rPr>
          <w:lang w:val="es-ES"/>
        </w:rPr>
      </w:pPr>
      <w:r w:rsidRPr="009759D1">
        <w:rPr>
          <w:lang w:val="es-ES"/>
        </w:rPr>
        <w:t xml:space="preserve">me </w:t>
      </w:r>
      <w:proofErr w:type="spellStart"/>
      <w:r w:rsidRPr="009759D1">
        <w:rPr>
          <w:lang w:val="es-ES"/>
        </w:rPr>
        <w:t>gustrai</w:t>
      </w:r>
      <w:proofErr w:type="spellEnd"/>
      <w:r w:rsidRPr="009759D1">
        <w:rPr>
          <w:lang w:val="es-ES"/>
        </w:rPr>
        <w:t xml:space="preserve"> </w:t>
      </w:r>
      <w:proofErr w:type="spellStart"/>
      <w:r w:rsidRPr="009759D1">
        <w:rPr>
          <w:lang w:val="es-ES"/>
        </w:rPr>
        <w:t>inclir</w:t>
      </w:r>
      <w:proofErr w:type="spellEnd"/>
      <w:r w:rsidRPr="009759D1">
        <w:rPr>
          <w:lang w:val="es-ES"/>
        </w:rPr>
        <w:t xml:space="preserve"> al pequeño zorrillo en la </w:t>
      </w:r>
      <w:proofErr w:type="spellStart"/>
      <w:r w:rsidRPr="009759D1">
        <w:rPr>
          <w:lang w:val="es-ES"/>
        </w:rPr>
        <w:t>elaboracion</w:t>
      </w:r>
      <w:proofErr w:type="spellEnd"/>
      <w:r w:rsidRPr="009759D1">
        <w:rPr>
          <w:lang w:val="es-ES"/>
        </w:rPr>
        <w:t xml:space="preserve"> de la receta que rumi le muestra lo orgulloso que esta de su niño </w:t>
      </w:r>
      <w:proofErr w:type="spellStart"/>
      <w:r w:rsidRPr="009759D1">
        <w:rPr>
          <w:lang w:val="es-ES"/>
        </w:rPr>
        <w:t>interio</w:t>
      </w:r>
      <w:proofErr w:type="spellEnd"/>
      <w:r w:rsidRPr="009759D1">
        <w:rPr>
          <w:lang w:val="es-ES"/>
        </w:rPr>
        <w:t xml:space="preserve"> de la ira por enseñarle </w:t>
      </w:r>
      <w:proofErr w:type="spellStart"/>
      <w:r w:rsidRPr="009759D1">
        <w:rPr>
          <w:lang w:val="es-ES"/>
        </w:rPr>
        <w:t>qu</w:t>
      </w:r>
      <w:proofErr w:type="spellEnd"/>
      <w:r w:rsidRPr="009759D1">
        <w:rPr>
          <w:lang w:val="es-ES"/>
        </w:rPr>
        <w:t xml:space="preserve"> siempre estar pero </w:t>
      </w:r>
      <w:proofErr w:type="spellStart"/>
      <w:r w:rsidRPr="009759D1">
        <w:rPr>
          <w:lang w:val="es-ES"/>
        </w:rPr>
        <w:t>mas</w:t>
      </w:r>
      <w:proofErr w:type="spellEnd"/>
      <w:r w:rsidRPr="009759D1">
        <w:rPr>
          <w:lang w:val="es-ES"/>
        </w:rPr>
        <w:t xml:space="preserve"> </w:t>
      </w:r>
      <w:proofErr w:type="spellStart"/>
      <w:r w:rsidRPr="009759D1">
        <w:rPr>
          <w:lang w:val="es-ES"/>
        </w:rPr>
        <w:t>pequña</w:t>
      </w:r>
      <w:proofErr w:type="spellEnd"/>
      <w:r w:rsidRPr="009759D1">
        <w:rPr>
          <w:lang w:val="es-ES"/>
        </w:rPr>
        <w:t xml:space="preserve"> y una </w:t>
      </w:r>
      <w:proofErr w:type="spellStart"/>
      <w:r w:rsidRPr="009759D1">
        <w:rPr>
          <w:lang w:val="es-ES"/>
        </w:rPr>
        <w:t>relfexion</w:t>
      </w:r>
      <w:proofErr w:type="spellEnd"/>
      <w:r w:rsidRPr="009759D1">
        <w:rPr>
          <w:lang w:val="es-ES"/>
        </w:rPr>
        <w:t xml:space="preserve"> final para </w:t>
      </w:r>
      <w:proofErr w:type="spellStart"/>
      <w:r w:rsidRPr="009759D1">
        <w:rPr>
          <w:lang w:val="es-ES"/>
        </w:rPr>
        <w:t>pdres</w:t>
      </w:r>
      <w:proofErr w:type="spellEnd"/>
      <w:r w:rsidRPr="009759D1">
        <w:rPr>
          <w:lang w:val="es-ES"/>
        </w:rPr>
        <w:t xml:space="preserve"> </w:t>
      </w:r>
    </w:p>
    <w:p w14:paraId="2F2AB173" w14:textId="77777777" w:rsidR="00A40C6D" w:rsidRPr="009759D1" w:rsidRDefault="00A40C6D" w:rsidP="00A40C6D">
      <w:pPr>
        <w:pStyle w:val="Ttulo6"/>
        <w:rPr>
          <w:lang w:val="es-ES"/>
        </w:rPr>
      </w:pPr>
      <w:proofErr w:type="spellStart"/>
      <w:r w:rsidRPr="009759D1">
        <w:rPr>
          <w:lang w:val="es-ES"/>
        </w:rPr>
        <w:t>ChatGPT</w:t>
      </w:r>
      <w:proofErr w:type="spellEnd"/>
      <w:r w:rsidRPr="009759D1">
        <w:rPr>
          <w:lang w:val="es-ES"/>
        </w:rPr>
        <w:t xml:space="preserve"> dijo:</w:t>
      </w:r>
    </w:p>
    <w:p w14:paraId="13E64300" w14:textId="77777777" w:rsidR="00A40C6D" w:rsidRDefault="00A40C6D" w:rsidP="00A40C6D">
      <w:pPr>
        <w:pStyle w:val="NormalWeb"/>
      </w:pPr>
      <w:r>
        <w:rPr>
          <w:rStyle w:val="fadeinm1hgl8"/>
        </w:rPr>
        <w:t xml:space="preserve">Perfecto. A </w:t>
      </w:r>
      <w:proofErr w:type="gramStart"/>
      <w:r>
        <w:rPr>
          <w:rStyle w:val="fadeinm1hgl8"/>
        </w:rPr>
        <w:t>continuación</w:t>
      </w:r>
      <w:proofErr w:type="gramEnd"/>
      <w:r>
        <w:rPr>
          <w:rStyle w:val="fadeinm1hgl8"/>
        </w:rPr>
        <w:t xml:space="preserve"> reescribo la escena final incluyendo al pequeño zorrito en la elaboración de la receta, el reconocimiento de Rumi hacia su niño interior y su rabia, y una </w:t>
      </w:r>
      <w:r>
        <w:rPr>
          <w:rStyle w:val="fadeinm1hgl8"/>
          <w:b/>
          <w:bCs/>
        </w:rPr>
        <w:t>reflexión final para madres, padres y cuidadores</w:t>
      </w:r>
      <w:r>
        <w:rPr>
          <w:rStyle w:val="fadeinm1hgl8"/>
        </w:rPr>
        <w:t xml:space="preserve"> que acompañe el mensaje del cuento de forma sutil y respetuosa:</w:t>
      </w:r>
    </w:p>
    <w:p w14:paraId="03A50FA6" w14:textId="77777777" w:rsidR="00A40C6D" w:rsidRDefault="00A40C6D" w:rsidP="00A40C6D">
      <w:r>
        <w:pict w14:anchorId="644F9929">
          <v:rect id="_x0000_i1154" style="width:0;height:1.5pt" o:hralign="center" o:hrstd="t" o:hr="t" fillcolor="#a0a0a0" stroked="f"/>
        </w:pict>
      </w:r>
    </w:p>
    <w:p w14:paraId="6E561311" w14:textId="77777777" w:rsidR="00A40C6D" w:rsidRDefault="00A40C6D" w:rsidP="00A40C6D">
      <w:pPr>
        <w:pStyle w:val="NormalWeb"/>
      </w:pPr>
      <w:r>
        <w:rPr>
          <w:rStyle w:val="fadeinm1hgl8"/>
        </w:rPr>
        <w:t>Esa noche, después de su charla con mamá y de una tarde alegre con sus amigos, Rumi volvió a cerrar los ojos y descendió suavemente a su cuevita interior.</w:t>
      </w:r>
    </w:p>
    <w:p w14:paraId="7726631E" w14:textId="77777777" w:rsidR="00A40C6D" w:rsidRDefault="00A40C6D" w:rsidP="00A40C6D">
      <w:pPr>
        <w:pStyle w:val="NormalWeb"/>
      </w:pPr>
      <w:r>
        <w:rPr>
          <w:rStyle w:val="fadeinm1hgl8"/>
        </w:rPr>
        <w:t>Allí, entre ramas suaves y luz dorada, lo esperaba el pequeño zorrito. Tenía los ojos brillantes y las orejitas erguidas.</w:t>
      </w:r>
    </w:p>
    <w:p w14:paraId="16B55E20" w14:textId="77777777" w:rsidR="00A40C6D" w:rsidRDefault="00A40C6D" w:rsidP="00A40C6D">
      <w:pPr>
        <w:pStyle w:val="NormalWeb"/>
      </w:pPr>
      <w:r>
        <w:rPr>
          <w:rStyle w:val="fadeinm1hgl8"/>
        </w:rPr>
        <w:t>—¡Hola! —dijo Rumi sonriendo—. Hoy lo hiciste muy bien. Estoy muy orgulloso de ti.</w:t>
      </w:r>
    </w:p>
    <w:p w14:paraId="46E8BE94" w14:textId="77777777" w:rsidR="00A40C6D" w:rsidRDefault="00A40C6D" w:rsidP="00A40C6D">
      <w:pPr>
        <w:pStyle w:val="NormalWeb"/>
      </w:pPr>
      <w:r>
        <w:rPr>
          <w:rStyle w:val="fadeinm1hgl8"/>
        </w:rPr>
        <w:t>El pequeño zorrito lo miró con ternura, y sin decir nada, se acurrucó a su lado.</w:t>
      </w:r>
    </w:p>
    <w:p w14:paraId="69E3FC25" w14:textId="77777777" w:rsidR="00A40C6D" w:rsidRDefault="00A40C6D" w:rsidP="00A40C6D">
      <w:pPr>
        <w:pStyle w:val="NormalWeb"/>
      </w:pPr>
      <w:r>
        <w:rPr>
          <w:rStyle w:val="fadeinm1hgl8"/>
        </w:rPr>
        <w:t>—¿Sabes? —continuó Rumi—. Gracias a ti, entendí algo muy importante. La rabia no se ha ido, pero ahora es más pequeña. Ya no asusta, ya no duele tanto. Solo necesita que la escuchemos juntos.</w:t>
      </w:r>
    </w:p>
    <w:p w14:paraId="6A4D031C" w14:textId="77777777" w:rsidR="00A40C6D" w:rsidRDefault="00A40C6D" w:rsidP="00A40C6D">
      <w:pPr>
        <w:pStyle w:val="NormalWeb"/>
      </w:pPr>
      <w:r>
        <w:rPr>
          <w:rStyle w:val="fadeinm1hgl8"/>
        </w:rPr>
        <w:t>El pequeño zorrito asintió, y Rumi le tomó la patita.</w:t>
      </w:r>
    </w:p>
    <w:p w14:paraId="277D4A0D" w14:textId="77777777" w:rsidR="00A40C6D" w:rsidRDefault="00A40C6D" w:rsidP="00A40C6D">
      <w:pPr>
        <w:pStyle w:val="NormalWeb"/>
      </w:pPr>
      <w:r>
        <w:rPr>
          <w:rStyle w:val="fadeinm1hgl8"/>
        </w:rPr>
        <w:t>—Hoy quiero mostrarte algo especial. Vamos a crear una receta para cuando la rabia regrese… para abrazarla, comprenderla y cuidar de nosotros.</w:t>
      </w:r>
    </w:p>
    <w:p w14:paraId="0C8E9863" w14:textId="77777777" w:rsidR="00A40C6D" w:rsidRDefault="00A40C6D" w:rsidP="00A40C6D">
      <w:pPr>
        <w:pStyle w:val="NormalWeb"/>
      </w:pPr>
      <w:r>
        <w:rPr>
          <w:rStyle w:val="fadeinm1hgl8"/>
        </w:rPr>
        <w:t>Frente a ellos apareció un cuenco hecho de corazón. Era cálido, como el sol de la mañana.</w:t>
      </w:r>
    </w:p>
    <w:p w14:paraId="5578C244" w14:textId="77777777" w:rsidR="00A40C6D" w:rsidRDefault="00A40C6D" w:rsidP="00A40C6D">
      <w:pPr>
        <w:pStyle w:val="NormalWeb"/>
      </w:pPr>
      <w:r>
        <w:rPr>
          <w:rStyle w:val="fadeinm1hgl8"/>
        </w:rPr>
        <w:t xml:space="preserve">—Lo llamaré </w:t>
      </w:r>
      <w:proofErr w:type="spellStart"/>
      <w:r>
        <w:rPr>
          <w:rStyle w:val="fadeinm1hgl8"/>
          <w:i/>
          <w:iCs/>
        </w:rPr>
        <w:t>Mimoabrazín</w:t>
      </w:r>
      <w:proofErr w:type="spellEnd"/>
      <w:r>
        <w:rPr>
          <w:rStyle w:val="fadeinm1hgl8"/>
        </w:rPr>
        <w:t xml:space="preserve"> —dijo Rumi—. Y tú me ayudarás a prepararlo.</w:t>
      </w:r>
    </w:p>
    <w:p w14:paraId="14C17C4E" w14:textId="77777777" w:rsidR="00A40C6D" w:rsidRDefault="00A40C6D" w:rsidP="00A40C6D">
      <w:pPr>
        <w:pStyle w:val="NormalWeb"/>
      </w:pPr>
      <w:r>
        <w:rPr>
          <w:rStyle w:val="fadeinm1hgl8"/>
        </w:rPr>
        <w:t>Juntos, fueron agregando los ingredientes:</w:t>
      </w:r>
    </w:p>
    <w:p w14:paraId="5DCA6864" w14:textId="77777777" w:rsidR="00A40C6D" w:rsidRDefault="00A40C6D" w:rsidP="00A40C6D">
      <w:pPr>
        <w:pStyle w:val="NormalWeb"/>
      </w:pPr>
      <w:r>
        <w:rPr>
          <w:rStyle w:val="fadeinm1hgl8"/>
        </w:rPr>
        <w:t>—Una porción de amor —dijo el zorrito interior, sonriendo.</w:t>
      </w:r>
    </w:p>
    <w:p w14:paraId="3913BD0A" w14:textId="77777777" w:rsidR="00A40C6D" w:rsidRDefault="00A40C6D" w:rsidP="00A40C6D">
      <w:pPr>
        <w:pStyle w:val="NormalWeb"/>
      </w:pPr>
      <w:r>
        <w:rPr>
          <w:rStyle w:val="fadeinm1hgl8"/>
        </w:rPr>
        <w:t>—Una cucharada de aceptación —añadió Rumi.</w:t>
      </w:r>
    </w:p>
    <w:p w14:paraId="4547F403" w14:textId="77777777" w:rsidR="00A40C6D" w:rsidRDefault="00A40C6D" w:rsidP="00A40C6D">
      <w:pPr>
        <w:pStyle w:val="NormalWeb"/>
      </w:pPr>
      <w:r>
        <w:rPr>
          <w:rStyle w:val="fadeinm1hgl8"/>
        </w:rPr>
        <w:t>—Un puñado de silencio —susurró el pequeño.</w:t>
      </w:r>
    </w:p>
    <w:p w14:paraId="7468E696" w14:textId="77777777" w:rsidR="00A40C6D" w:rsidRDefault="00A40C6D" w:rsidP="00A40C6D">
      <w:pPr>
        <w:pStyle w:val="NormalWeb"/>
      </w:pPr>
      <w:r>
        <w:rPr>
          <w:rStyle w:val="fadeinm1hgl8"/>
        </w:rPr>
        <w:t>—Y unas gotas de comprensión —agregó Rumi.</w:t>
      </w:r>
    </w:p>
    <w:p w14:paraId="7762FDFA" w14:textId="77777777" w:rsidR="00A40C6D" w:rsidRDefault="00A40C6D" w:rsidP="00A40C6D">
      <w:pPr>
        <w:pStyle w:val="NormalWeb"/>
      </w:pPr>
      <w:r>
        <w:rPr>
          <w:rStyle w:val="fadeinm1hgl8"/>
        </w:rPr>
        <w:t>Luego, lo mezclaron todo con hilos de gestión y unión, mientras reían bajito.</w:t>
      </w:r>
    </w:p>
    <w:p w14:paraId="2BB658D5" w14:textId="77777777" w:rsidR="00A40C6D" w:rsidRDefault="00A40C6D" w:rsidP="00A40C6D">
      <w:pPr>
        <w:pStyle w:val="NormalWeb"/>
      </w:pPr>
      <w:r>
        <w:rPr>
          <w:rStyle w:val="fadeinm1hgl8"/>
        </w:rPr>
        <w:t>—Cada vez que sientas rabia —dijo el pequeño zorrito—, volveremos aquí y prepararemos esta receta juntos.</w:t>
      </w:r>
    </w:p>
    <w:p w14:paraId="0D7AA458" w14:textId="77777777" w:rsidR="00A40C6D" w:rsidRDefault="00A40C6D" w:rsidP="00A40C6D">
      <w:pPr>
        <w:pStyle w:val="NormalWeb"/>
      </w:pPr>
      <w:r>
        <w:rPr>
          <w:rStyle w:val="fadeinm1hgl8"/>
        </w:rPr>
        <w:t>—Sí —respondió Rumi—. Porque ahora sé que todo lo que necesito está dentro de mí. Gracias por quedarte. Gracias por enseñarme.</w:t>
      </w:r>
    </w:p>
    <w:p w14:paraId="34FF89F4" w14:textId="77777777" w:rsidR="00A40C6D" w:rsidRDefault="00A40C6D" w:rsidP="00A40C6D">
      <w:pPr>
        <w:pStyle w:val="NormalWeb"/>
      </w:pPr>
      <w:r>
        <w:rPr>
          <w:rStyle w:val="fadeinm1hgl8"/>
        </w:rPr>
        <w:t>Y el zorrito, con una sonrisa brillante, respondió:</w:t>
      </w:r>
    </w:p>
    <w:p w14:paraId="4A5C2224" w14:textId="77777777" w:rsidR="00A40C6D" w:rsidRDefault="00A40C6D" w:rsidP="00A40C6D">
      <w:pPr>
        <w:pStyle w:val="NormalWeb"/>
      </w:pPr>
      <w:r>
        <w:rPr>
          <w:rStyle w:val="fadeinm1hgl8"/>
        </w:rPr>
        <w:t>—Yo siempre estaré contigo. No para gritar… sino para recordarte que vales mucho. Y que no estás solo.</w:t>
      </w:r>
    </w:p>
    <w:p w14:paraId="4B96AA60" w14:textId="77777777" w:rsidR="00A40C6D" w:rsidRDefault="00A40C6D" w:rsidP="00A40C6D">
      <w:r>
        <w:pict w14:anchorId="5CB3AF4E">
          <v:rect id="_x0000_i1155" style="width:0;height:1.5pt" o:hralign="center" o:hrstd="t" o:hr="t" fillcolor="#a0a0a0" stroked="f"/>
        </w:pict>
      </w:r>
    </w:p>
    <w:p w14:paraId="6E1302E8" w14:textId="77777777" w:rsidR="00A40C6D" w:rsidRDefault="00A40C6D" w:rsidP="00A40C6D">
      <w:pPr>
        <w:pStyle w:val="NormalWeb"/>
      </w:pPr>
      <w:r>
        <w:rPr>
          <w:rStyle w:val="fadeinm1hgl8"/>
          <w:b/>
          <w:bCs/>
        </w:rPr>
        <w:t>Reflexión final para madres, padres y cuidadores:</w:t>
      </w:r>
    </w:p>
    <w:p w14:paraId="6A637CE8" w14:textId="77777777" w:rsidR="00A40C6D" w:rsidRDefault="00A40C6D" w:rsidP="00A40C6D">
      <w:pPr>
        <w:pStyle w:val="NormalWeb"/>
      </w:pPr>
      <w:r>
        <w:rPr>
          <w:rStyle w:val="fadeinm1hgl8"/>
        </w:rPr>
        <w:t>La rabia en la infancia no es un enemigo, sino un mensajero. A veces, detrás del enojo hay un corazón que desea ser visto, un abrazo no recibido, una emoción no comprendida.</w:t>
      </w:r>
    </w:p>
    <w:p w14:paraId="05BBCF97" w14:textId="77777777" w:rsidR="00A40C6D" w:rsidRDefault="00A40C6D" w:rsidP="00A40C6D">
      <w:pPr>
        <w:pStyle w:val="NormalWeb"/>
      </w:pPr>
      <w:r>
        <w:rPr>
          <w:rStyle w:val="fadeinm1hgl8"/>
        </w:rPr>
        <w:t>Rumi nos recuerda que acompañar, validar y ofrecer espacios seguros para sentir, transforma el rugido en ternura. Ayudar a los niños a reconocer sus emociones, darles lenguaje para nombrarlas y presencia para vivirlas, es sembrar en ellos una paz que los acompañará por siempre.</w:t>
      </w:r>
    </w:p>
    <w:p w14:paraId="11177846" w14:textId="77777777" w:rsidR="00A40C6D" w:rsidRDefault="00A40C6D" w:rsidP="00A40C6D">
      <w:r>
        <w:pict w14:anchorId="74593560">
          <v:rect id="_x0000_i1156" style="width:0;height:1.5pt" o:hralign="center" o:hrstd="t" o:hr="t" fillcolor="#a0a0a0" stroked="f"/>
        </w:pict>
      </w:r>
    </w:p>
    <w:p w14:paraId="4C6DD38B" w14:textId="77777777" w:rsidR="00A40C6D" w:rsidRDefault="00A40C6D" w:rsidP="00A40C6D">
      <w:pPr>
        <w:pStyle w:val="NormalWeb"/>
      </w:pPr>
      <w:r>
        <w:rPr>
          <w:rStyle w:val="fadeinm1hgl8"/>
        </w:rPr>
        <w:t>¿Te gustaría que ahora adapte esta versión en estructura por dobles páginas para ilustración, con sugerencias visuales escena por escena?</w:t>
      </w:r>
    </w:p>
    <w:p w14:paraId="2C596B97" w14:textId="77777777" w:rsidR="00A40C6D" w:rsidRPr="009759D1" w:rsidRDefault="00A40C6D" w:rsidP="00A40C6D">
      <w:pPr>
        <w:rPr>
          <w:lang w:val="es-ES"/>
        </w:rPr>
      </w:pPr>
      <w:r w:rsidRPr="009759D1">
        <w:rPr>
          <w:rStyle w:val="overflow-hidden"/>
          <w:lang w:val="es-ES"/>
        </w:rPr>
        <w:t>4o</w:t>
      </w:r>
    </w:p>
    <w:p w14:paraId="7D814F80" w14:textId="77777777" w:rsidR="00A40C6D" w:rsidRPr="009759D1" w:rsidRDefault="00A40C6D" w:rsidP="00A40C6D">
      <w:pPr>
        <w:pStyle w:val="Ttulo5"/>
        <w:rPr>
          <w:lang w:val="es-ES"/>
        </w:rPr>
      </w:pPr>
      <w:r w:rsidRPr="009759D1">
        <w:rPr>
          <w:lang w:val="es-ES"/>
        </w:rPr>
        <w:t>Dijiste:</w:t>
      </w:r>
    </w:p>
    <w:p w14:paraId="64D3E4EC" w14:textId="77777777" w:rsidR="00A40C6D" w:rsidRPr="009759D1" w:rsidRDefault="00A40C6D" w:rsidP="00A40C6D">
      <w:pPr>
        <w:rPr>
          <w:lang w:val="es-ES"/>
        </w:rPr>
      </w:pPr>
      <w:r w:rsidRPr="009759D1">
        <w:rPr>
          <w:lang w:val="es-ES"/>
        </w:rPr>
        <w:t xml:space="preserve">me </w:t>
      </w:r>
      <w:proofErr w:type="spellStart"/>
      <w:r w:rsidRPr="009759D1">
        <w:rPr>
          <w:lang w:val="es-ES"/>
        </w:rPr>
        <w:t>gustaria</w:t>
      </w:r>
      <w:proofErr w:type="spellEnd"/>
      <w:r w:rsidRPr="009759D1">
        <w:rPr>
          <w:lang w:val="es-ES"/>
        </w:rPr>
        <w:t xml:space="preserve"> que reescribieras el cuento con las ultimas </w:t>
      </w:r>
      <w:proofErr w:type="spellStart"/>
      <w:r w:rsidRPr="009759D1">
        <w:rPr>
          <w:lang w:val="es-ES"/>
        </w:rPr>
        <w:t>actualizacion</w:t>
      </w:r>
      <w:proofErr w:type="spellEnd"/>
    </w:p>
    <w:p w14:paraId="300222A7" w14:textId="77777777" w:rsidR="00A40C6D" w:rsidRPr="009759D1" w:rsidRDefault="00A40C6D" w:rsidP="00A40C6D">
      <w:pPr>
        <w:pStyle w:val="Ttulo6"/>
        <w:rPr>
          <w:lang w:val="es-ES"/>
        </w:rPr>
      </w:pPr>
      <w:proofErr w:type="spellStart"/>
      <w:r w:rsidRPr="009759D1">
        <w:rPr>
          <w:lang w:val="es-ES"/>
        </w:rPr>
        <w:t>ChatGPT</w:t>
      </w:r>
      <w:proofErr w:type="spellEnd"/>
      <w:r w:rsidRPr="009759D1">
        <w:rPr>
          <w:lang w:val="es-ES"/>
        </w:rPr>
        <w:t xml:space="preserve"> dijo:</w:t>
      </w:r>
    </w:p>
    <w:p w14:paraId="5CF8303E" w14:textId="77777777" w:rsidR="00A40C6D" w:rsidRPr="009759D1" w:rsidRDefault="00A40C6D" w:rsidP="00A40C6D">
      <w:pPr>
        <w:rPr>
          <w:lang w:val="es-ES"/>
        </w:rPr>
      </w:pPr>
      <w:r w:rsidRPr="009759D1">
        <w:rPr>
          <w:lang w:val="es-ES"/>
        </w:rPr>
        <w:t>Memoria guardada actualizada</w:t>
      </w:r>
    </w:p>
    <w:p w14:paraId="385F909E" w14:textId="77777777" w:rsidR="00A40C6D" w:rsidRDefault="00A40C6D" w:rsidP="00A40C6D">
      <w:pPr>
        <w:pStyle w:val="NormalWeb"/>
      </w:pPr>
      <w:r>
        <w:rPr>
          <w:rStyle w:val="fadeinm1hgl8"/>
        </w:rPr>
        <w:t xml:space="preserve">Claro, a </w:t>
      </w:r>
      <w:proofErr w:type="gramStart"/>
      <w:r>
        <w:rPr>
          <w:rStyle w:val="fadeinm1hgl8"/>
        </w:rPr>
        <w:t>continuación</w:t>
      </w:r>
      <w:proofErr w:type="gramEnd"/>
      <w:r>
        <w:rPr>
          <w:rStyle w:val="fadeinm1hgl8"/>
        </w:rPr>
        <w:t xml:space="preserve"> te presento la versión completa y reescrita del cuento de Rumi, incorporando todas las actualizaciones solicitadas: coherencia narrativa, inclusión del encuentro con su madre y con sus amigos, la elaboración compartida de la receta con el pequeño zorrito interior, el reconocimiento de la rabia como una guía, y una reflexión final para padres y cuidadores.</w:t>
      </w:r>
    </w:p>
    <w:p w14:paraId="453BCBEC" w14:textId="77777777" w:rsidR="00A40C6D" w:rsidRDefault="00A40C6D" w:rsidP="00A40C6D">
      <w:r>
        <w:pict w14:anchorId="1D618F40">
          <v:rect id="_x0000_i1157" style="width:0;height:1.5pt" o:hralign="center" o:hrstd="t" o:hr="t" fillcolor="#a0a0a0" stroked="f"/>
        </w:pict>
      </w:r>
    </w:p>
    <w:p w14:paraId="220B045D" w14:textId="77777777" w:rsidR="00A40C6D" w:rsidRDefault="00A40C6D" w:rsidP="00A40C6D">
      <w:pPr>
        <w:pStyle w:val="NormalWeb"/>
      </w:pPr>
      <w:r>
        <w:rPr>
          <w:rStyle w:val="fadeinm1hgl8"/>
          <w:b/>
          <w:bCs/>
        </w:rPr>
        <w:t>“Rumi y la receta para abrazar la rabia”</w:t>
      </w:r>
    </w:p>
    <w:p w14:paraId="1BB31F48" w14:textId="77777777" w:rsidR="00A40C6D" w:rsidRDefault="00A40C6D" w:rsidP="00A40C6D">
      <w:pPr>
        <w:pStyle w:val="NormalWeb"/>
      </w:pPr>
      <w:r>
        <w:rPr>
          <w:rStyle w:val="fadeinm1hgl8"/>
        </w:rPr>
        <w:t>En lo profundo del bosque, entre raíces que susurraban secretos y árboles que se alzaban como gigantes, vivía un pequeño zorro llamado Rumi. Su pelaje era rojo como el atardecer, y sus ojos grandes brillaban como la luna.</w:t>
      </w:r>
    </w:p>
    <w:p w14:paraId="41C3C92D" w14:textId="77777777" w:rsidR="00A40C6D" w:rsidRDefault="00A40C6D" w:rsidP="00A40C6D">
      <w:pPr>
        <w:pStyle w:val="NormalWeb"/>
      </w:pPr>
      <w:r>
        <w:rPr>
          <w:rStyle w:val="fadeinm1hgl8"/>
        </w:rPr>
        <w:t>Corría libre por los senderos, trepaba troncos, se escondía entre arbustos… pero dentro de su corazón había algo que lo inquietaba.</w:t>
      </w:r>
    </w:p>
    <w:p w14:paraId="0F0989C9" w14:textId="77777777" w:rsidR="00A40C6D" w:rsidRDefault="00A40C6D" w:rsidP="00A40C6D">
      <w:pPr>
        <w:pStyle w:val="NormalWeb"/>
      </w:pPr>
      <w:r>
        <w:rPr>
          <w:rStyle w:val="fadeinm1hgl8"/>
        </w:rPr>
        <w:t>Aunque reía con facilidad, sus ojos se apagaban cuando se enojaba. Y eso pasaba muy seguido… más de lo que Rumi podía comprender.</w:t>
      </w:r>
    </w:p>
    <w:p w14:paraId="7BF78D9A" w14:textId="77777777" w:rsidR="00A40C6D" w:rsidRDefault="00A40C6D" w:rsidP="00A40C6D">
      <w:pPr>
        <w:pStyle w:val="NormalWeb"/>
      </w:pPr>
      <w:r>
        <w:rPr>
          <w:rStyle w:val="fadeinm1hgl8"/>
        </w:rPr>
        <w:t>—¡Siempre me interrumpes! —gritaba al búho cuando sentía que no lo escuchaban.</w:t>
      </w:r>
    </w:p>
    <w:p w14:paraId="630045E1" w14:textId="77777777" w:rsidR="00A40C6D" w:rsidRDefault="00A40C6D" w:rsidP="00A40C6D">
      <w:pPr>
        <w:pStyle w:val="NormalWeb"/>
      </w:pPr>
      <w:r>
        <w:rPr>
          <w:rStyle w:val="fadeinm1hgl8"/>
        </w:rPr>
        <w:t>O se marchaba molesto cuando los venados no lo elegían para jugar:</w:t>
      </w:r>
    </w:p>
    <w:p w14:paraId="1C85A92C" w14:textId="77777777" w:rsidR="00A40C6D" w:rsidRDefault="00A40C6D" w:rsidP="00A40C6D">
      <w:pPr>
        <w:pStyle w:val="NormalWeb"/>
      </w:pPr>
      <w:r>
        <w:rPr>
          <w:rStyle w:val="fadeinm1hgl8"/>
        </w:rPr>
        <w:t>—¡Nunca me quieren en su equipo! —pensaba mientras se escondía a morder su cola.</w:t>
      </w:r>
    </w:p>
    <w:p w14:paraId="4EB7CE0E" w14:textId="77777777" w:rsidR="00A40C6D" w:rsidRDefault="00A40C6D" w:rsidP="00A40C6D">
      <w:pPr>
        <w:pStyle w:val="NormalWeb"/>
      </w:pPr>
      <w:r>
        <w:rPr>
          <w:rStyle w:val="fadeinm1hgl8"/>
        </w:rPr>
        <w:t>También le dolía cuando su mamá no podía abrazarlo:</w:t>
      </w:r>
    </w:p>
    <w:p w14:paraId="7C68DD74" w14:textId="77777777" w:rsidR="00A40C6D" w:rsidRDefault="00A40C6D" w:rsidP="00A40C6D">
      <w:pPr>
        <w:pStyle w:val="NormalWeb"/>
      </w:pPr>
      <w:r>
        <w:rPr>
          <w:rStyle w:val="fadeinm1hgl8"/>
        </w:rPr>
        <w:t>—¡Siempre estás ocupada! —decía entre lágrimas.</w:t>
      </w:r>
    </w:p>
    <w:p w14:paraId="5E049A55" w14:textId="77777777" w:rsidR="00A40C6D" w:rsidRDefault="00A40C6D" w:rsidP="00A40C6D">
      <w:pPr>
        <w:pStyle w:val="NormalWeb"/>
      </w:pPr>
      <w:r>
        <w:rPr>
          <w:rStyle w:val="fadeinm1hgl8"/>
        </w:rPr>
        <w:t>La rabia crecía dentro de él como un trueno. A veces se iba corriendo sin rumbo, otras veces solo lloraba en silencio.</w:t>
      </w:r>
    </w:p>
    <w:p w14:paraId="71A19DFF" w14:textId="77777777" w:rsidR="00A40C6D" w:rsidRDefault="00A40C6D" w:rsidP="00A40C6D">
      <w:pPr>
        <w:pStyle w:val="NormalWeb"/>
      </w:pPr>
      <w:r>
        <w:rPr>
          <w:rStyle w:val="fadeinm1hgl8"/>
        </w:rPr>
        <w:t>Un día, sin entender lo que sentía, Rumi salió corriendo. Las ramas crujían bajo sus patas como si su enojo también aplastara el bosque. Gritó al cielo:</w:t>
      </w:r>
    </w:p>
    <w:p w14:paraId="603727C9" w14:textId="77777777" w:rsidR="00A40C6D" w:rsidRDefault="00A40C6D" w:rsidP="00A40C6D">
      <w:pPr>
        <w:pStyle w:val="NormalWeb"/>
      </w:pPr>
      <w:r>
        <w:rPr>
          <w:rStyle w:val="fadeinm1hgl8"/>
        </w:rPr>
        <w:t>—¡¿Por qué todo me molesta tanto?! ¡¿Por qué no puedo sentir alegría?!</w:t>
      </w:r>
    </w:p>
    <w:p w14:paraId="3EFE3671" w14:textId="77777777" w:rsidR="00A40C6D" w:rsidRDefault="00A40C6D" w:rsidP="00A40C6D">
      <w:pPr>
        <w:pStyle w:val="NormalWeb"/>
      </w:pPr>
      <w:r>
        <w:rPr>
          <w:rStyle w:val="fadeinm1hgl8"/>
        </w:rPr>
        <w:t>Corrió hasta llegar a la colina más alta y, agotado, se tumbó sobre la hierba fresca. El cielo estaba estrellado. Las estrellas comenzaron a moverse... danzaban suavemente, como si respondieran a su dolor.</w:t>
      </w:r>
    </w:p>
    <w:p w14:paraId="397B6086" w14:textId="77777777" w:rsidR="00A40C6D" w:rsidRDefault="00A40C6D" w:rsidP="00A40C6D">
      <w:pPr>
        <w:pStyle w:val="NormalWeb"/>
      </w:pPr>
      <w:r>
        <w:rPr>
          <w:rStyle w:val="fadeinm1hgl8"/>
        </w:rPr>
        <w:t>Entonces lo escuchó.</w:t>
      </w:r>
    </w:p>
    <w:p w14:paraId="4D32B57E" w14:textId="77777777" w:rsidR="00A40C6D" w:rsidRDefault="00A40C6D" w:rsidP="00A40C6D">
      <w:pPr>
        <w:pStyle w:val="NormalWeb"/>
      </w:pPr>
      <w:r>
        <w:rPr>
          <w:rStyle w:val="fadeinm1hgl8"/>
        </w:rPr>
        <w:t>Un latido profundo. Un eco dentro de su pecho.</w:t>
      </w:r>
    </w:p>
    <w:p w14:paraId="2D69812F" w14:textId="77777777" w:rsidR="00A40C6D" w:rsidRDefault="00A40C6D" w:rsidP="00A40C6D">
      <w:pPr>
        <w:pStyle w:val="NormalWeb"/>
      </w:pPr>
      <w:r>
        <w:rPr>
          <w:rStyle w:val="fadeinm1hgl8"/>
        </w:rPr>
        <w:t>—¡Mírame! —clamó una voz suave.</w:t>
      </w:r>
    </w:p>
    <w:p w14:paraId="438DBCD1" w14:textId="77777777" w:rsidR="00A40C6D" w:rsidRDefault="00A40C6D" w:rsidP="00A40C6D">
      <w:pPr>
        <w:pStyle w:val="NormalWeb"/>
      </w:pPr>
      <w:r>
        <w:rPr>
          <w:rStyle w:val="fadeinm1hgl8"/>
        </w:rPr>
        <w:t>Frente a él apareció una figura de humo rojo. No daba miedo… era como la bruma de la mañana. Tenía ojos tranquilos.</w:t>
      </w:r>
    </w:p>
    <w:p w14:paraId="2F91887A" w14:textId="77777777" w:rsidR="00A40C6D" w:rsidRDefault="00A40C6D" w:rsidP="00A40C6D">
      <w:pPr>
        <w:pStyle w:val="NormalWeb"/>
      </w:pPr>
      <w:r>
        <w:rPr>
          <w:rStyle w:val="fadeinm1hgl8"/>
        </w:rPr>
        <w:t>—¿Quién eres? —preguntó Rumi, con un hilo de voz.</w:t>
      </w:r>
    </w:p>
    <w:p w14:paraId="7D2D6F08" w14:textId="77777777" w:rsidR="00A40C6D" w:rsidRDefault="00A40C6D" w:rsidP="00A40C6D">
      <w:pPr>
        <w:pStyle w:val="NormalWeb"/>
      </w:pPr>
      <w:r>
        <w:rPr>
          <w:rStyle w:val="fadeinm1hgl8"/>
        </w:rPr>
        <w:t>—Soy tu rabia —respondió la figura—. He estado contigo desde siempre. Tal vez no me comprendas, pero yo te conozco muy bien. Estoy aquí para mostrarte dónde nace el eco que escuchaste.</w:t>
      </w:r>
    </w:p>
    <w:p w14:paraId="53098762" w14:textId="77777777" w:rsidR="00A40C6D" w:rsidRDefault="00A40C6D" w:rsidP="00A40C6D">
      <w:pPr>
        <w:pStyle w:val="NormalWeb"/>
      </w:pPr>
      <w:r>
        <w:rPr>
          <w:rStyle w:val="fadeinm1hgl8"/>
        </w:rPr>
        <w:t>—¿Tú… no eres mala?</w:t>
      </w:r>
    </w:p>
    <w:p w14:paraId="2F9B8FA6" w14:textId="77777777" w:rsidR="00A40C6D" w:rsidRDefault="00A40C6D" w:rsidP="00A40C6D">
      <w:pPr>
        <w:pStyle w:val="NormalWeb"/>
      </w:pPr>
      <w:r>
        <w:rPr>
          <w:rStyle w:val="fadeinm1hgl8"/>
        </w:rPr>
        <w:t>—No —dijo la rabia—. Guardé todo lo que te dolió. Aquellos momentos donde necesitaste un abrazo que no llegó, o cuando fuiste ignorado, o cuando te sentiste rechazado. Esas heridas se encendieron en tu corazón como estrellas... y cuando no las escuchabas, rugían como tormenta.</w:t>
      </w:r>
    </w:p>
    <w:p w14:paraId="7DE28CFF" w14:textId="77777777" w:rsidR="00A40C6D" w:rsidRDefault="00A40C6D" w:rsidP="00A40C6D">
      <w:pPr>
        <w:pStyle w:val="NormalWeb"/>
      </w:pPr>
      <w:r>
        <w:rPr>
          <w:rStyle w:val="fadeinm1hgl8"/>
        </w:rPr>
        <w:t>Rumi bajó la mirada, conmovido.</w:t>
      </w:r>
    </w:p>
    <w:p w14:paraId="77480D97" w14:textId="77777777" w:rsidR="00A40C6D" w:rsidRDefault="00A40C6D" w:rsidP="00A40C6D">
      <w:pPr>
        <w:pStyle w:val="NormalWeb"/>
      </w:pPr>
      <w:r>
        <w:rPr>
          <w:rStyle w:val="fadeinm1hgl8"/>
        </w:rPr>
        <w:t>—¿Y qué puedo hacer con todo esto?</w:t>
      </w:r>
    </w:p>
    <w:p w14:paraId="223E5CE8" w14:textId="77777777" w:rsidR="00A40C6D" w:rsidRDefault="00A40C6D" w:rsidP="00A40C6D">
      <w:pPr>
        <w:pStyle w:val="NormalWeb"/>
      </w:pPr>
      <w:r>
        <w:rPr>
          <w:rStyle w:val="fadeinm1hgl8"/>
        </w:rPr>
        <w:t>La rabia se acercó con dulzura.</w:t>
      </w:r>
    </w:p>
    <w:p w14:paraId="4D7EFE48" w14:textId="77777777" w:rsidR="00A40C6D" w:rsidRDefault="00A40C6D" w:rsidP="00A40C6D">
      <w:pPr>
        <w:pStyle w:val="NormalWeb"/>
      </w:pPr>
      <w:r>
        <w:rPr>
          <w:rStyle w:val="fadeinm1hgl8"/>
        </w:rPr>
        <w:t>—Cuando te sientas enojado, busca una pequeña cuevita en tu corazón. Está hecha de musgo, ramas suaves y luz dorada. Allí vive alguien muy especial.</w:t>
      </w:r>
    </w:p>
    <w:p w14:paraId="1BEDED5F" w14:textId="77777777" w:rsidR="00A40C6D" w:rsidRDefault="00A40C6D" w:rsidP="00A40C6D">
      <w:pPr>
        <w:pStyle w:val="NormalWeb"/>
      </w:pPr>
      <w:r>
        <w:rPr>
          <w:rStyle w:val="fadeinm1hgl8"/>
        </w:rPr>
        <w:t>—¿Quién? —preguntó Rumi.</w:t>
      </w:r>
    </w:p>
    <w:p w14:paraId="11B8077E" w14:textId="77777777" w:rsidR="00A40C6D" w:rsidRDefault="00A40C6D" w:rsidP="00A40C6D">
      <w:pPr>
        <w:pStyle w:val="NormalWeb"/>
      </w:pPr>
      <w:r>
        <w:rPr>
          <w:rStyle w:val="fadeinm1hgl8"/>
        </w:rPr>
        <w:t>—Un pequeño zorrito. Es la parte de ti que se sintió sola o herida. No quiere gritos… solo que lo abraces y le digas: “Estoy contigo”.</w:t>
      </w:r>
    </w:p>
    <w:p w14:paraId="5C04262B" w14:textId="77777777" w:rsidR="00A40C6D" w:rsidRDefault="00A40C6D" w:rsidP="00A40C6D">
      <w:pPr>
        <w:pStyle w:val="NormalWeb"/>
      </w:pPr>
      <w:r>
        <w:rPr>
          <w:rStyle w:val="fadeinm1hgl8"/>
        </w:rPr>
        <w:t>Rumi cerró los ojos. Bajó hasta su cuevita interior. Allí estaba el zorrito. Tenía las orejas bajitas, los ojos grandes y una expresión callada. Rumi no dijo nada. Solo lo abrazó con todo su amor.</w:t>
      </w:r>
    </w:p>
    <w:p w14:paraId="26391EB5" w14:textId="77777777" w:rsidR="00A40C6D" w:rsidRDefault="00A40C6D" w:rsidP="00A40C6D">
      <w:pPr>
        <w:pStyle w:val="NormalWeb"/>
      </w:pPr>
      <w:r>
        <w:rPr>
          <w:rStyle w:val="fadeinm1hgl8"/>
        </w:rPr>
        <w:t>Y lloró. Pero esta vez, de alegría.</w:t>
      </w:r>
    </w:p>
    <w:p w14:paraId="785BCC7C" w14:textId="77777777" w:rsidR="00A40C6D" w:rsidRDefault="00A40C6D" w:rsidP="00A40C6D">
      <w:pPr>
        <w:pStyle w:val="NormalWeb"/>
      </w:pPr>
      <w:r>
        <w:rPr>
          <w:rStyle w:val="fadeinm1hgl8"/>
        </w:rPr>
        <w:t>Pasaron los días, y un nuevo sol brilló.</w:t>
      </w:r>
    </w:p>
    <w:p w14:paraId="74C09CDE" w14:textId="77777777" w:rsidR="00A40C6D" w:rsidRDefault="00A40C6D" w:rsidP="00A40C6D">
      <w:pPr>
        <w:pStyle w:val="NormalWeb"/>
      </w:pPr>
      <w:r>
        <w:rPr>
          <w:rStyle w:val="fadeinm1hgl8"/>
        </w:rPr>
        <w:t>Rumi decidió hacer algo diferente: organizar una merienda en el claro del bosque. Invitó al búho, a los venados y a los conejos. Al principio, todos llegaron con cuidado. Sabían que Rumi solía enfadarse con facilidad.</w:t>
      </w:r>
    </w:p>
    <w:p w14:paraId="1C4ED92D" w14:textId="77777777" w:rsidR="00A40C6D" w:rsidRDefault="00A40C6D" w:rsidP="00A40C6D">
      <w:pPr>
        <w:pStyle w:val="NormalWeb"/>
      </w:pPr>
      <w:r>
        <w:rPr>
          <w:rStyle w:val="fadeinm1hgl8"/>
        </w:rPr>
        <w:t>Durante la reunión, algunos hablaban y otros reían. Rumi sentía cosquillas en el pecho: un poco de alegría… y un poco de rabia.</w:t>
      </w:r>
    </w:p>
    <w:p w14:paraId="17EE55D0" w14:textId="77777777" w:rsidR="00A40C6D" w:rsidRDefault="00A40C6D" w:rsidP="00A40C6D">
      <w:pPr>
        <w:pStyle w:val="NormalWeb"/>
      </w:pPr>
      <w:r>
        <w:rPr>
          <w:rStyle w:val="fadeinm1hgl8"/>
        </w:rPr>
        <w:t>Pero esta vez no gritó, ni se alejó.</w:t>
      </w:r>
    </w:p>
    <w:p w14:paraId="2D5EC476" w14:textId="77777777" w:rsidR="00A40C6D" w:rsidRDefault="00A40C6D" w:rsidP="00A40C6D">
      <w:pPr>
        <w:pStyle w:val="NormalWeb"/>
      </w:pPr>
      <w:r>
        <w:rPr>
          <w:rStyle w:val="fadeinm1hgl8"/>
        </w:rPr>
        <w:t>Respiró hondo.</w:t>
      </w:r>
    </w:p>
    <w:p w14:paraId="27A3A9AD" w14:textId="77777777" w:rsidR="00A40C6D" w:rsidRDefault="00A40C6D" w:rsidP="00A40C6D">
      <w:pPr>
        <w:pStyle w:val="NormalWeb"/>
      </w:pPr>
      <w:r>
        <w:rPr>
          <w:rStyle w:val="fadeinm1hgl8"/>
        </w:rPr>
        <w:t>Guardó silencio.</w:t>
      </w:r>
    </w:p>
    <w:p w14:paraId="4CB11E46" w14:textId="77777777" w:rsidR="00A40C6D" w:rsidRDefault="00A40C6D" w:rsidP="00A40C6D">
      <w:pPr>
        <w:pStyle w:val="NormalWeb"/>
      </w:pPr>
      <w:r>
        <w:rPr>
          <w:rStyle w:val="fadeinm1hgl8"/>
        </w:rPr>
        <w:t>Y escuchó.</w:t>
      </w:r>
    </w:p>
    <w:p w14:paraId="41E347C2" w14:textId="77777777" w:rsidR="00A40C6D" w:rsidRDefault="00A40C6D" w:rsidP="00A40C6D">
      <w:pPr>
        <w:pStyle w:val="NormalWeb"/>
      </w:pPr>
      <w:r>
        <w:rPr>
          <w:rStyle w:val="fadeinm1hgl8"/>
        </w:rPr>
        <w:t>Sus amigos lo miraron sorprendidos. El búho le ofreció una mora, los venados lo invitaron al juego, los conejos se sentaron cerca. Rumi, con una sonrisa, sintió que algo dentro de él se había transformado.</w:t>
      </w:r>
    </w:p>
    <w:p w14:paraId="4744BFA2" w14:textId="77777777" w:rsidR="00A40C6D" w:rsidRDefault="00A40C6D" w:rsidP="00A40C6D">
      <w:pPr>
        <w:pStyle w:val="NormalWeb"/>
      </w:pPr>
      <w:r>
        <w:rPr>
          <w:rStyle w:val="fadeinm1hgl8"/>
        </w:rPr>
        <w:t>Esa noche, mientras el bosque dormía, Rumi caminó con su mamá bajo la luz de la luna.</w:t>
      </w:r>
    </w:p>
    <w:p w14:paraId="337881BE" w14:textId="77777777" w:rsidR="00A40C6D" w:rsidRDefault="00A40C6D" w:rsidP="00A40C6D">
      <w:pPr>
        <w:pStyle w:val="NormalWeb"/>
      </w:pPr>
      <w:r>
        <w:rPr>
          <w:rStyle w:val="fadeinm1hgl8"/>
        </w:rPr>
        <w:t>—Hoy me sentí feliz —le dijo—. También sentí un poco de rabia, pero no me asustó.</w:t>
      </w:r>
    </w:p>
    <w:p w14:paraId="31163256" w14:textId="77777777" w:rsidR="00A40C6D" w:rsidRDefault="00A40C6D" w:rsidP="00A40C6D">
      <w:pPr>
        <w:pStyle w:val="NormalWeb"/>
      </w:pPr>
      <w:r>
        <w:rPr>
          <w:rStyle w:val="fadeinm1hgl8"/>
        </w:rPr>
        <w:t>—Estoy orgullosa de ti —respondió su mamá, abrazándolo fuerte—. Sentir muchas cosas a la vez está bien. Lo importante es saber qué hacer con ellas.</w:t>
      </w:r>
    </w:p>
    <w:p w14:paraId="3B95DEB1" w14:textId="77777777" w:rsidR="00A40C6D" w:rsidRDefault="00A40C6D" w:rsidP="00A40C6D">
      <w:pPr>
        <w:pStyle w:val="NormalWeb"/>
      </w:pPr>
      <w:r>
        <w:rPr>
          <w:rStyle w:val="fadeinm1hgl8"/>
        </w:rPr>
        <w:t>Rumi la miró con ternura.</w:t>
      </w:r>
    </w:p>
    <w:p w14:paraId="7F8CF0C8" w14:textId="77777777" w:rsidR="00A40C6D" w:rsidRDefault="00A40C6D" w:rsidP="00A40C6D">
      <w:pPr>
        <w:pStyle w:val="NormalWeb"/>
      </w:pPr>
      <w:r>
        <w:rPr>
          <w:rStyle w:val="fadeinm1hgl8"/>
        </w:rPr>
        <w:t>—Mamá, creo que quiero hacer una receta.</w:t>
      </w:r>
    </w:p>
    <w:p w14:paraId="5CFE299B" w14:textId="77777777" w:rsidR="00A40C6D" w:rsidRDefault="00A40C6D" w:rsidP="00A40C6D">
      <w:pPr>
        <w:pStyle w:val="NormalWeb"/>
      </w:pPr>
      <w:r>
        <w:rPr>
          <w:rStyle w:val="fadeinm1hgl8"/>
        </w:rPr>
        <w:t>—¿Una receta?</w:t>
      </w:r>
    </w:p>
    <w:p w14:paraId="1D8F1061" w14:textId="77777777" w:rsidR="00A40C6D" w:rsidRDefault="00A40C6D" w:rsidP="00A40C6D">
      <w:pPr>
        <w:pStyle w:val="NormalWeb"/>
      </w:pPr>
      <w:r>
        <w:rPr>
          <w:rStyle w:val="fadeinm1hgl8"/>
        </w:rPr>
        <w:t>—Sí, una receta especial… para cuando la rabia regrese. Algo que me ayude a cuidarla, a no dejar que me haga infeliz.</w:t>
      </w:r>
    </w:p>
    <w:p w14:paraId="14741063" w14:textId="77777777" w:rsidR="00A40C6D" w:rsidRDefault="00A40C6D" w:rsidP="00A40C6D">
      <w:pPr>
        <w:pStyle w:val="NormalWeb"/>
      </w:pPr>
      <w:r>
        <w:rPr>
          <w:rStyle w:val="fadeinm1hgl8"/>
        </w:rPr>
        <w:t>Esa noche, bajó a su cuevita interior. Allí lo esperaba el pequeño zorrito.</w:t>
      </w:r>
    </w:p>
    <w:p w14:paraId="43A573D1" w14:textId="77777777" w:rsidR="00A40C6D" w:rsidRDefault="00A40C6D" w:rsidP="00A40C6D">
      <w:pPr>
        <w:pStyle w:val="NormalWeb"/>
      </w:pPr>
      <w:r>
        <w:rPr>
          <w:rStyle w:val="fadeinm1hgl8"/>
        </w:rPr>
        <w:t>—¿Qué haremos hoy? —preguntó.</w:t>
      </w:r>
    </w:p>
    <w:p w14:paraId="3D58E833" w14:textId="77777777" w:rsidR="00A40C6D" w:rsidRDefault="00A40C6D" w:rsidP="00A40C6D">
      <w:pPr>
        <w:pStyle w:val="NormalWeb"/>
      </w:pPr>
      <w:r>
        <w:rPr>
          <w:rStyle w:val="fadeinm1hgl8"/>
        </w:rPr>
        <w:t xml:space="preserve">—Una receta. La llamaremos </w:t>
      </w:r>
      <w:proofErr w:type="spellStart"/>
      <w:r>
        <w:rPr>
          <w:rStyle w:val="fadeinm1hgl8"/>
          <w:i/>
          <w:iCs/>
        </w:rPr>
        <w:t>Mimoabrazín</w:t>
      </w:r>
      <w:proofErr w:type="spellEnd"/>
      <w:r>
        <w:rPr>
          <w:rStyle w:val="fadeinm1hgl8"/>
        </w:rPr>
        <w:t xml:space="preserve"> —respondió Rumi—. Tú me vas a ayudar.</w:t>
      </w:r>
    </w:p>
    <w:p w14:paraId="16D0CD1D" w14:textId="77777777" w:rsidR="00A40C6D" w:rsidRDefault="00A40C6D" w:rsidP="00A40C6D">
      <w:pPr>
        <w:pStyle w:val="NormalWeb"/>
      </w:pPr>
      <w:r>
        <w:rPr>
          <w:rStyle w:val="fadeinm1hgl8"/>
        </w:rPr>
        <w:t>Delante de ellos apareció un cuenco hecho de corazón. Y juntos comenzaron a mezclar:</w:t>
      </w:r>
    </w:p>
    <w:p w14:paraId="63598A2E" w14:textId="77777777" w:rsidR="00A40C6D" w:rsidRDefault="00A40C6D" w:rsidP="00A40C6D">
      <w:pPr>
        <w:pStyle w:val="NormalWeb"/>
      </w:pPr>
      <w:r>
        <w:rPr>
          <w:rStyle w:val="fadeinm1hgl8"/>
        </w:rPr>
        <w:t>—Una porción de amor —dijo el pequeño.</w:t>
      </w:r>
    </w:p>
    <w:p w14:paraId="7D16ECD6" w14:textId="77777777" w:rsidR="00A40C6D" w:rsidRDefault="00A40C6D" w:rsidP="00A40C6D">
      <w:pPr>
        <w:pStyle w:val="NormalWeb"/>
      </w:pPr>
      <w:r>
        <w:rPr>
          <w:rStyle w:val="fadeinm1hgl8"/>
        </w:rPr>
        <w:t>—Una cucharada de aceptación —añadió Rumi.</w:t>
      </w:r>
    </w:p>
    <w:p w14:paraId="7388BDAF" w14:textId="77777777" w:rsidR="00A40C6D" w:rsidRDefault="00A40C6D" w:rsidP="00A40C6D">
      <w:pPr>
        <w:pStyle w:val="NormalWeb"/>
      </w:pPr>
      <w:r>
        <w:rPr>
          <w:rStyle w:val="fadeinm1hgl8"/>
        </w:rPr>
        <w:t>—Un puñado de silencio —susurró el zorrito.</w:t>
      </w:r>
    </w:p>
    <w:p w14:paraId="5FE1CACC" w14:textId="77777777" w:rsidR="00A40C6D" w:rsidRDefault="00A40C6D" w:rsidP="00A40C6D">
      <w:pPr>
        <w:pStyle w:val="NormalWeb"/>
      </w:pPr>
      <w:r>
        <w:rPr>
          <w:rStyle w:val="fadeinm1hgl8"/>
        </w:rPr>
        <w:t>—Gotas de comprensión —agregó Rumi.</w:t>
      </w:r>
    </w:p>
    <w:p w14:paraId="742DE76C" w14:textId="77777777" w:rsidR="00A40C6D" w:rsidRDefault="00A40C6D" w:rsidP="00A40C6D">
      <w:pPr>
        <w:pStyle w:val="NormalWeb"/>
      </w:pPr>
      <w:r>
        <w:rPr>
          <w:rStyle w:val="fadeinm1hgl8"/>
        </w:rPr>
        <w:t>Y lo mezclaron todo con hilos de gestión y unión.</w:t>
      </w:r>
    </w:p>
    <w:p w14:paraId="201408FB" w14:textId="77777777" w:rsidR="00A40C6D" w:rsidRDefault="00A40C6D" w:rsidP="00A40C6D">
      <w:pPr>
        <w:pStyle w:val="NormalWeb"/>
      </w:pPr>
      <w:r>
        <w:rPr>
          <w:rStyle w:val="fadeinm1hgl8"/>
        </w:rPr>
        <w:t>—¿Dónde la usaremos? —preguntó el pequeño.</w:t>
      </w:r>
    </w:p>
    <w:p w14:paraId="3BA94AA5" w14:textId="77777777" w:rsidR="00A40C6D" w:rsidRDefault="00A40C6D" w:rsidP="00A40C6D">
      <w:pPr>
        <w:pStyle w:val="NormalWeb"/>
      </w:pPr>
      <w:r>
        <w:rPr>
          <w:rStyle w:val="fadeinm1hgl8"/>
        </w:rPr>
        <w:t>—En cualquier parte, cada vez que lo necesitemos. Cuando la rabia regrese, la escucharemos, pero no dejaremos que nos haga daño.</w:t>
      </w:r>
    </w:p>
    <w:p w14:paraId="68A15E07" w14:textId="77777777" w:rsidR="00A40C6D" w:rsidRDefault="00A40C6D" w:rsidP="00A40C6D">
      <w:pPr>
        <w:pStyle w:val="NormalWeb"/>
      </w:pPr>
      <w:r>
        <w:rPr>
          <w:rStyle w:val="fadeinm1hgl8"/>
        </w:rPr>
        <w:t>El pequeño zorrito lo abrazó con fuerza.</w:t>
      </w:r>
    </w:p>
    <w:p w14:paraId="11A11454" w14:textId="77777777" w:rsidR="00A40C6D" w:rsidRDefault="00A40C6D" w:rsidP="00A40C6D">
      <w:pPr>
        <w:pStyle w:val="NormalWeb"/>
      </w:pPr>
      <w:r>
        <w:rPr>
          <w:rStyle w:val="fadeinm1hgl8"/>
        </w:rPr>
        <w:t>—Estoy orgulloso de ti.</w:t>
      </w:r>
    </w:p>
    <w:p w14:paraId="6B958F90" w14:textId="77777777" w:rsidR="00A40C6D" w:rsidRDefault="00A40C6D" w:rsidP="00A40C6D">
      <w:pPr>
        <w:pStyle w:val="NormalWeb"/>
      </w:pPr>
      <w:r>
        <w:rPr>
          <w:rStyle w:val="fadeinm1hgl8"/>
        </w:rPr>
        <w:t>—Y yo de ti —respondió Rumi—. Gracias por enseñarme que la rabia siempre estará… pero ahora, es más pequeña. Y también más sabia.</w:t>
      </w:r>
    </w:p>
    <w:p w14:paraId="63B1783A" w14:textId="77777777" w:rsidR="00A40C6D" w:rsidRDefault="00A40C6D" w:rsidP="00A40C6D">
      <w:pPr>
        <w:pStyle w:val="NormalWeb"/>
      </w:pPr>
      <w:r>
        <w:rPr>
          <w:rStyle w:val="fadeinm1hgl8"/>
        </w:rPr>
        <w:t>Rumi salió de la cuevita con una sonrisa. Y desde entonces, cada vez que la rabia lo visitaba, sabía cómo volver a su corazón, preparar su receta, y abrazar a ese pequeño que aún vivía dentro de él.</w:t>
      </w:r>
    </w:p>
    <w:p w14:paraId="2A5E3F16" w14:textId="77777777" w:rsidR="00A40C6D" w:rsidRDefault="00A40C6D" w:rsidP="00A40C6D">
      <w:r>
        <w:pict w14:anchorId="42C148F7">
          <v:rect id="_x0000_i1158" style="width:0;height:1.5pt" o:hralign="center" o:hrstd="t" o:hr="t" fillcolor="#a0a0a0" stroked="f"/>
        </w:pict>
      </w:r>
    </w:p>
    <w:p w14:paraId="7CA6E5B0" w14:textId="77777777" w:rsidR="00A40C6D" w:rsidRDefault="00A40C6D" w:rsidP="00A40C6D">
      <w:pPr>
        <w:pStyle w:val="NormalWeb"/>
      </w:pPr>
      <w:r>
        <w:rPr>
          <w:rStyle w:val="fadeinm1hgl8"/>
          <w:b/>
          <w:bCs/>
        </w:rPr>
        <w:t>Reflexión final para madres, padres y cuidadores:</w:t>
      </w:r>
    </w:p>
    <w:p w14:paraId="29C681B5" w14:textId="77777777" w:rsidR="00A40C6D" w:rsidRDefault="00A40C6D" w:rsidP="00A40C6D">
      <w:pPr>
        <w:pStyle w:val="NormalWeb"/>
      </w:pPr>
      <w:r>
        <w:rPr>
          <w:rStyle w:val="fadeinm1hgl8"/>
        </w:rPr>
        <w:t>La rabia no es un error, es una señal. En los niños, muchas veces viene disfrazada de gritos, pataletas o silencios largos. Pero en el fondo, es una emoción que guarda una historia no dicha.</w:t>
      </w:r>
    </w:p>
    <w:p w14:paraId="3F6ABE77" w14:textId="77777777" w:rsidR="00A40C6D" w:rsidRDefault="00A40C6D" w:rsidP="00A40C6D">
      <w:pPr>
        <w:pStyle w:val="NormalWeb"/>
      </w:pPr>
      <w:r>
        <w:rPr>
          <w:rStyle w:val="fadeinm1hgl8"/>
        </w:rPr>
        <w:t>Acompañar su rabia no es suprimirla, sino traducirla. Validar su presencia, nombrarla sin juicio y ofrecer herramientas para gestionarla es regalarles un mapa hacia la calma.</w:t>
      </w:r>
    </w:p>
    <w:p w14:paraId="7D19C088" w14:textId="77777777" w:rsidR="00A40C6D" w:rsidRDefault="00A40C6D" w:rsidP="00A40C6D">
      <w:pPr>
        <w:pStyle w:val="NormalWeb"/>
      </w:pPr>
      <w:r>
        <w:rPr>
          <w:rStyle w:val="fadeinm1hgl8"/>
        </w:rPr>
        <w:t>Como Rumi, cada niño puede aprender que sus emociones no son monstruos que se deben encerrar, sino mensajes que necesitan ser escuchados… y abrazados.</w:t>
      </w:r>
    </w:p>
    <w:p w14:paraId="55FD448B" w14:textId="77777777" w:rsidR="009759D1" w:rsidRDefault="009759D1" w:rsidP="009759D1">
      <w:pPr>
        <w:pStyle w:val="NormalWeb"/>
      </w:pPr>
      <w:r>
        <w:rPr>
          <w:rStyle w:val="fadeinm1hgl8"/>
        </w:rPr>
        <w:t>Te gustaría que ahora te lo prepare como libro ilustrado por dobles páginas con sugerencias visuales?</w:t>
      </w:r>
    </w:p>
    <w:p w14:paraId="703B6076" w14:textId="77777777" w:rsidR="009759D1" w:rsidRPr="009759D1" w:rsidRDefault="009759D1" w:rsidP="009759D1">
      <w:pPr>
        <w:rPr>
          <w:lang w:val="es-ES"/>
        </w:rPr>
      </w:pPr>
      <w:r w:rsidRPr="009759D1">
        <w:rPr>
          <w:rStyle w:val="overflow-hidden"/>
          <w:lang w:val="es-ES"/>
        </w:rPr>
        <w:t>4o</w:t>
      </w:r>
    </w:p>
    <w:p w14:paraId="30F07226" w14:textId="77777777" w:rsidR="009759D1" w:rsidRPr="009759D1" w:rsidRDefault="009759D1" w:rsidP="009759D1">
      <w:pPr>
        <w:pStyle w:val="Ttulo5"/>
        <w:rPr>
          <w:lang w:val="es-ES"/>
        </w:rPr>
      </w:pPr>
      <w:r w:rsidRPr="009759D1">
        <w:rPr>
          <w:lang w:val="es-ES"/>
        </w:rPr>
        <w:t>Dijiste:</w:t>
      </w:r>
    </w:p>
    <w:p w14:paraId="1357E935" w14:textId="77777777" w:rsidR="009759D1" w:rsidRPr="009759D1" w:rsidRDefault="009759D1" w:rsidP="009759D1">
      <w:pPr>
        <w:rPr>
          <w:lang w:val="es-ES"/>
        </w:rPr>
      </w:pPr>
      <w:r w:rsidRPr="009759D1">
        <w:rPr>
          <w:lang w:val="es-ES"/>
        </w:rPr>
        <w:t>creame un nombre com la palabra abaroza mimos y gestinar emociones y amor que al pronunciarlo se pueda entedr que para sanar las emociones la rabiua</w:t>
      </w:r>
    </w:p>
    <w:p w14:paraId="2E9A6215" w14:textId="77777777" w:rsidR="009759D1" w:rsidRPr="009759D1" w:rsidRDefault="009759D1" w:rsidP="009759D1">
      <w:pPr>
        <w:pStyle w:val="Ttulo6"/>
        <w:rPr>
          <w:lang w:val="es-ES"/>
        </w:rPr>
      </w:pPr>
      <w:r w:rsidRPr="009759D1">
        <w:rPr>
          <w:lang w:val="es-ES"/>
        </w:rPr>
        <w:t>ChatGPT dijo:</w:t>
      </w:r>
    </w:p>
    <w:p w14:paraId="73B19292" w14:textId="77777777" w:rsidR="009759D1" w:rsidRDefault="009759D1" w:rsidP="009759D1">
      <w:pPr>
        <w:pStyle w:val="NormalWeb"/>
      </w:pPr>
      <w:r>
        <w:rPr>
          <w:rStyle w:val="fadeinm1hgl8"/>
        </w:rPr>
        <w:t>Un nombre que combine las ideas de "abrazar", "mimos", "gestionar emociones" y "amor", y que a la vez sea fácil de pronunciar y entender, podría ser:</w:t>
      </w:r>
    </w:p>
    <w:p w14:paraId="7E50EE29" w14:textId="77777777" w:rsidR="009759D1" w:rsidRDefault="009759D1" w:rsidP="009759D1">
      <w:pPr>
        <w:pStyle w:val="NormalWeb"/>
      </w:pPr>
      <w:r>
        <w:rPr>
          <w:rStyle w:val="fadeinm1hgl8"/>
          <w:b/>
          <w:bCs/>
        </w:rPr>
        <w:t>"</w:t>
      </w:r>
      <w:proofErr w:type="spellStart"/>
      <w:r>
        <w:rPr>
          <w:rStyle w:val="fadeinm1hgl8"/>
          <w:b/>
          <w:bCs/>
        </w:rPr>
        <w:t>Mimoraza</w:t>
      </w:r>
      <w:proofErr w:type="spellEnd"/>
      <w:r>
        <w:rPr>
          <w:rStyle w:val="fadeinm1hgl8"/>
          <w:b/>
          <w:bCs/>
        </w:rPr>
        <w:t>"</w:t>
      </w:r>
    </w:p>
    <w:p w14:paraId="01CD964E" w14:textId="77777777" w:rsidR="009759D1" w:rsidRDefault="009759D1" w:rsidP="009759D1">
      <w:pPr>
        <w:pStyle w:val="NormalWeb"/>
      </w:pPr>
      <w:r>
        <w:rPr>
          <w:rStyle w:val="fadeinm1hgl8"/>
        </w:rPr>
        <w:t>Este nombre fusiona "mimo" (caricia, ternura) con "abrazar" (de "abrazo") y "raza" (en alusión a la raíz, el origen, lo profundo del ser). Al decirlo, suena suave, reconociendo el poder del abrazo y el amor para sanar y gestionar las emociones, especialmente la rabia.</w:t>
      </w:r>
    </w:p>
    <w:p w14:paraId="470BE81B" w14:textId="77777777" w:rsidR="009759D1" w:rsidRDefault="009759D1" w:rsidP="009759D1">
      <w:pPr>
        <w:pStyle w:val="NormalWeb"/>
      </w:pPr>
      <w:r>
        <w:rPr>
          <w:rStyle w:val="fadeinm1hgl8"/>
        </w:rPr>
        <w:t>"</w:t>
      </w:r>
      <w:proofErr w:type="spellStart"/>
      <w:r>
        <w:rPr>
          <w:rStyle w:val="fadeinm1hgl8"/>
        </w:rPr>
        <w:t>Mimoraza</w:t>
      </w:r>
      <w:proofErr w:type="spellEnd"/>
      <w:r>
        <w:rPr>
          <w:rStyle w:val="fadeinm1hgl8"/>
        </w:rPr>
        <w:t>" podría ser el nombre de la receta emocional que Rumi crea para lidiar con su rabia de manera amorosa y efectiva.</w:t>
      </w:r>
    </w:p>
    <w:p w14:paraId="2ED42F60" w14:textId="77777777" w:rsidR="009759D1" w:rsidRPr="009759D1" w:rsidRDefault="009759D1" w:rsidP="009759D1">
      <w:pPr>
        <w:rPr>
          <w:lang w:val="es-ES"/>
        </w:rPr>
      </w:pPr>
      <w:r w:rsidRPr="009759D1">
        <w:rPr>
          <w:rStyle w:val="overflow-hidden"/>
          <w:lang w:val="es-ES"/>
        </w:rPr>
        <w:t>4o mini</w:t>
      </w:r>
    </w:p>
    <w:p w14:paraId="1D2A3F02" w14:textId="77777777" w:rsidR="009759D1" w:rsidRPr="009759D1" w:rsidRDefault="009759D1" w:rsidP="009759D1">
      <w:pPr>
        <w:pStyle w:val="Ttulo5"/>
        <w:rPr>
          <w:lang w:val="es-ES"/>
        </w:rPr>
      </w:pPr>
      <w:r w:rsidRPr="009759D1">
        <w:rPr>
          <w:lang w:val="es-ES"/>
        </w:rPr>
        <w:t>Dijiste:</w:t>
      </w:r>
    </w:p>
    <w:p w14:paraId="78BFEDFD" w14:textId="77777777" w:rsidR="009759D1" w:rsidRPr="009759D1" w:rsidRDefault="009759D1" w:rsidP="009759D1">
      <w:pPr>
        <w:rPr>
          <w:lang w:val="es-ES"/>
        </w:rPr>
      </w:pPr>
      <w:r w:rsidRPr="009759D1">
        <w:rPr>
          <w:lang w:val="es-ES"/>
        </w:rPr>
        <w:t>en una frase su significado es</w:t>
      </w:r>
    </w:p>
    <w:p w14:paraId="761A00F0" w14:textId="77777777" w:rsidR="009759D1" w:rsidRPr="009759D1" w:rsidRDefault="009759D1" w:rsidP="009759D1">
      <w:pPr>
        <w:pStyle w:val="Ttulo6"/>
        <w:rPr>
          <w:lang w:val="es-ES"/>
        </w:rPr>
      </w:pPr>
      <w:r w:rsidRPr="009759D1">
        <w:rPr>
          <w:lang w:val="es-ES"/>
        </w:rPr>
        <w:t>ChatGPT dijo:</w:t>
      </w:r>
    </w:p>
    <w:p w14:paraId="5EA2E51B" w14:textId="77777777" w:rsidR="009759D1" w:rsidRDefault="009759D1" w:rsidP="009759D1">
      <w:pPr>
        <w:pStyle w:val="NormalWeb"/>
      </w:pPr>
      <w:r>
        <w:rPr>
          <w:rStyle w:val="fadeinm1hgl8"/>
          <w:b/>
          <w:bCs/>
        </w:rPr>
        <w:t>"</w:t>
      </w:r>
      <w:proofErr w:type="spellStart"/>
      <w:r>
        <w:rPr>
          <w:rStyle w:val="fadeinm1hgl8"/>
          <w:b/>
          <w:bCs/>
        </w:rPr>
        <w:t>Mimoraza</w:t>
      </w:r>
      <w:proofErr w:type="spellEnd"/>
      <w:r>
        <w:rPr>
          <w:rStyle w:val="fadeinm1hgl8"/>
          <w:b/>
          <w:bCs/>
        </w:rPr>
        <w:t>: el abrazo de amor y mimos que sana la rabia y gestiona las emociones con ternura y comprensión</w:t>
      </w:r>
    </w:p>
    <w:p w14:paraId="5B2B7EE7" w14:textId="77777777" w:rsidR="00593A8F" w:rsidRDefault="00593A8F" w:rsidP="00593A8F">
      <w:pPr>
        <w:pStyle w:val="z-Finaldelformulario"/>
      </w:pPr>
      <w:r>
        <w:t>Final del formulario</w:t>
      </w:r>
    </w:p>
    <w:p w14:paraId="155519DE" w14:textId="77777777" w:rsidR="00593A8F" w:rsidRPr="00A40C6D" w:rsidRDefault="00593A8F">
      <w:pPr>
        <w:pStyle w:val="Ttulo"/>
        <w:jc w:val="center"/>
        <w:rPr>
          <w:lang w:val="es-ES"/>
        </w:rPr>
      </w:pPr>
    </w:p>
    <w:p w14:paraId="088F6E27" w14:textId="77777777" w:rsidR="00593A8F" w:rsidRPr="00A40C6D" w:rsidRDefault="00593A8F">
      <w:pPr>
        <w:pStyle w:val="Ttulo"/>
        <w:jc w:val="center"/>
        <w:rPr>
          <w:lang w:val="es-ES"/>
        </w:rPr>
      </w:pPr>
    </w:p>
    <w:p w14:paraId="61564A1A" w14:textId="7CCE11D7" w:rsidR="00D17E15" w:rsidRPr="00593A8F" w:rsidRDefault="007E37CD">
      <w:pPr>
        <w:pStyle w:val="Ttulo"/>
        <w:jc w:val="center"/>
        <w:rPr>
          <w:lang w:val="es-ES"/>
        </w:rPr>
      </w:pPr>
      <w:proofErr w:type="spellStart"/>
      <w:r w:rsidRPr="00593A8F">
        <w:rPr>
          <w:lang w:val="es-ES"/>
        </w:rPr>
        <w:t>Prompts</w:t>
      </w:r>
      <w:proofErr w:type="spellEnd"/>
      <w:r w:rsidRPr="00593A8F">
        <w:rPr>
          <w:lang w:val="es-ES"/>
        </w:rPr>
        <w:t xml:space="preserve"> de Ilustración para 'El Zorrito y el Rugido Invisible'</w:t>
      </w:r>
    </w:p>
    <w:p w14:paraId="20663825" w14:textId="77777777" w:rsidR="000334A6" w:rsidRPr="00593A8F" w:rsidRDefault="009423B0" w:rsidP="000334A6">
      <w:pPr>
        <w:pStyle w:val="Ttulo1"/>
        <w:rPr>
          <w:lang w:val="es-ES"/>
        </w:rPr>
      </w:pPr>
      <w:r w:rsidRPr="00593A8F">
        <w:rPr>
          <w:rFonts w:hint="eastAsia"/>
          <w:lang w:val="es-ES"/>
        </w:rPr>
        <w:t>—</w:t>
      </w:r>
      <w:r w:rsidR="000334A6" w:rsidRPr="00593A8F">
        <w:rPr>
          <w:lang w:val="es-ES"/>
        </w:rPr>
        <w:t xml:space="preserve">Claro, aquí tienes la traducción al español del </w:t>
      </w:r>
      <w:proofErr w:type="spellStart"/>
      <w:r w:rsidR="000334A6" w:rsidRPr="00593A8F">
        <w:rPr>
          <w:lang w:val="es-ES"/>
        </w:rPr>
        <w:t>prompt</w:t>
      </w:r>
      <w:proofErr w:type="spellEnd"/>
      <w:r w:rsidR="000334A6" w:rsidRPr="00593A8F">
        <w:rPr>
          <w:lang w:val="es-ES"/>
        </w:rPr>
        <w:t>:</w:t>
      </w:r>
    </w:p>
    <w:p w14:paraId="57B52EFD" w14:textId="0FB42C8C" w:rsidR="000334A6" w:rsidRPr="00593A8F" w:rsidRDefault="00964164" w:rsidP="000334A6">
      <w:pPr>
        <w:pStyle w:val="Ttulo1"/>
        <w:rPr>
          <w:lang w:val="es-ES"/>
        </w:rPr>
      </w:pPr>
      <w:r w:rsidRPr="00593A8F">
        <w:rPr>
          <w:lang w:val="es-ES"/>
        </w:rPr>
        <w:t>En un bosque mágico iluminado por el sol, un zorro de estilo caricaturesco es abordado por un alegre conejo, una ardilla y un erizo. Ellos sonríen amablemente y señalan los juguetes, pero el zorro niega con la cabeza. Algunos juguetes están dispersos por el suelo, pero sin tocar. Iluminación cinematográfica, renderizado en 3D al estilo Pixar, texturas fotorrealistas, atmósfera mágica, alto nivel de detalle, resolución 8K, profundidad de campo superficial.</w:t>
      </w:r>
    </w:p>
    <w:p w14:paraId="55EF4BE4" w14:textId="6C117E2E" w:rsidR="007E37CD" w:rsidRPr="00593A8F" w:rsidRDefault="007E37CD" w:rsidP="007E37CD">
      <w:pPr>
        <w:rPr>
          <w:lang w:val="es-ES"/>
        </w:rPr>
      </w:pPr>
      <w:r w:rsidRPr="00593A8F">
        <w:rPr>
          <w:lang w:val="es-ES"/>
        </w:rPr>
        <w:t>Zorrillos con amigos</w:t>
      </w:r>
    </w:p>
    <w:p w14:paraId="5CD87A0C" w14:textId="77777777" w:rsidR="000334A6" w:rsidRPr="00593A8F" w:rsidRDefault="000334A6" w:rsidP="000334A6">
      <w:pPr>
        <w:pStyle w:val="Ttulo1"/>
        <w:rPr>
          <w:lang w:val="es-ES"/>
        </w:rPr>
      </w:pPr>
      <w:r w:rsidRPr="00593A8F">
        <w:rPr>
          <w:lang w:val="es-ES"/>
        </w:rPr>
        <w:lastRenderedPageBreak/>
        <w:t>---</w:t>
      </w:r>
    </w:p>
    <w:p w14:paraId="77CF0BE7" w14:textId="77777777" w:rsidR="000334A6" w:rsidRPr="00593A8F" w:rsidRDefault="000334A6" w:rsidP="000334A6">
      <w:pPr>
        <w:pStyle w:val="Ttulo1"/>
        <w:rPr>
          <w:lang w:val="es-ES"/>
        </w:rPr>
      </w:pPr>
    </w:p>
    <w:p w14:paraId="5D088C2F" w14:textId="77777777" w:rsidR="000334A6" w:rsidRPr="00593A8F" w:rsidRDefault="000334A6" w:rsidP="000334A6">
      <w:pPr>
        <w:pStyle w:val="Ttulo1"/>
        <w:rPr>
          <w:lang w:val="es-ES"/>
        </w:rPr>
      </w:pPr>
      <w:r w:rsidRPr="00593A8F">
        <w:rPr>
          <w:lang w:val="es-ES"/>
        </w:rPr>
        <w:t xml:space="preserve">*Una escena cinematográfica en estilo 3D tipo Pixar que muestra el exterior de una casa antigua de madera, ligeramente oscura, durante la noche. Desde el interior emana una tenue luz amarilla suave a través de una pequeña ventana polvorienta. Afuera, asomándose con cuidado por la ventana, está </w:t>
      </w:r>
      <w:proofErr w:type="spellStart"/>
      <w:r w:rsidRPr="00593A8F">
        <w:rPr>
          <w:lang w:val="es-ES"/>
        </w:rPr>
        <w:t>Zippp</w:t>
      </w:r>
      <w:proofErr w:type="spellEnd"/>
      <w:r w:rsidRPr="00593A8F">
        <w:rPr>
          <w:lang w:val="es-ES"/>
        </w:rPr>
        <w:t xml:space="preserve">, un tierno panda rojo con pelaje esponjoso de color naranja rojizo, que lleva puesta una sudadera con capucha azul celeste con un logotipo simple pequeño, gafas redondas, ojos brillantes y expresivos, y una cola a rayas. El rostro de </w:t>
      </w:r>
      <w:proofErr w:type="spellStart"/>
      <w:r w:rsidRPr="00593A8F">
        <w:rPr>
          <w:lang w:val="es-ES"/>
        </w:rPr>
        <w:t>Zippp</w:t>
      </w:r>
      <w:proofErr w:type="spellEnd"/>
      <w:r w:rsidRPr="00593A8F">
        <w:rPr>
          <w:lang w:val="es-ES"/>
        </w:rPr>
        <w:t xml:space="preserve"> está ligeramente pegado a la ventana, con los ojos grandes muy abiertos en una expresión de alerta y preocupación, intentando mirar en secreto hacia adentro sin ser visto.</w:t>
      </w:r>
    </w:p>
    <w:p w14:paraId="2BF6DD3D" w14:textId="77777777" w:rsidR="000334A6" w:rsidRPr="00593A8F" w:rsidRDefault="000334A6" w:rsidP="000334A6">
      <w:pPr>
        <w:pStyle w:val="Ttulo1"/>
        <w:rPr>
          <w:lang w:val="es-ES"/>
        </w:rPr>
      </w:pPr>
    </w:p>
    <w:p w14:paraId="389231CC" w14:textId="77777777" w:rsidR="000334A6" w:rsidRPr="00593A8F" w:rsidRDefault="000334A6" w:rsidP="000334A6">
      <w:pPr>
        <w:pStyle w:val="Ttulo1"/>
        <w:rPr>
          <w:lang w:val="es-ES"/>
        </w:rPr>
      </w:pPr>
      <w:r w:rsidRPr="00593A8F">
        <w:rPr>
          <w:lang w:val="es-ES"/>
        </w:rPr>
        <w:t>Dentro de la habitación, claramente visible a través de la ventana, hay un banco o mesa de madera colocada al fondo del cuarto, y sobre ella se encuentra una jaula negra de tamaño adecuado. Dentro de la jaula, un pequeño pájaro amarillo con plumas ligeramente despeinadas, un pico rojo pequeño y grandes ojos tristes y llorosos, está posado en silencio sobre una delgada barra de madera, con sus diminutas garras aferradas al palo, la cabeza ligeramente inclinada y un lenguaje corporal que expresa profunda tristeza y anhelo.</w:t>
      </w:r>
    </w:p>
    <w:p w14:paraId="5B8D2145" w14:textId="77777777" w:rsidR="000334A6" w:rsidRPr="00593A8F" w:rsidRDefault="000334A6" w:rsidP="000334A6">
      <w:pPr>
        <w:pStyle w:val="Ttulo1"/>
        <w:rPr>
          <w:lang w:val="es-ES"/>
        </w:rPr>
      </w:pPr>
    </w:p>
    <w:p w14:paraId="50423CD1" w14:textId="77777777" w:rsidR="000334A6" w:rsidRPr="00593A8F" w:rsidRDefault="000334A6" w:rsidP="000334A6">
      <w:pPr>
        <w:pStyle w:val="Ttulo1"/>
        <w:rPr>
          <w:lang w:val="es-ES"/>
        </w:rPr>
      </w:pPr>
      <w:r w:rsidRPr="00593A8F">
        <w:rPr>
          <w:lang w:val="es-ES"/>
        </w:rPr>
        <w:lastRenderedPageBreak/>
        <w:t xml:space="preserve">La habitación contiene muebles viejos de madera, una débil luz de luna se filtra por algún rincón, y la luz amarilla suave proyecta largas sombras, creando una atmósfera emocional y melancólica al estilo Pixar. El encuadre cinematográfico captura tanto a </w:t>
      </w:r>
      <w:proofErr w:type="spellStart"/>
      <w:r w:rsidRPr="00593A8F">
        <w:rPr>
          <w:lang w:val="es-ES"/>
        </w:rPr>
        <w:t>Zippp</w:t>
      </w:r>
      <w:proofErr w:type="spellEnd"/>
      <w:r w:rsidRPr="00593A8F">
        <w:rPr>
          <w:lang w:val="es-ES"/>
        </w:rPr>
        <w:t xml:space="preserve"> afuera como al pájaro adentro, manteniendo todos los detalles del entorno y los personajes consistentes, sin colocar al pájaro cerca de la ventana. La escena está mostrada en perspectiva de tercera </w:t>
      </w:r>
      <w:proofErr w:type="gramStart"/>
      <w:r w:rsidRPr="00593A8F">
        <w:rPr>
          <w:lang w:val="es-ES"/>
        </w:rPr>
        <w:t>persona.*</w:t>
      </w:r>
      <w:proofErr w:type="gramEnd"/>
    </w:p>
    <w:p w14:paraId="627B6AFC" w14:textId="0874AA81" w:rsidR="00C941A7" w:rsidRPr="00593A8F" w:rsidRDefault="00C941A7" w:rsidP="00C941A7">
      <w:pPr>
        <w:pStyle w:val="Ttulo1"/>
        <w:rPr>
          <w:color w:val="8064A2" w:themeColor="accent4"/>
          <w:lang w:val="es-ES"/>
        </w:rPr>
      </w:pPr>
      <w:r w:rsidRPr="00593A8F">
        <w:rPr>
          <w:color w:val="8064A2" w:themeColor="accent4"/>
          <w:lang w:val="es-ES"/>
        </w:rPr>
        <w:t>Una escena cinematográfica en estilo 3D tipo Pixar que muestra el exterior de una casa antigua de madera, ligeramente oscura, durante la noche. Desde el interior emana una tenue luz amarilla suave a través de una pequeña ventana polvorienta. En el interior, se puede ver a Rumi, un pequeño zorrillo rojo con pelaje esponjoso de color naranja rojizo. Lleva una sudadera con capucha verde aceituna con un logotipo simple que dice "Rumi", ojos brillantes y expresivos, y una cola a rayas.</w:t>
      </w:r>
    </w:p>
    <w:p w14:paraId="33C42A8D" w14:textId="77777777" w:rsidR="00C941A7" w:rsidRPr="00593A8F" w:rsidRDefault="00C941A7" w:rsidP="00C941A7">
      <w:pPr>
        <w:pStyle w:val="Ttulo1"/>
        <w:rPr>
          <w:color w:val="8064A2" w:themeColor="accent4"/>
          <w:lang w:val="es-ES"/>
        </w:rPr>
      </w:pPr>
    </w:p>
    <w:p w14:paraId="07A1375F" w14:textId="77777777" w:rsidR="00C941A7" w:rsidRPr="00593A8F" w:rsidRDefault="00C941A7" w:rsidP="00C941A7">
      <w:pPr>
        <w:pStyle w:val="Ttulo1"/>
        <w:rPr>
          <w:color w:val="8064A2" w:themeColor="accent4"/>
          <w:lang w:val="es-ES"/>
        </w:rPr>
      </w:pPr>
      <w:r w:rsidRPr="00593A8F">
        <w:rPr>
          <w:color w:val="8064A2" w:themeColor="accent4"/>
          <w:lang w:val="es-ES"/>
        </w:rPr>
        <w:t>El rostro de Rumi está ligeramente apoyado sobre un mueble, con los ojos grandes muy abiertos, llenos de enojo y lágrimas, en una expresión que mezcla frustración y tristeza profunda, como si intentara mirar en secreto hacia otro rincón de la casa sin ser visto.</w:t>
      </w:r>
    </w:p>
    <w:p w14:paraId="4ED5EA50" w14:textId="77777777" w:rsidR="00C941A7" w:rsidRPr="00593A8F" w:rsidRDefault="00C941A7" w:rsidP="00C941A7">
      <w:pPr>
        <w:pStyle w:val="Ttulo1"/>
        <w:rPr>
          <w:color w:val="8064A2" w:themeColor="accent4"/>
          <w:lang w:val="es-ES"/>
        </w:rPr>
      </w:pPr>
    </w:p>
    <w:p w14:paraId="36833046" w14:textId="7F8ADEBE" w:rsidR="000334A6" w:rsidRPr="00593A8F" w:rsidRDefault="00C941A7" w:rsidP="000334A6">
      <w:pPr>
        <w:pStyle w:val="Ttulo1"/>
        <w:rPr>
          <w:color w:val="8064A2" w:themeColor="accent4"/>
          <w:lang w:val="es-ES"/>
        </w:rPr>
      </w:pPr>
      <w:r w:rsidRPr="00593A8F">
        <w:rPr>
          <w:color w:val="8064A2" w:themeColor="accent4"/>
          <w:lang w:val="es-ES"/>
        </w:rPr>
        <w:t>El salón contiene muebles viejos de madera, una débil luz de luna se filtra por algún rincón, y la luz amarilla suave proyecta largas sombras en el ambiente, creando una atmósfera emocional, nostálgica y melancólica al estilo Pixar. El encuadre cinematográfico capta a Rumi con todo detalle, en una escena de perspectiva en tercera persona, manteniendo consistencia en los colores, vestimenta y entorno.</w:t>
      </w:r>
    </w:p>
    <w:p w14:paraId="5EDB8B88" w14:textId="2AD763D1" w:rsidR="000334A6" w:rsidRPr="00593A8F" w:rsidRDefault="000334A6" w:rsidP="000334A6">
      <w:pPr>
        <w:pStyle w:val="Ttulo1"/>
        <w:rPr>
          <w:lang w:val="es-ES"/>
        </w:rPr>
      </w:pPr>
      <w:r w:rsidRPr="00593A8F">
        <w:rPr>
          <w:lang w:val="es-ES"/>
        </w:rPr>
        <w:lastRenderedPageBreak/>
        <w:t>---</w:t>
      </w:r>
      <w:r w:rsidR="002146F8" w:rsidRPr="00593A8F">
        <w:rPr>
          <w:lang w:val="es-ES"/>
        </w:rPr>
        <w:t xml:space="preserve"> Un zorro regordete y adorable, de pelaje rojo esponjoso, con una expresión curiosa y tierna, pelaje ultra detallado y ojos expresivos, está sentado en un campo dorado al atardecer, sosteniendo entre sus patas delanteras una delicada ala de papel doblada. La hierba se mece suavemente a su alrededor, brillando con una suave luz dorada. El cielo es una mezcla de ensueño en tonos pastel naranja y rosa, con una luz mágica y cálida que proyecta largas sombras. Uno o dos trozos de papel flotan cerca llevados por la brisa. Inspirado en Pixar/DreamWorks, iluminación cinematográfica, renderizado fotorrealista, tonos cálidos y suaves, pelaje y entorno ultra detallados, resolución 4K.</w:t>
      </w:r>
    </w:p>
    <w:p w14:paraId="70352B3D" w14:textId="77777777" w:rsidR="003E1E77" w:rsidRPr="00593A8F" w:rsidRDefault="003E1E77" w:rsidP="003E1E77">
      <w:pPr>
        <w:rPr>
          <w:lang w:val="es-ES"/>
        </w:rPr>
      </w:pPr>
    </w:p>
    <w:p w14:paraId="56F6FCAA" w14:textId="77777777" w:rsidR="00E55101" w:rsidRPr="00593A8F" w:rsidRDefault="00E55101" w:rsidP="00E55101">
      <w:pPr>
        <w:rPr>
          <w:lang w:val="es-ES"/>
        </w:rPr>
      </w:pPr>
      <w:r w:rsidRPr="00593A8F">
        <w:rPr>
          <w:lang w:val="es-ES"/>
        </w:rPr>
        <w:t xml:space="preserve">Aquí tienes el </w:t>
      </w:r>
      <w:proofErr w:type="spellStart"/>
      <w:r w:rsidRPr="00593A8F">
        <w:rPr>
          <w:lang w:val="es-ES"/>
        </w:rPr>
        <w:t>prompt</w:t>
      </w:r>
      <w:proofErr w:type="spellEnd"/>
      <w:r w:rsidRPr="00593A8F">
        <w:rPr>
          <w:lang w:val="es-ES"/>
        </w:rPr>
        <w:t xml:space="preserve"> en español para la ilustración de la portada, manteniendo el estilo Pixar, los colores suaves y las características constantes de Rumi:</w:t>
      </w:r>
    </w:p>
    <w:p w14:paraId="5C47F3FA" w14:textId="77777777" w:rsidR="00E55101" w:rsidRPr="00593A8F" w:rsidRDefault="00E55101" w:rsidP="00E55101">
      <w:pPr>
        <w:rPr>
          <w:lang w:val="es-ES"/>
        </w:rPr>
      </w:pPr>
    </w:p>
    <w:p w14:paraId="4F679F14" w14:textId="77777777" w:rsidR="00E55101" w:rsidRPr="00593A8F" w:rsidRDefault="00E55101" w:rsidP="00E55101">
      <w:pPr>
        <w:rPr>
          <w:lang w:val="es-ES"/>
        </w:rPr>
      </w:pPr>
    </w:p>
    <w:p w14:paraId="2F92E2B2" w14:textId="77777777" w:rsidR="008F5D99" w:rsidRPr="00593A8F" w:rsidRDefault="00E55101" w:rsidP="008F5D99">
      <w:pPr>
        <w:rPr>
          <w:lang w:val="es-ES"/>
        </w:rPr>
      </w:pPr>
      <w:r w:rsidRPr="00593A8F">
        <w:rPr>
          <w:lang w:val="es-ES"/>
        </w:rPr>
        <w:t>---</w:t>
      </w:r>
      <w:r w:rsidR="008F5D99" w:rsidRPr="00593A8F">
        <w:rPr>
          <w:lang w:val="es-ES"/>
        </w:rPr>
        <w:t>Perfecto, aqu</w:t>
      </w:r>
      <w:r w:rsidR="008F5D99" w:rsidRPr="00593A8F">
        <w:rPr>
          <w:rFonts w:hint="eastAsia"/>
          <w:lang w:val="es-ES"/>
        </w:rPr>
        <w:t>í</w:t>
      </w:r>
      <w:r w:rsidR="008F5D99" w:rsidRPr="00593A8F">
        <w:rPr>
          <w:lang w:val="es-ES"/>
        </w:rPr>
        <w:t xml:space="preserve"> tienes un </w:t>
      </w:r>
      <w:proofErr w:type="spellStart"/>
      <w:r w:rsidR="008F5D99" w:rsidRPr="00593A8F">
        <w:rPr>
          <w:lang w:val="es-ES"/>
        </w:rPr>
        <w:t>prompt</w:t>
      </w:r>
      <w:proofErr w:type="spellEnd"/>
      <w:r w:rsidR="008F5D99" w:rsidRPr="00593A8F">
        <w:rPr>
          <w:lang w:val="es-ES"/>
        </w:rPr>
        <w:t xml:space="preserve"> detallado para una ilustraci</w:t>
      </w:r>
      <w:r w:rsidR="008F5D99" w:rsidRPr="00593A8F">
        <w:rPr>
          <w:rFonts w:hint="eastAsia"/>
          <w:lang w:val="es-ES"/>
        </w:rPr>
        <w:t>ó</w:t>
      </w:r>
      <w:r w:rsidR="008F5D99" w:rsidRPr="00593A8F">
        <w:rPr>
          <w:lang w:val="es-ES"/>
        </w:rPr>
        <w:t>n 3D al estilo Pixar, donde la cuevita est</w:t>
      </w:r>
      <w:r w:rsidR="008F5D99" w:rsidRPr="00593A8F">
        <w:rPr>
          <w:rFonts w:hint="eastAsia"/>
          <w:lang w:val="es-ES"/>
        </w:rPr>
        <w:t>á</w:t>
      </w:r>
      <w:r w:rsidR="008F5D99" w:rsidRPr="00593A8F">
        <w:rPr>
          <w:lang w:val="es-ES"/>
        </w:rPr>
        <w:t xml:space="preserve"> dibujada dentro del coraz</w:t>
      </w:r>
      <w:r w:rsidR="008F5D99" w:rsidRPr="00593A8F">
        <w:rPr>
          <w:rFonts w:hint="eastAsia"/>
          <w:lang w:val="es-ES"/>
        </w:rPr>
        <w:t>ó</w:t>
      </w:r>
      <w:r w:rsidR="008F5D99" w:rsidRPr="00593A8F">
        <w:rPr>
          <w:lang w:val="es-ES"/>
        </w:rPr>
        <w:t>n visible de un gran zorro:</w:t>
      </w:r>
    </w:p>
    <w:p w14:paraId="310F9EA2" w14:textId="77777777" w:rsidR="008F5D99" w:rsidRPr="00593A8F" w:rsidRDefault="008F5D99" w:rsidP="008F5D99">
      <w:pPr>
        <w:rPr>
          <w:lang w:val="es-ES"/>
        </w:rPr>
      </w:pPr>
    </w:p>
    <w:p w14:paraId="3F4569C5" w14:textId="77777777" w:rsidR="008F5D99" w:rsidRPr="00593A8F" w:rsidRDefault="008F5D99" w:rsidP="008F5D99">
      <w:pPr>
        <w:rPr>
          <w:lang w:val="es-ES"/>
        </w:rPr>
      </w:pPr>
    </w:p>
    <w:p w14:paraId="64F777E4" w14:textId="77777777" w:rsidR="008F5D99" w:rsidRPr="00593A8F" w:rsidRDefault="008F5D99" w:rsidP="008F5D99">
      <w:pPr>
        <w:rPr>
          <w:lang w:val="es-ES"/>
        </w:rPr>
      </w:pPr>
      <w:r w:rsidRPr="00593A8F">
        <w:rPr>
          <w:lang w:val="es-ES"/>
        </w:rPr>
        <w:t>---</w:t>
      </w:r>
    </w:p>
    <w:p w14:paraId="04BF510E" w14:textId="77777777" w:rsidR="008F5D99" w:rsidRPr="00593A8F" w:rsidRDefault="008F5D99" w:rsidP="008F5D99">
      <w:pPr>
        <w:rPr>
          <w:lang w:val="es-ES"/>
        </w:rPr>
      </w:pPr>
    </w:p>
    <w:p w14:paraId="3A9536CA" w14:textId="77777777" w:rsidR="008F5D99" w:rsidRPr="00593A8F" w:rsidRDefault="008F5D99" w:rsidP="008F5D99">
      <w:pPr>
        <w:rPr>
          <w:lang w:val="es-ES"/>
        </w:rPr>
      </w:pPr>
      <w:r w:rsidRPr="00593A8F">
        <w:rPr>
          <w:lang w:val="es-ES"/>
        </w:rPr>
        <w:t>Un gran zorro rojo ocupa el centro de la imagen, de pie o acostado en una posici</w:t>
      </w:r>
      <w:r w:rsidRPr="00593A8F">
        <w:rPr>
          <w:rFonts w:hint="eastAsia"/>
          <w:lang w:val="es-ES"/>
        </w:rPr>
        <w:t>ó</w:t>
      </w:r>
      <w:r w:rsidRPr="00593A8F">
        <w:rPr>
          <w:lang w:val="es-ES"/>
        </w:rPr>
        <w:t>n majestuosa pero serena, con su pelaje esponjoso en tonos naranja rojizo y suaves reflejos dorados. Su pecho est</w:t>
      </w:r>
      <w:r w:rsidRPr="00593A8F">
        <w:rPr>
          <w:rFonts w:hint="eastAsia"/>
          <w:lang w:val="es-ES"/>
        </w:rPr>
        <w:t>á</w:t>
      </w:r>
      <w:r w:rsidRPr="00593A8F">
        <w:rPr>
          <w:lang w:val="es-ES"/>
        </w:rPr>
        <w:t xml:space="preserve"> iluminado con luz c</w:t>
      </w:r>
      <w:r w:rsidRPr="00593A8F">
        <w:rPr>
          <w:rFonts w:hint="eastAsia"/>
          <w:lang w:val="es-ES"/>
        </w:rPr>
        <w:t>á</w:t>
      </w:r>
      <w:r w:rsidRPr="00593A8F">
        <w:rPr>
          <w:lang w:val="es-ES"/>
        </w:rPr>
        <w:t>lida, y en el centro, donde estar</w:t>
      </w:r>
      <w:r w:rsidRPr="00593A8F">
        <w:rPr>
          <w:rFonts w:hint="eastAsia"/>
          <w:lang w:val="es-ES"/>
        </w:rPr>
        <w:t>í</w:t>
      </w:r>
      <w:r w:rsidRPr="00593A8F">
        <w:rPr>
          <w:lang w:val="es-ES"/>
        </w:rPr>
        <w:t>a su coraz</w:t>
      </w:r>
      <w:r w:rsidRPr="00593A8F">
        <w:rPr>
          <w:rFonts w:hint="eastAsia"/>
          <w:lang w:val="es-ES"/>
        </w:rPr>
        <w:t>ó</w:t>
      </w:r>
      <w:r w:rsidRPr="00593A8F">
        <w:rPr>
          <w:lang w:val="es-ES"/>
        </w:rPr>
        <w:t>n, hay una abertura m</w:t>
      </w:r>
      <w:r w:rsidRPr="00593A8F">
        <w:rPr>
          <w:rFonts w:hint="eastAsia"/>
          <w:lang w:val="es-ES"/>
        </w:rPr>
        <w:t>á</w:t>
      </w:r>
      <w:r w:rsidRPr="00593A8F">
        <w:rPr>
          <w:lang w:val="es-ES"/>
        </w:rPr>
        <w:t>gica: una cuevita tallada en forma de coraz</w:t>
      </w:r>
      <w:r w:rsidRPr="00593A8F">
        <w:rPr>
          <w:rFonts w:hint="eastAsia"/>
          <w:lang w:val="es-ES"/>
        </w:rPr>
        <w:t>ó</w:t>
      </w:r>
      <w:r w:rsidRPr="00593A8F">
        <w:rPr>
          <w:lang w:val="es-ES"/>
        </w:rPr>
        <w:t>n. Dentro de esa cueva se ve claramente a un peque</w:t>
      </w:r>
      <w:r w:rsidRPr="00593A8F">
        <w:rPr>
          <w:rFonts w:hint="eastAsia"/>
          <w:lang w:val="es-ES"/>
        </w:rPr>
        <w:t>ñ</w:t>
      </w:r>
      <w:r w:rsidRPr="00593A8F">
        <w:rPr>
          <w:lang w:val="es-ES"/>
        </w:rPr>
        <w:t>o zorrito acurrucado, con una bufanda rota y expresi</w:t>
      </w:r>
      <w:r w:rsidRPr="00593A8F">
        <w:rPr>
          <w:rFonts w:hint="eastAsia"/>
          <w:lang w:val="es-ES"/>
        </w:rPr>
        <w:t>ó</w:t>
      </w:r>
      <w:r w:rsidRPr="00593A8F">
        <w:rPr>
          <w:lang w:val="es-ES"/>
        </w:rPr>
        <w:t>n triste, iluminado por un resplandor suave. La cuevita parece un refugio emocional, con detalles como ra</w:t>
      </w:r>
      <w:r w:rsidRPr="00593A8F">
        <w:rPr>
          <w:rFonts w:hint="eastAsia"/>
          <w:lang w:val="es-ES"/>
        </w:rPr>
        <w:t>í</w:t>
      </w:r>
      <w:r w:rsidRPr="00593A8F">
        <w:rPr>
          <w:lang w:val="es-ES"/>
        </w:rPr>
        <w:t>ces, cristales brillantes, y musgo luminoso.</w:t>
      </w:r>
    </w:p>
    <w:p w14:paraId="0963BFC6" w14:textId="77777777" w:rsidR="008F5D99" w:rsidRPr="00593A8F" w:rsidRDefault="008F5D99" w:rsidP="008F5D99">
      <w:pPr>
        <w:rPr>
          <w:lang w:val="es-ES"/>
        </w:rPr>
      </w:pPr>
    </w:p>
    <w:p w14:paraId="52C0C0FB" w14:textId="77777777" w:rsidR="008F5D99" w:rsidRPr="00593A8F" w:rsidRDefault="008F5D99" w:rsidP="008F5D99">
      <w:pPr>
        <w:rPr>
          <w:lang w:val="es-ES"/>
        </w:rPr>
      </w:pPr>
      <w:r w:rsidRPr="00593A8F">
        <w:rPr>
          <w:lang w:val="es-ES"/>
        </w:rPr>
        <w:t>El gran zorro tiene una expresi</w:t>
      </w:r>
      <w:r w:rsidRPr="00593A8F">
        <w:rPr>
          <w:rFonts w:hint="eastAsia"/>
          <w:lang w:val="es-ES"/>
        </w:rPr>
        <w:t>ó</w:t>
      </w:r>
      <w:r w:rsidRPr="00593A8F">
        <w:rPr>
          <w:lang w:val="es-ES"/>
        </w:rPr>
        <w:t>n serena y protectora, como si llevara dentro de s</w:t>
      </w:r>
      <w:r w:rsidRPr="00593A8F">
        <w:rPr>
          <w:rFonts w:hint="eastAsia"/>
          <w:lang w:val="es-ES"/>
        </w:rPr>
        <w:t>í</w:t>
      </w:r>
      <w:r w:rsidRPr="00593A8F">
        <w:rPr>
          <w:lang w:val="es-ES"/>
        </w:rPr>
        <w:t xml:space="preserve"> ese recuerdo o parte vulnerable. Sus ojos reflejan ternura y sabidur</w:t>
      </w:r>
      <w:r w:rsidRPr="00593A8F">
        <w:rPr>
          <w:rFonts w:hint="eastAsia"/>
          <w:lang w:val="es-ES"/>
        </w:rPr>
        <w:t>í</w:t>
      </w:r>
      <w:r w:rsidRPr="00593A8F">
        <w:rPr>
          <w:lang w:val="es-ES"/>
        </w:rPr>
        <w:t>a, mirando hacia el horizonte. Todo el entorno es un bosque suave y on</w:t>
      </w:r>
      <w:r w:rsidRPr="00593A8F">
        <w:rPr>
          <w:rFonts w:hint="eastAsia"/>
          <w:lang w:val="es-ES"/>
        </w:rPr>
        <w:t>í</w:t>
      </w:r>
      <w:r w:rsidRPr="00593A8F">
        <w:rPr>
          <w:lang w:val="es-ES"/>
        </w:rPr>
        <w:t xml:space="preserve">rico, con </w:t>
      </w:r>
      <w:r w:rsidRPr="00593A8F">
        <w:rPr>
          <w:rFonts w:hint="eastAsia"/>
          <w:lang w:val="es-ES"/>
        </w:rPr>
        <w:t>á</w:t>
      </w:r>
      <w:r w:rsidRPr="00593A8F">
        <w:rPr>
          <w:lang w:val="es-ES"/>
        </w:rPr>
        <w:t>rboles estilizados, estrellas lejanas, y una atm</w:t>
      </w:r>
      <w:r w:rsidRPr="00593A8F">
        <w:rPr>
          <w:rFonts w:hint="eastAsia"/>
          <w:lang w:val="es-ES"/>
        </w:rPr>
        <w:t>ó</w:t>
      </w:r>
      <w:r w:rsidRPr="00593A8F">
        <w:rPr>
          <w:lang w:val="es-ES"/>
        </w:rPr>
        <w:t>sfera entre m</w:t>
      </w:r>
      <w:r w:rsidRPr="00593A8F">
        <w:rPr>
          <w:rFonts w:hint="eastAsia"/>
          <w:lang w:val="es-ES"/>
        </w:rPr>
        <w:t>á</w:t>
      </w:r>
      <w:r w:rsidRPr="00593A8F">
        <w:rPr>
          <w:lang w:val="es-ES"/>
        </w:rPr>
        <w:t>gica y emocional.</w:t>
      </w:r>
    </w:p>
    <w:p w14:paraId="47B843E9" w14:textId="77777777" w:rsidR="008F5D99" w:rsidRPr="00593A8F" w:rsidRDefault="008F5D99" w:rsidP="008F5D99">
      <w:pPr>
        <w:rPr>
          <w:lang w:val="es-ES"/>
        </w:rPr>
      </w:pPr>
    </w:p>
    <w:p w14:paraId="03121C9D" w14:textId="77777777" w:rsidR="008F5D99" w:rsidRPr="00593A8F" w:rsidRDefault="008F5D99" w:rsidP="008F5D99">
      <w:pPr>
        <w:rPr>
          <w:lang w:val="es-ES"/>
        </w:rPr>
      </w:pPr>
      <w:r>
        <w:rPr>
          <w:rFonts w:ascii="Segoe UI Symbol" w:hAnsi="Segoe UI Symbol" w:cs="Segoe UI Symbol"/>
        </w:rPr>
        <w:t>🎨</w:t>
      </w:r>
      <w:r w:rsidRPr="00593A8F">
        <w:rPr>
          <w:lang w:val="es-ES"/>
        </w:rPr>
        <w:t xml:space="preserve"> Estilo visual: 3D de alta calidad tipo Pixar. Detalle cinematogr</w:t>
      </w:r>
      <w:r w:rsidRPr="00593A8F">
        <w:rPr>
          <w:rFonts w:hint="eastAsia"/>
          <w:lang w:val="es-ES"/>
        </w:rPr>
        <w:t>á</w:t>
      </w:r>
      <w:r w:rsidRPr="00593A8F">
        <w:rPr>
          <w:lang w:val="es-ES"/>
        </w:rPr>
        <w:t>fico estilo IMAX, con luz m</w:t>
      </w:r>
      <w:r w:rsidRPr="00593A8F">
        <w:rPr>
          <w:rFonts w:hint="eastAsia"/>
          <w:lang w:val="es-ES"/>
        </w:rPr>
        <w:t>á</w:t>
      </w:r>
      <w:r w:rsidRPr="00593A8F">
        <w:rPr>
          <w:lang w:val="es-ES"/>
        </w:rPr>
        <w:t>gica que emerge del pecho del zorro. Gravitaci</w:t>
      </w:r>
      <w:r w:rsidRPr="00593A8F">
        <w:rPr>
          <w:rFonts w:hint="eastAsia"/>
          <w:lang w:val="es-ES"/>
        </w:rPr>
        <w:t>ó</w:t>
      </w:r>
      <w:r w:rsidRPr="00593A8F">
        <w:rPr>
          <w:lang w:val="es-ES"/>
        </w:rPr>
        <w:t>n emocional, con enfoque suave, reflejos c</w:t>
      </w:r>
      <w:r w:rsidRPr="00593A8F">
        <w:rPr>
          <w:rFonts w:hint="eastAsia"/>
          <w:lang w:val="es-ES"/>
        </w:rPr>
        <w:t>á</w:t>
      </w:r>
      <w:r w:rsidRPr="00593A8F">
        <w:rPr>
          <w:lang w:val="es-ES"/>
        </w:rPr>
        <w:t>lidos, y mezcla de tonos tierra, rojizos y dorados. Efectos sutiles de part</w:t>
      </w:r>
      <w:r w:rsidRPr="00593A8F">
        <w:rPr>
          <w:rFonts w:hint="eastAsia"/>
          <w:lang w:val="es-ES"/>
        </w:rPr>
        <w:t>í</w:t>
      </w:r>
      <w:r w:rsidRPr="00593A8F">
        <w:rPr>
          <w:lang w:val="es-ES"/>
        </w:rPr>
        <w:t>culas flotantes como recuerdos suspendidos.</w:t>
      </w:r>
    </w:p>
    <w:p w14:paraId="68E053C7" w14:textId="77777777" w:rsidR="008F5D99" w:rsidRPr="00593A8F" w:rsidRDefault="008F5D99" w:rsidP="008F5D99">
      <w:pPr>
        <w:rPr>
          <w:lang w:val="es-ES"/>
        </w:rPr>
      </w:pPr>
    </w:p>
    <w:p w14:paraId="00FAE19A" w14:textId="77777777" w:rsidR="008F5D99" w:rsidRPr="00593A8F" w:rsidRDefault="008F5D99" w:rsidP="008F5D99">
      <w:pPr>
        <w:rPr>
          <w:lang w:val="es-ES"/>
        </w:rPr>
      </w:pPr>
      <w:r>
        <w:rPr>
          <w:rFonts w:ascii="Segoe UI Symbol" w:hAnsi="Segoe UI Symbol" w:cs="Segoe UI Symbol"/>
        </w:rPr>
        <w:t>🅰️</w:t>
      </w:r>
      <w:r w:rsidRPr="00593A8F">
        <w:rPr>
          <w:lang w:val="es-ES"/>
        </w:rPr>
        <w:t xml:space="preserve"> Texto (Ubicaci</w:t>
      </w:r>
      <w:r w:rsidRPr="00593A8F">
        <w:rPr>
          <w:rFonts w:hint="eastAsia"/>
          <w:lang w:val="es-ES"/>
        </w:rPr>
        <w:t>ó</w:t>
      </w:r>
      <w:r w:rsidRPr="00593A8F">
        <w:rPr>
          <w:lang w:val="es-ES"/>
        </w:rPr>
        <w:t>n y Estilo):</w:t>
      </w:r>
    </w:p>
    <w:p w14:paraId="33AD6F11" w14:textId="77777777" w:rsidR="008F5D99" w:rsidRPr="00593A8F" w:rsidRDefault="008F5D99" w:rsidP="008F5D99">
      <w:pPr>
        <w:rPr>
          <w:lang w:val="es-ES"/>
        </w:rPr>
      </w:pPr>
    </w:p>
    <w:p w14:paraId="1F8AB9C4" w14:textId="77777777" w:rsidR="008F5D99" w:rsidRPr="00593A8F" w:rsidRDefault="008F5D99" w:rsidP="008F5D99">
      <w:pPr>
        <w:rPr>
          <w:lang w:val="es-ES"/>
        </w:rPr>
      </w:pPr>
      <w:r w:rsidRPr="00593A8F">
        <w:rPr>
          <w:lang w:val="es-ES"/>
        </w:rPr>
        <w:t>Fuente: Serif po</w:t>
      </w:r>
      <w:r w:rsidRPr="00593A8F">
        <w:rPr>
          <w:rFonts w:hint="eastAsia"/>
          <w:lang w:val="es-ES"/>
        </w:rPr>
        <w:t>é</w:t>
      </w:r>
      <w:r w:rsidRPr="00593A8F">
        <w:rPr>
          <w:lang w:val="es-ES"/>
        </w:rPr>
        <w:t>tica con textura luminosa, como grabada en la luz.</w:t>
      </w:r>
    </w:p>
    <w:p w14:paraId="28056A56" w14:textId="77777777" w:rsidR="008F5D99" w:rsidRPr="00593A8F" w:rsidRDefault="008F5D99" w:rsidP="008F5D99">
      <w:pPr>
        <w:rPr>
          <w:lang w:val="es-ES"/>
        </w:rPr>
      </w:pPr>
    </w:p>
    <w:p w14:paraId="72CD2411" w14:textId="77777777" w:rsidR="008F5D99" w:rsidRPr="00593A8F" w:rsidRDefault="008F5D99" w:rsidP="008F5D99">
      <w:pPr>
        <w:rPr>
          <w:lang w:val="es-ES"/>
        </w:rPr>
      </w:pPr>
      <w:r w:rsidRPr="00593A8F">
        <w:rPr>
          <w:lang w:val="es-ES"/>
        </w:rPr>
        <w:t>Ubicaci</w:t>
      </w:r>
      <w:r w:rsidRPr="00593A8F">
        <w:rPr>
          <w:rFonts w:hint="eastAsia"/>
          <w:lang w:val="es-ES"/>
        </w:rPr>
        <w:t>ó</w:t>
      </w:r>
      <w:r w:rsidRPr="00593A8F">
        <w:rPr>
          <w:lang w:val="es-ES"/>
        </w:rPr>
        <w:t>n:</w:t>
      </w:r>
    </w:p>
    <w:p w14:paraId="42ED98EC" w14:textId="77777777" w:rsidR="008F5D99" w:rsidRPr="00593A8F" w:rsidRDefault="008F5D99" w:rsidP="008F5D99">
      <w:pPr>
        <w:rPr>
          <w:lang w:val="es-ES"/>
        </w:rPr>
      </w:pPr>
    </w:p>
    <w:p w14:paraId="301077D1" w14:textId="77777777" w:rsidR="008F5D99" w:rsidRPr="00593A8F" w:rsidRDefault="008F5D99" w:rsidP="008F5D99">
      <w:pPr>
        <w:rPr>
          <w:lang w:val="es-ES"/>
        </w:rPr>
      </w:pPr>
      <w:r w:rsidRPr="00593A8F">
        <w:rPr>
          <w:lang w:val="es-ES"/>
        </w:rPr>
        <w:t>Arriba: L</w:t>
      </w:r>
      <w:r w:rsidRPr="00593A8F">
        <w:rPr>
          <w:rFonts w:hint="eastAsia"/>
          <w:lang w:val="es-ES"/>
        </w:rPr>
        <w:t>í</w:t>
      </w:r>
      <w:r w:rsidRPr="00593A8F">
        <w:rPr>
          <w:lang w:val="es-ES"/>
        </w:rPr>
        <w:t>nea introspectiva y breve</w:t>
      </w:r>
    </w:p>
    <w:p w14:paraId="02D15DDA" w14:textId="77777777" w:rsidR="008F5D99" w:rsidRPr="00593A8F" w:rsidRDefault="008F5D99" w:rsidP="008F5D99">
      <w:pPr>
        <w:rPr>
          <w:lang w:val="es-ES"/>
        </w:rPr>
      </w:pPr>
    </w:p>
    <w:p w14:paraId="350A2E44" w14:textId="77777777" w:rsidR="008F5D99" w:rsidRPr="00593A8F" w:rsidRDefault="008F5D99" w:rsidP="008F5D99">
      <w:pPr>
        <w:rPr>
          <w:lang w:val="es-ES"/>
        </w:rPr>
      </w:pPr>
      <w:r w:rsidRPr="00593A8F">
        <w:rPr>
          <w:lang w:val="es-ES"/>
        </w:rPr>
        <w:t>Centro: T</w:t>
      </w:r>
      <w:r w:rsidRPr="00593A8F">
        <w:rPr>
          <w:rFonts w:hint="eastAsia"/>
          <w:lang w:val="es-ES"/>
        </w:rPr>
        <w:t>í</w:t>
      </w:r>
      <w:r w:rsidRPr="00593A8F">
        <w:rPr>
          <w:lang w:val="es-ES"/>
        </w:rPr>
        <w:t>tulo fuerte, emotivo</w:t>
      </w:r>
    </w:p>
    <w:p w14:paraId="629DB7C7" w14:textId="77777777" w:rsidR="008F5D99" w:rsidRPr="00593A8F" w:rsidRDefault="008F5D99" w:rsidP="008F5D99">
      <w:pPr>
        <w:rPr>
          <w:lang w:val="es-ES"/>
        </w:rPr>
      </w:pPr>
    </w:p>
    <w:p w14:paraId="57A02C4D" w14:textId="77777777" w:rsidR="008F5D99" w:rsidRPr="00593A8F" w:rsidRDefault="008F5D99" w:rsidP="008F5D99">
      <w:pPr>
        <w:rPr>
          <w:lang w:val="es-ES"/>
        </w:rPr>
      </w:pPr>
      <w:r w:rsidRPr="00593A8F">
        <w:rPr>
          <w:lang w:val="es-ES"/>
        </w:rPr>
        <w:t>Abajo: Susurro visual de esperanza o redenci</w:t>
      </w:r>
      <w:r w:rsidRPr="00593A8F">
        <w:rPr>
          <w:rFonts w:hint="eastAsia"/>
          <w:lang w:val="es-ES"/>
        </w:rPr>
        <w:t>ó</w:t>
      </w:r>
      <w:r w:rsidRPr="00593A8F">
        <w:rPr>
          <w:lang w:val="es-ES"/>
        </w:rPr>
        <w:t>n</w:t>
      </w:r>
    </w:p>
    <w:p w14:paraId="36D06C1A" w14:textId="77777777" w:rsidR="008F5D99" w:rsidRPr="00593A8F" w:rsidRDefault="008F5D99" w:rsidP="008F5D99">
      <w:pPr>
        <w:rPr>
          <w:lang w:val="es-ES"/>
        </w:rPr>
      </w:pPr>
    </w:p>
    <w:p w14:paraId="74CFEB06" w14:textId="77777777" w:rsidR="008F5D99" w:rsidRPr="00593A8F" w:rsidRDefault="008F5D99" w:rsidP="008F5D99">
      <w:pPr>
        <w:rPr>
          <w:lang w:val="es-ES"/>
        </w:rPr>
      </w:pPr>
    </w:p>
    <w:p w14:paraId="67782D41" w14:textId="77777777" w:rsidR="008F5D99" w:rsidRPr="00593A8F" w:rsidRDefault="008F5D99" w:rsidP="008F5D99">
      <w:pPr>
        <w:rPr>
          <w:lang w:val="es-ES"/>
        </w:rPr>
      </w:pPr>
    </w:p>
    <w:p w14:paraId="086CFBFF" w14:textId="77777777" w:rsidR="008F5D99" w:rsidRPr="00593A8F" w:rsidRDefault="008F5D99" w:rsidP="008F5D99">
      <w:pPr>
        <w:rPr>
          <w:lang w:val="es-ES"/>
        </w:rPr>
      </w:pPr>
      <w:r>
        <w:rPr>
          <w:rFonts w:ascii="Segoe UI Symbol" w:hAnsi="Segoe UI Symbol" w:cs="Segoe UI Symbol"/>
        </w:rPr>
        <w:t>📝</w:t>
      </w:r>
      <w:r w:rsidRPr="00593A8F">
        <w:rPr>
          <w:lang w:val="es-ES"/>
        </w:rPr>
        <w:t xml:space="preserve"> Ejemplo de texto:</w:t>
      </w:r>
    </w:p>
    <w:p w14:paraId="580C0FE5" w14:textId="77777777" w:rsidR="008F5D99" w:rsidRPr="00593A8F" w:rsidRDefault="008F5D99" w:rsidP="008F5D99">
      <w:pPr>
        <w:rPr>
          <w:lang w:val="es-ES"/>
        </w:rPr>
      </w:pPr>
    </w:p>
    <w:p w14:paraId="61CAAF1D" w14:textId="77777777" w:rsidR="008F5D99" w:rsidRPr="00593A8F" w:rsidRDefault="008F5D99" w:rsidP="008F5D99">
      <w:pPr>
        <w:rPr>
          <w:lang w:val="es-ES"/>
        </w:rPr>
      </w:pPr>
      <w:r w:rsidRPr="00593A8F">
        <w:rPr>
          <w:lang w:val="es-ES"/>
        </w:rPr>
        <w:t>Arriba: "Dentro del pecho, hay mundos que nadie ve..."</w:t>
      </w:r>
    </w:p>
    <w:p w14:paraId="37ACCD18" w14:textId="77777777" w:rsidR="008F5D99" w:rsidRPr="00593A8F" w:rsidRDefault="008F5D99" w:rsidP="008F5D99">
      <w:pPr>
        <w:rPr>
          <w:lang w:val="es-ES"/>
        </w:rPr>
      </w:pPr>
    </w:p>
    <w:p w14:paraId="7B44D839" w14:textId="77777777" w:rsidR="008F5D99" w:rsidRPr="00593A8F" w:rsidRDefault="008F5D99" w:rsidP="008F5D99">
      <w:pPr>
        <w:rPr>
          <w:lang w:val="es-ES"/>
        </w:rPr>
      </w:pPr>
      <w:r w:rsidRPr="00593A8F">
        <w:rPr>
          <w:lang w:val="es-ES"/>
        </w:rPr>
        <w:t>Centro (PRINCIPAL): EL CORAZ</w:t>
      </w:r>
      <w:r w:rsidRPr="00593A8F">
        <w:rPr>
          <w:rFonts w:hint="eastAsia"/>
          <w:lang w:val="es-ES"/>
        </w:rPr>
        <w:t>Ó</w:t>
      </w:r>
      <w:r w:rsidRPr="00593A8F">
        <w:rPr>
          <w:lang w:val="es-ES"/>
        </w:rPr>
        <w:t>N DEL ZORRO</w:t>
      </w:r>
    </w:p>
    <w:p w14:paraId="1B27FFFD" w14:textId="77777777" w:rsidR="008F5D99" w:rsidRPr="00593A8F" w:rsidRDefault="008F5D99" w:rsidP="008F5D99">
      <w:pPr>
        <w:rPr>
          <w:lang w:val="es-ES"/>
        </w:rPr>
      </w:pPr>
    </w:p>
    <w:p w14:paraId="68945B5C" w14:textId="77777777" w:rsidR="008F5D99" w:rsidRPr="00593A8F" w:rsidRDefault="008F5D99" w:rsidP="008F5D99">
      <w:pPr>
        <w:rPr>
          <w:lang w:val="es-ES"/>
        </w:rPr>
      </w:pPr>
      <w:r w:rsidRPr="00593A8F">
        <w:rPr>
          <w:lang w:val="es-ES"/>
        </w:rPr>
        <w:t>Abajo (sutil): All</w:t>
      </w:r>
      <w:r w:rsidRPr="00593A8F">
        <w:rPr>
          <w:rFonts w:hint="eastAsia"/>
          <w:lang w:val="es-ES"/>
        </w:rPr>
        <w:t>í</w:t>
      </w:r>
      <w:r w:rsidRPr="00593A8F">
        <w:rPr>
          <w:lang w:val="es-ES"/>
        </w:rPr>
        <w:t xml:space="preserve"> donde vive lo que a</w:t>
      </w:r>
      <w:r w:rsidRPr="00593A8F">
        <w:rPr>
          <w:rFonts w:hint="eastAsia"/>
          <w:lang w:val="es-ES"/>
        </w:rPr>
        <w:t>ú</w:t>
      </w:r>
      <w:r w:rsidRPr="00593A8F">
        <w:rPr>
          <w:lang w:val="es-ES"/>
        </w:rPr>
        <w:t>n no ha sanado.</w:t>
      </w:r>
    </w:p>
    <w:p w14:paraId="1E81B915" w14:textId="77777777" w:rsidR="008F5D99" w:rsidRPr="00593A8F" w:rsidRDefault="008F5D99" w:rsidP="008F5D99">
      <w:pPr>
        <w:rPr>
          <w:lang w:val="es-ES"/>
        </w:rPr>
      </w:pPr>
    </w:p>
    <w:p w14:paraId="71A61A3E" w14:textId="77777777" w:rsidR="008F5D99" w:rsidRPr="00593A8F" w:rsidRDefault="008F5D99" w:rsidP="008F5D99">
      <w:pPr>
        <w:rPr>
          <w:lang w:val="es-ES"/>
        </w:rPr>
      </w:pPr>
    </w:p>
    <w:p w14:paraId="0C499E88" w14:textId="77777777" w:rsidR="008F5D99" w:rsidRPr="00593A8F" w:rsidRDefault="008F5D99" w:rsidP="008F5D99">
      <w:pPr>
        <w:rPr>
          <w:lang w:val="es-ES"/>
        </w:rPr>
      </w:pPr>
    </w:p>
    <w:p w14:paraId="7F53915B" w14:textId="77777777" w:rsidR="008F5D99" w:rsidRPr="00593A8F" w:rsidRDefault="008F5D99" w:rsidP="008F5D99">
      <w:pPr>
        <w:rPr>
          <w:lang w:val="es-ES"/>
        </w:rPr>
      </w:pPr>
      <w:r w:rsidRPr="00593A8F">
        <w:rPr>
          <w:lang w:val="es-ES"/>
        </w:rPr>
        <w:t>---</w:t>
      </w:r>
    </w:p>
    <w:p w14:paraId="43FC5AFA" w14:textId="77777777" w:rsidR="008F5D99" w:rsidRPr="00593A8F" w:rsidRDefault="008F5D99" w:rsidP="008F5D99">
      <w:pPr>
        <w:rPr>
          <w:lang w:val="es-ES"/>
        </w:rPr>
      </w:pPr>
    </w:p>
    <w:p w14:paraId="427458BE" w14:textId="433AF985" w:rsidR="00E55101" w:rsidRPr="00593A8F" w:rsidRDefault="008F5D99" w:rsidP="00E55101">
      <w:pPr>
        <w:rPr>
          <w:lang w:val="es-ES"/>
        </w:rPr>
      </w:pPr>
      <w:r w:rsidRPr="00593A8F">
        <w:rPr>
          <w:rFonts w:hint="eastAsia"/>
          <w:lang w:val="es-ES"/>
        </w:rPr>
        <w:t>¿</w:t>
      </w:r>
      <w:r w:rsidRPr="00593A8F">
        <w:rPr>
          <w:lang w:val="es-ES"/>
        </w:rPr>
        <w:t>Deseas que genere esta imagen con ese estilo o que modifique alg</w:t>
      </w:r>
      <w:r w:rsidRPr="00593A8F">
        <w:rPr>
          <w:rFonts w:hint="eastAsia"/>
          <w:lang w:val="es-ES"/>
        </w:rPr>
        <w:t>ú</w:t>
      </w:r>
      <w:r w:rsidRPr="00593A8F">
        <w:rPr>
          <w:lang w:val="es-ES"/>
        </w:rPr>
        <w:t xml:space="preserve">n detalle del </w:t>
      </w:r>
      <w:proofErr w:type="spellStart"/>
      <w:r w:rsidRPr="00593A8F">
        <w:rPr>
          <w:lang w:val="es-ES"/>
        </w:rPr>
        <w:t>prompt</w:t>
      </w:r>
      <w:proofErr w:type="spellEnd"/>
      <w:r w:rsidRPr="00593A8F">
        <w:rPr>
          <w:lang w:val="es-ES"/>
        </w:rPr>
        <w:t>?</w:t>
      </w:r>
    </w:p>
    <w:p w14:paraId="047D3DFB" w14:textId="53E83E1A" w:rsidR="00E55101" w:rsidRPr="00593A8F" w:rsidRDefault="00D76483" w:rsidP="00E55101">
      <w:pPr>
        <w:rPr>
          <w:color w:val="FF0000"/>
          <w:lang w:val="es-ES"/>
        </w:rPr>
      </w:pPr>
      <w:r w:rsidRPr="00593A8F">
        <w:rPr>
          <w:lang w:val="es-ES"/>
        </w:rPr>
        <w:t>A</w:t>
      </w:r>
      <w:r w:rsidR="00E55101" w:rsidRPr="00593A8F">
        <w:rPr>
          <w:lang w:val="es-ES"/>
        </w:rPr>
        <w:t xml:space="preserve"> </w:t>
      </w:r>
      <w:r w:rsidR="00E55101" w:rsidRPr="00593A8F">
        <w:rPr>
          <w:color w:val="FF0000"/>
          <w:lang w:val="es-ES"/>
        </w:rPr>
        <w:t>en español (Portada del cuento):</w:t>
      </w:r>
    </w:p>
    <w:p w14:paraId="53BF6833" w14:textId="77777777" w:rsidR="00E55101" w:rsidRPr="00593A8F" w:rsidRDefault="00E55101" w:rsidP="00E55101">
      <w:pPr>
        <w:rPr>
          <w:color w:val="FF0000"/>
          <w:lang w:val="es-ES"/>
        </w:rPr>
      </w:pPr>
    </w:p>
    <w:p w14:paraId="710D5832" w14:textId="38BEBB18" w:rsidR="00E55101" w:rsidRPr="00593A8F" w:rsidRDefault="00E55101" w:rsidP="00E55101">
      <w:pPr>
        <w:rPr>
          <w:color w:val="FF0000"/>
          <w:lang w:val="es-ES"/>
        </w:rPr>
      </w:pPr>
      <w:r w:rsidRPr="00593A8F">
        <w:rPr>
          <w:color w:val="FF0000"/>
          <w:lang w:val="es-ES"/>
        </w:rPr>
        <w:t xml:space="preserve">Una ilustración cinematográfica en estilo 3D tipo Pixar para la portada de un cuento infantil. En el centro de la imagen está Rumi, un pequeño zorrito rojo con pelaje esponjoso de color naranja rojizo, con una cola a rayas, grandes ojos brillantes y </w:t>
      </w:r>
      <w:proofErr w:type="gramStart"/>
      <w:r w:rsidRPr="00593A8F">
        <w:rPr>
          <w:color w:val="FF0000"/>
          <w:lang w:val="es-ES"/>
        </w:rPr>
        <w:t xml:space="preserve">expresivos,  </w:t>
      </w:r>
      <w:r w:rsidR="00BB42C3" w:rsidRPr="00593A8F">
        <w:rPr>
          <w:color w:val="FF0000"/>
          <w:lang w:val="es-ES"/>
        </w:rPr>
        <w:t>u</w:t>
      </w:r>
      <w:r w:rsidRPr="00593A8F">
        <w:rPr>
          <w:color w:val="FF0000"/>
          <w:lang w:val="es-ES"/>
        </w:rPr>
        <w:t>na</w:t>
      </w:r>
      <w:proofErr w:type="gramEnd"/>
      <w:r w:rsidRPr="00593A8F">
        <w:rPr>
          <w:color w:val="FF0000"/>
          <w:lang w:val="es-ES"/>
        </w:rPr>
        <w:t xml:space="preserve"> sudadera con capucha verde oliva con un logotipo simple que dice </w:t>
      </w:r>
      <w:r w:rsidR="0061314D" w:rsidRPr="00593A8F">
        <w:rPr>
          <w:color w:val="FF0000"/>
          <w:lang w:val="es-ES"/>
        </w:rPr>
        <w:t>“RUMI”</w:t>
      </w:r>
      <w:r w:rsidRPr="00593A8F">
        <w:rPr>
          <w:color w:val="FF0000"/>
          <w:lang w:val="es-ES"/>
        </w:rPr>
        <w:t>.</w:t>
      </w:r>
      <w:r w:rsidR="00031C11" w:rsidRPr="00593A8F">
        <w:rPr>
          <w:color w:val="FF0000"/>
          <w:lang w:val="es-ES"/>
        </w:rPr>
        <w:t xml:space="preserve"> </w:t>
      </w:r>
      <w:r w:rsidR="00820633" w:rsidRPr="00593A8F">
        <w:rPr>
          <w:color w:val="FF0000"/>
          <w:lang w:val="es-ES"/>
        </w:rPr>
        <w:t>Y una bufanda</w:t>
      </w:r>
    </w:p>
    <w:p w14:paraId="27FD770B" w14:textId="77777777" w:rsidR="00E55101" w:rsidRPr="00593A8F" w:rsidRDefault="00E55101" w:rsidP="00E55101">
      <w:pPr>
        <w:rPr>
          <w:color w:val="FF0000"/>
          <w:lang w:val="es-ES"/>
        </w:rPr>
      </w:pPr>
    </w:p>
    <w:p w14:paraId="66DAA8FD" w14:textId="67880A24" w:rsidR="009E4276" w:rsidRPr="00593A8F" w:rsidRDefault="00E55101" w:rsidP="00E43883">
      <w:pPr>
        <w:rPr>
          <w:color w:val="FF0000"/>
          <w:lang w:val="es-ES"/>
        </w:rPr>
      </w:pPr>
      <w:r w:rsidRPr="00593A8F">
        <w:rPr>
          <w:color w:val="FF0000"/>
          <w:lang w:val="es-ES"/>
        </w:rPr>
        <w:t>Rumi está de pie</w:t>
      </w:r>
      <w:r w:rsidR="007670B5" w:rsidRPr="00593A8F">
        <w:rPr>
          <w:color w:val="FF0000"/>
          <w:lang w:val="es-ES"/>
        </w:rPr>
        <w:t xml:space="preserve"> e</w:t>
      </w:r>
      <w:r w:rsidRPr="00593A8F">
        <w:rPr>
          <w:color w:val="FF0000"/>
          <w:lang w:val="es-ES"/>
        </w:rPr>
        <w:t xml:space="preserve">n lo alto de una colina cubierta de hierba verde suave, rodeado de flores silvestres. </w:t>
      </w:r>
      <w:r w:rsidR="009902F9" w:rsidRPr="00593A8F">
        <w:rPr>
          <w:color w:val="FF0000"/>
          <w:lang w:val="es-ES"/>
        </w:rPr>
        <w:t>Un</w:t>
      </w:r>
      <w:r w:rsidRPr="00593A8F">
        <w:rPr>
          <w:color w:val="FF0000"/>
          <w:lang w:val="es-ES"/>
        </w:rPr>
        <w:t xml:space="preserve"> cielo nocturno, donde brillan estrellas que parecen girar como remolinos de luz. Algunas de esas estrellas emiten tenues sonidos visuales, como ondas que se expanden, simbolizando recuerdos</w:t>
      </w:r>
      <w:r w:rsidR="0001316B" w:rsidRPr="00593A8F">
        <w:rPr>
          <w:lang w:val="es-ES"/>
        </w:rPr>
        <w:t xml:space="preserve"> </w:t>
      </w:r>
      <w:r w:rsidR="000F2B54" w:rsidRPr="00593A8F">
        <w:rPr>
          <w:lang w:val="es-ES"/>
        </w:rPr>
        <w:t xml:space="preserve">en su pecho se </w:t>
      </w:r>
      <w:proofErr w:type="gramStart"/>
      <w:r w:rsidR="000F2B54" w:rsidRPr="00593A8F">
        <w:rPr>
          <w:lang w:val="es-ES"/>
        </w:rPr>
        <w:t xml:space="preserve">ve </w:t>
      </w:r>
      <w:r w:rsidR="0001316B" w:rsidRPr="00593A8F">
        <w:rPr>
          <w:lang w:val="es-ES"/>
        </w:rPr>
        <w:t xml:space="preserve"> una</w:t>
      </w:r>
      <w:proofErr w:type="gramEnd"/>
      <w:r w:rsidR="0001316B" w:rsidRPr="00593A8F">
        <w:rPr>
          <w:lang w:val="es-ES"/>
        </w:rPr>
        <w:t xml:space="preserve"> cuevita tallada en forma de coraz</w:t>
      </w:r>
      <w:r w:rsidR="0001316B" w:rsidRPr="00593A8F">
        <w:rPr>
          <w:rFonts w:hint="eastAsia"/>
          <w:lang w:val="es-ES"/>
        </w:rPr>
        <w:t>ó</w:t>
      </w:r>
      <w:r w:rsidR="0001316B" w:rsidRPr="00593A8F">
        <w:rPr>
          <w:lang w:val="es-ES"/>
        </w:rPr>
        <w:t>n</w:t>
      </w:r>
      <w:r w:rsidR="00C21D9E" w:rsidRPr="00593A8F">
        <w:rPr>
          <w:lang w:val="es-ES"/>
        </w:rPr>
        <w:t xml:space="preserve"> muy </w:t>
      </w:r>
      <w:proofErr w:type="spellStart"/>
      <w:r w:rsidR="00C21D9E" w:rsidRPr="00593A8F">
        <w:rPr>
          <w:lang w:val="es-ES"/>
        </w:rPr>
        <w:t>iluminada.</w:t>
      </w:r>
      <w:r w:rsidR="0001316B" w:rsidRPr="00593A8F">
        <w:rPr>
          <w:lang w:val="es-ES"/>
        </w:rPr>
        <w:t>Dentro</w:t>
      </w:r>
      <w:proofErr w:type="spellEnd"/>
      <w:r w:rsidR="0001316B" w:rsidRPr="00593A8F">
        <w:rPr>
          <w:lang w:val="es-ES"/>
        </w:rPr>
        <w:t xml:space="preserve"> de esa cueva se ve claramente a un peque</w:t>
      </w:r>
      <w:r w:rsidR="0001316B" w:rsidRPr="00593A8F">
        <w:rPr>
          <w:rFonts w:hint="eastAsia"/>
          <w:lang w:val="es-ES"/>
        </w:rPr>
        <w:t>ñ</w:t>
      </w:r>
      <w:r w:rsidR="0001316B" w:rsidRPr="00593A8F">
        <w:rPr>
          <w:lang w:val="es-ES"/>
        </w:rPr>
        <w:t>o zorrito acurrucado, con una bufanda rota y expresi</w:t>
      </w:r>
      <w:r w:rsidR="0001316B" w:rsidRPr="00593A8F">
        <w:rPr>
          <w:rFonts w:hint="eastAsia"/>
          <w:lang w:val="es-ES"/>
        </w:rPr>
        <w:t>ó</w:t>
      </w:r>
      <w:r w:rsidR="0001316B" w:rsidRPr="00593A8F">
        <w:rPr>
          <w:lang w:val="es-ES"/>
        </w:rPr>
        <w:t>n triste. La cuevita parece un refugio emocional, con detalles como ra</w:t>
      </w:r>
      <w:r w:rsidR="0001316B" w:rsidRPr="00593A8F">
        <w:rPr>
          <w:rFonts w:hint="eastAsia"/>
          <w:lang w:val="es-ES"/>
        </w:rPr>
        <w:t>í</w:t>
      </w:r>
      <w:r w:rsidR="0001316B" w:rsidRPr="00593A8F">
        <w:rPr>
          <w:lang w:val="es-ES"/>
        </w:rPr>
        <w:t>ces, cristales brillantes, y musgo luminoso.</w:t>
      </w:r>
      <w:r w:rsidR="00224661" w:rsidRPr="00593A8F">
        <w:rPr>
          <w:lang w:val="es-ES"/>
        </w:rPr>
        <w:t xml:space="preserve"> </w:t>
      </w:r>
      <w:r w:rsidR="004A2552" w:rsidRPr="00593A8F">
        <w:rPr>
          <w:lang w:val="es-ES"/>
        </w:rPr>
        <w:t xml:space="preserve"> </w:t>
      </w:r>
      <w:proofErr w:type="spellStart"/>
      <w:r w:rsidR="004A2552" w:rsidRPr="00593A8F">
        <w:rPr>
          <w:lang w:val="es-ES"/>
        </w:rPr>
        <w:t>Crodeabdo</w:t>
      </w:r>
      <w:proofErr w:type="spellEnd"/>
      <w:r w:rsidR="004A2552" w:rsidRPr="00593A8F">
        <w:rPr>
          <w:lang w:val="es-ES"/>
        </w:rPr>
        <w:t xml:space="preserve"> a </w:t>
      </w:r>
      <w:proofErr w:type="gramStart"/>
      <w:r w:rsidR="004A2552" w:rsidRPr="00593A8F">
        <w:rPr>
          <w:lang w:val="es-ES"/>
        </w:rPr>
        <w:t xml:space="preserve">rumi </w:t>
      </w:r>
      <w:r w:rsidR="00E43883" w:rsidRPr="00593A8F">
        <w:rPr>
          <w:lang w:val="es-ES"/>
        </w:rPr>
        <w:t xml:space="preserve"> rabia</w:t>
      </w:r>
      <w:proofErr w:type="gramEnd"/>
      <w:r w:rsidR="00E43883" w:rsidRPr="00593A8F">
        <w:rPr>
          <w:lang w:val="es-ES"/>
        </w:rPr>
        <w:t xml:space="preserve"> una figura de humo rojo translúcido con forma suave y no aterradora. Tiene ojos calmados, mirada sabia y contorno ondulado como </w:t>
      </w:r>
      <w:proofErr w:type="spellStart"/>
      <w:proofErr w:type="gramStart"/>
      <w:r w:rsidR="00E43883" w:rsidRPr="00593A8F">
        <w:rPr>
          <w:lang w:val="es-ES"/>
        </w:rPr>
        <w:t>niebla.</w:t>
      </w:r>
      <w:r w:rsidRPr="00593A8F">
        <w:rPr>
          <w:color w:val="FF0000"/>
          <w:lang w:val="es-ES"/>
        </w:rPr>
        <w:t>El</w:t>
      </w:r>
      <w:proofErr w:type="spellEnd"/>
      <w:proofErr w:type="gramEnd"/>
      <w:r w:rsidRPr="00593A8F">
        <w:rPr>
          <w:color w:val="FF0000"/>
          <w:lang w:val="es-ES"/>
        </w:rPr>
        <w:t xml:space="preserve"> fondo muestra árboles altos en tonos verdes suaves, con una mezcla de cielo estrellado y luz mágica. La escena transmite ternura, misterio y esperanza, con colores cálidos y suaves. Composición con estética de portada de libro infantil, estilo Pixar, luz cinematográfica y todos los elementos renderizados con detalle y coherencia visual</w:t>
      </w:r>
    </w:p>
    <w:p w14:paraId="1141A863" w14:textId="77777777" w:rsidR="009E4276" w:rsidRPr="00593A8F" w:rsidRDefault="009E4276" w:rsidP="0042406C">
      <w:pPr>
        <w:pStyle w:val="Ttulo1"/>
        <w:rPr>
          <w:color w:val="FF0000"/>
          <w:lang w:val="es-ES"/>
        </w:rPr>
      </w:pPr>
    </w:p>
    <w:p w14:paraId="02B5F154" w14:textId="6D91E66C" w:rsidR="0042406C" w:rsidRPr="00593A8F" w:rsidRDefault="00E55101" w:rsidP="0042406C">
      <w:pPr>
        <w:pStyle w:val="Ttulo1"/>
        <w:rPr>
          <w:lang w:val="es-ES"/>
        </w:rPr>
      </w:pPr>
      <w:proofErr w:type="gramStart"/>
      <w:r w:rsidRPr="00593A8F">
        <w:rPr>
          <w:lang w:val="es-ES"/>
        </w:rPr>
        <w:t>.</w:t>
      </w:r>
      <w:r w:rsidR="000334A6" w:rsidRPr="00593A8F">
        <w:rPr>
          <w:lang w:val="es-ES"/>
        </w:rPr>
        <w:t>¿</w:t>
      </w:r>
      <w:r w:rsidR="0042406C" w:rsidRPr="00593A8F">
        <w:rPr>
          <w:lang w:val="es-ES"/>
        </w:rPr>
        <w:t xml:space="preserve"> Aquí</w:t>
      </w:r>
      <w:proofErr w:type="gramEnd"/>
      <w:r w:rsidR="0042406C" w:rsidRPr="00593A8F">
        <w:rPr>
          <w:lang w:val="es-ES"/>
        </w:rPr>
        <w:t xml:space="preserve"> tienes el </w:t>
      </w:r>
      <w:proofErr w:type="spellStart"/>
      <w:r w:rsidR="0042406C" w:rsidRPr="00593A8F">
        <w:rPr>
          <w:lang w:val="es-ES"/>
        </w:rPr>
        <w:t>prompt</w:t>
      </w:r>
      <w:proofErr w:type="spellEnd"/>
      <w:r w:rsidR="0042406C" w:rsidRPr="00593A8F">
        <w:rPr>
          <w:lang w:val="es-ES"/>
        </w:rPr>
        <w:t xml:space="preserve"> en español para la contraportada del cuento, siguiendo el mismo estilo y coherencia visual con Rumi:</w:t>
      </w:r>
    </w:p>
    <w:p w14:paraId="18F7E707" w14:textId="77777777" w:rsidR="0042406C" w:rsidRPr="00593A8F" w:rsidRDefault="0042406C" w:rsidP="0042406C">
      <w:pPr>
        <w:pStyle w:val="Ttulo1"/>
        <w:rPr>
          <w:lang w:val="es-ES"/>
        </w:rPr>
      </w:pPr>
    </w:p>
    <w:p w14:paraId="7966C445" w14:textId="77777777" w:rsidR="0042406C" w:rsidRPr="00593A8F" w:rsidRDefault="0042406C" w:rsidP="0042406C">
      <w:pPr>
        <w:pStyle w:val="Ttulo1"/>
        <w:rPr>
          <w:lang w:val="es-ES"/>
        </w:rPr>
      </w:pPr>
    </w:p>
    <w:p w14:paraId="76847BE8" w14:textId="77777777" w:rsidR="0042406C" w:rsidRPr="00593A8F" w:rsidRDefault="0042406C" w:rsidP="0042406C">
      <w:pPr>
        <w:pStyle w:val="Ttulo1"/>
        <w:rPr>
          <w:lang w:val="es-ES"/>
        </w:rPr>
      </w:pPr>
      <w:r w:rsidRPr="00593A8F">
        <w:rPr>
          <w:lang w:val="es-ES"/>
        </w:rPr>
        <w:t>---</w:t>
      </w:r>
    </w:p>
    <w:p w14:paraId="53926240" w14:textId="77777777" w:rsidR="0042406C" w:rsidRPr="00593A8F" w:rsidRDefault="0042406C" w:rsidP="0042406C">
      <w:pPr>
        <w:pStyle w:val="Ttulo1"/>
        <w:rPr>
          <w:lang w:val="es-ES"/>
        </w:rPr>
      </w:pPr>
    </w:p>
    <w:p w14:paraId="31D00B8A" w14:textId="77777777" w:rsidR="0042406C" w:rsidRPr="00593A8F" w:rsidRDefault="0042406C" w:rsidP="0042406C">
      <w:pPr>
        <w:pStyle w:val="Ttulo1"/>
        <w:rPr>
          <w:color w:val="FF0000"/>
          <w:lang w:val="es-ES"/>
        </w:rPr>
      </w:pPr>
      <w:proofErr w:type="spellStart"/>
      <w:r w:rsidRPr="00593A8F">
        <w:rPr>
          <w:color w:val="FF0000"/>
          <w:lang w:val="es-ES"/>
        </w:rPr>
        <w:t>Prompt</w:t>
      </w:r>
      <w:proofErr w:type="spellEnd"/>
      <w:r w:rsidRPr="00593A8F">
        <w:rPr>
          <w:color w:val="FF0000"/>
          <w:lang w:val="es-ES"/>
        </w:rPr>
        <w:t xml:space="preserve"> en español (Contraportada del cuento):</w:t>
      </w:r>
    </w:p>
    <w:p w14:paraId="15578241" w14:textId="77777777" w:rsidR="0042406C" w:rsidRPr="00593A8F" w:rsidRDefault="0042406C" w:rsidP="0042406C">
      <w:pPr>
        <w:pStyle w:val="Ttulo1"/>
        <w:rPr>
          <w:color w:val="FF0000"/>
          <w:lang w:val="es-ES"/>
        </w:rPr>
      </w:pPr>
    </w:p>
    <w:p w14:paraId="592CB846" w14:textId="29EF2572" w:rsidR="0042406C" w:rsidRPr="00593A8F" w:rsidRDefault="0042406C" w:rsidP="0042406C">
      <w:pPr>
        <w:pStyle w:val="Ttulo1"/>
        <w:rPr>
          <w:color w:val="FF0000"/>
          <w:lang w:val="es-ES"/>
        </w:rPr>
      </w:pPr>
      <w:r w:rsidRPr="00593A8F">
        <w:rPr>
          <w:color w:val="FF0000"/>
          <w:lang w:val="es-ES"/>
        </w:rPr>
        <w:t>Una ilustración cinematográfica en estilo 3D tipo Pixar para la contraportada de un cuento infantil. La escena muestra a Rumi, el pequeño zorrito rojo de pelaje esponjoso naranja rojizo, con su característica cola a rayas, y su sudadera verde oliva con el logotipo “</w:t>
      </w:r>
      <w:r w:rsidR="004D2BAE" w:rsidRPr="00593A8F">
        <w:rPr>
          <w:color w:val="FF0000"/>
          <w:lang w:val="es-ES"/>
        </w:rPr>
        <w:t>RUMI</w:t>
      </w:r>
      <w:r w:rsidRPr="00593A8F">
        <w:rPr>
          <w:color w:val="FF0000"/>
          <w:lang w:val="es-ES"/>
        </w:rPr>
        <w:t>”, caminando suavemente por un sendero del bosque.</w:t>
      </w:r>
    </w:p>
    <w:p w14:paraId="23A64C45" w14:textId="77777777" w:rsidR="0042406C" w:rsidRPr="00593A8F" w:rsidRDefault="0042406C" w:rsidP="0042406C">
      <w:pPr>
        <w:pStyle w:val="Ttulo1"/>
        <w:rPr>
          <w:color w:val="FF0000"/>
          <w:lang w:val="es-ES"/>
        </w:rPr>
      </w:pPr>
    </w:p>
    <w:p w14:paraId="3DC8A9B1" w14:textId="77777777" w:rsidR="0042406C" w:rsidRPr="00593A8F" w:rsidRDefault="0042406C" w:rsidP="0042406C">
      <w:pPr>
        <w:pStyle w:val="Ttulo1"/>
        <w:rPr>
          <w:color w:val="FF0000"/>
          <w:lang w:val="es-ES"/>
        </w:rPr>
      </w:pPr>
      <w:r w:rsidRPr="00593A8F">
        <w:rPr>
          <w:color w:val="FF0000"/>
          <w:lang w:val="es-ES"/>
        </w:rPr>
        <w:lastRenderedPageBreak/>
        <w:t>La luz del atardecer atraviesa las hojas de los árboles, creando un juego de luces cálidas y sombras suaves sobre el suelo cubierto de flores pequeñas y hojas caídas. Rumi camina con la cabeza ligeramente baja, pero con una expresión serena, como si hubiera comprendido algo profundo. A su alrededor, el bosque luce acogedor y lleno de detalles naturales: mariposas, pájaros pequeños y ramas arqueadas lo acompañan en su recorrido.</w:t>
      </w:r>
    </w:p>
    <w:p w14:paraId="5622AEBC" w14:textId="77777777" w:rsidR="0042406C" w:rsidRPr="00593A8F" w:rsidRDefault="0042406C" w:rsidP="0042406C">
      <w:pPr>
        <w:pStyle w:val="Ttulo1"/>
        <w:rPr>
          <w:color w:val="FF0000"/>
          <w:lang w:val="es-ES"/>
        </w:rPr>
      </w:pPr>
    </w:p>
    <w:p w14:paraId="0D70E861" w14:textId="77777777" w:rsidR="00A37415" w:rsidRPr="00593A8F" w:rsidRDefault="0042406C" w:rsidP="0042406C">
      <w:pPr>
        <w:pStyle w:val="Ttulo1"/>
        <w:rPr>
          <w:color w:val="FF0000"/>
          <w:lang w:val="es-ES"/>
        </w:rPr>
      </w:pPr>
      <w:r w:rsidRPr="00593A8F">
        <w:rPr>
          <w:color w:val="FF0000"/>
          <w:lang w:val="es-ES"/>
        </w:rPr>
        <w:t xml:space="preserve">El ambiente transmite calma, introspección y un suave cierre emocional. Estética estilo Pixar, con colores suaves, luz cálida de final de día y una atmósfera de ternura y reflexión. </w:t>
      </w:r>
    </w:p>
    <w:p w14:paraId="0B964E6C" w14:textId="09E76741" w:rsidR="0042406C" w:rsidRPr="00593A8F" w:rsidRDefault="0042406C" w:rsidP="0042406C">
      <w:pPr>
        <w:pStyle w:val="Ttulo1"/>
        <w:rPr>
          <w:lang w:val="es-ES"/>
        </w:rPr>
      </w:pPr>
      <w:r w:rsidRPr="00593A8F">
        <w:rPr>
          <w:lang w:val="es-ES"/>
        </w:rPr>
        <w:t>Todos los elementos visuales mantienen coherencia con el resto del cuento.</w:t>
      </w:r>
    </w:p>
    <w:p w14:paraId="79986DAD" w14:textId="77777777" w:rsidR="0064008E" w:rsidRPr="00593A8F" w:rsidRDefault="0064008E" w:rsidP="008524CB">
      <w:pPr>
        <w:pStyle w:val="Ttulo1"/>
        <w:rPr>
          <w:color w:val="FF0000"/>
          <w:lang w:val="es-ES"/>
        </w:rPr>
      </w:pPr>
      <w:r w:rsidRPr="00593A8F">
        <w:rPr>
          <w:color w:val="FF0000"/>
          <w:lang w:val="es-ES"/>
        </w:rPr>
        <w:t>Una ilustración cinematográfica en estilo 3D tipo Pixar para la contraportada de un cuento infantil. La escena muestra a Rumi, el pequeño zorrito rojo de pelaje esponjoso naranja rojizo, con su característica cola a rayas, y su sudadera verde oliva con el logotipo “RUMI”, caminando suavemente por un sendero del bosque.</w:t>
      </w:r>
    </w:p>
    <w:p w14:paraId="67B47FC1" w14:textId="77777777" w:rsidR="0064008E" w:rsidRPr="00593A8F" w:rsidRDefault="0064008E" w:rsidP="008524CB">
      <w:pPr>
        <w:pStyle w:val="Ttulo1"/>
        <w:rPr>
          <w:color w:val="FF0000"/>
          <w:lang w:val="es-ES"/>
        </w:rPr>
      </w:pPr>
    </w:p>
    <w:p w14:paraId="71BF1DC2" w14:textId="77777777" w:rsidR="008762FD" w:rsidRPr="00593A8F" w:rsidRDefault="0064008E" w:rsidP="008537F7">
      <w:pPr>
        <w:pStyle w:val="Listaconvietas"/>
        <w:numPr>
          <w:ilvl w:val="0"/>
          <w:numId w:val="0"/>
        </w:numPr>
        <w:ind w:left="360" w:hanging="360"/>
        <w:rPr>
          <w:b/>
          <w:bCs/>
          <w:color w:val="C00000"/>
          <w:sz w:val="28"/>
          <w:szCs w:val="28"/>
          <w:lang w:val="es-ES"/>
        </w:rPr>
      </w:pPr>
      <w:r w:rsidRPr="00593A8F">
        <w:rPr>
          <w:b/>
          <w:bCs/>
          <w:color w:val="C00000"/>
          <w:sz w:val="28"/>
          <w:szCs w:val="28"/>
          <w:lang w:val="es-ES"/>
        </w:rPr>
        <w:t xml:space="preserve">La luz del atardecer atraviesa las hojas de los árboles, creando un juego de luces cálidas y sombras suaves sobre el suelo cubierto de flores pequeñas y hojas caídas. Rumi camina con la cabeza ligeramente baja, </w:t>
      </w:r>
      <w:r w:rsidR="00B313F6" w:rsidRPr="00593A8F">
        <w:rPr>
          <w:b/>
          <w:bCs/>
          <w:color w:val="C00000"/>
          <w:sz w:val="28"/>
          <w:szCs w:val="28"/>
          <w:lang w:val="es-ES"/>
        </w:rPr>
        <w:t xml:space="preserve">es </w:t>
      </w:r>
      <w:r w:rsidR="00A33F2D" w:rsidRPr="00593A8F">
        <w:rPr>
          <w:b/>
          <w:bCs/>
          <w:color w:val="C00000"/>
          <w:sz w:val="28"/>
          <w:szCs w:val="28"/>
          <w:lang w:val="es-ES"/>
        </w:rPr>
        <w:t xml:space="preserve">abordado por un alegre </w:t>
      </w:r>
      <w:proofErr w:type="gramStart"/>
      <w:r w:rsidR="00A33F2D" w:rsidRPr="00593A8F">
        <w:rPr>
          <w:b/>
          <w:bCs/>
          <w:color w:val="C00000"/>
          <w:sz w:val="28"/>
          <w:szCs w:val="28"/>
          <w:lang w:val="es-ES"/>
        </w:rPr>
        <w:t>conejo</w:t>
      </w:r>
      <w:r w:rsidR="00873D02" w:rsidRPr="00593A8F">
        <w:rPr>
          <w:b/>
          <w:bCs/>
          <w:color w:val="C00000"/>
          <w:sz w:val="28"/>
          <w:szCs w:val="28"/>
          <w:lang w:val="es-ES"/>
        </w:rPr>
        <w:t xml:space="preserve"> </w:t>
      </w:r>
      <w:r w:rsidR="00016A4C" w:rsidRPr="00593A8F">
        <w:rPr>
          <w:b/>
          <w:bCs/>
          <w:color w:val="C00000"/>
          <w:sz w:val="28"/>
          <w:szCs w:val="28"/>
          <w:lang w:val="es-ES"/>
        </w:rPr>
        <w:t xml:space="preserve"> Blanco</w:t>
      </w:r>
      <w:proofErr w:type="gramEnd"/>
      <w:r w:rsidR="00016A4C" w:rsidRPr="00593A8F">
        <w:rPr>
          <w:b/>
          <w:bCs/>
          <w:color w:val="C00000"/>
          <w:sz w:val="28"/>
          <w:szCs w:val="28"/>
          <w:lang w:val="es-ES"/>
        </w:rPr>
        <w:t>, con ojos celestes grandes, orejas caídas hacia atrás</w:t>
      </w:r>
      <w:r w:rsidR="00001D89" w:rsidRPr="00593A8F">
        <w:rPr>
          <w:b/>
          <w:bCs/>
          <w:color w:val="C00000"/>
          <w:sz w:val="28"/>
          <w:szCs w:val="28"/>
          <w:lang w:val="es-ES"/>
        </w:rPr>
        <w:t xml:space="preserve">, un </w:t>
      </w:r>
      <w:r w:rsidR="006D73C7" w:rsidRPr="00593A8F">
        <w:rPr>
          <w:b/>
          <w:bCs/>
          <w:color w:val="C00000"/>
          <w:sz w:val="28"/>
          <w:szCs w:val="28"/>
          <w:lang w:val="es-ES"/>
        </w:rPr>
        <w:t>Mapache</w:t>
      </w:r>
      <w:r w:rsidR="00001D89" w:rsidRPr="00593A8F">
        <w:rPr>
          <w:b/>
          <w:bCs/>
          <w:color w:val="C00000"/>
          <w:sz w:val="28"/>
          <w:szCs w:val="28"/>
          <w:lang w:val="es-ES"/>
        </w:rPr>
        <w:t xml:space="preserve"> de </w:t>
      </w:r>
      <w:r w:rsidR="006D73C7" w:rsidRPr="00593A8F">
        <w:rPr>
          <w:b/>
          <w:bCs/>
          <w:color w:val="C00000"/>
          <w:sz w:val="28"/>
          <w:szCs w:val="28"/>
          <w:lang w:val="es-ES"/>
        </w:rPr>
        <w:t>Pelaje gris con antifaz negro natural. Ojos verdes.</w:t>
      </w:r>
      <w:r w:rsidR="00F7603F" w:rsidRPr="00593A8F">
        <w:rPr>
          <w:b/>
          <w:bCs/>
          <w:color w:val="C00000"/>
          <w:sz w:val="28"/>
          <w:szCs w:val="28"/>
          <w:lang w:val="es-ES"/>
        </w:rPr>
        <w:t xml:space="preserve"> </w:t>
      </w:r>
      <w:r w:rsidR="007B2AE0" w:rsidRPr="00593A8F">
        <w:rPr>
          <w:b/>
          <w:bCs/>
          <w:color w:val="C00000"/>
          <w:sz w:val="28"/>
          <w:szCs w:val="28"/>
          <w:lang w:val="es-ES"/>
        </w:rPr>
        <w:t xml:space="preserve"> Y una </w:t>
      </w:r>
      <w:r w:rsidR="006D73C7" w:rsidRPr="00593A8F">
        <w:rPr>
          <w:b/>
          <w:bCs/>
          <w:color w:val="C00000"/>
          <w:sz w:val="28"/>
          <w:szCs w:val="28"/>
          <w:lang w:val="es-ES"/>
        </w:rPr>
        <w:t>Ardilla</w:t>
      </w:r>
      <w:r w:rsidR="00F7603F" w:rsidRPr="00593A8F">
        <w:rPr>
          <w:b/>
          <w:bCs/>
          <w:color w:val="C00000"/>
          <w:sz w:val="28"/>
          <w:szCs w:val="28"/>
          <w:lang w:val="es-ES"/>
        </w:rPr>
        <w:t xml:space="preserve"> </w:t>
      </w:r>
      <w:r w:rsidR="006D73C7" w:rsidRPr="00593A8F">
        <w:rPr>
          <w:b/>
          <w:bCs/>
          <w:color w:val="C00000"/>
          <w:sz w:val="28"/>
          <w:szCs w:val="28"/>
          <w:lang w:val="es-ES"/>
        </w:rPr>
        <w:t>Marrón rojizo, con gran cola esponjosa y ojos oscuros brillantes.</w:t>
      </w:r>
      <w:r w:rsidR="007B2AE0" w:rsidRPr="00593A8F">
        <w:rPr>
          <w:b/>
          <w:bCs/>
          <w:color w:val="C00000"/>
          <w:sz w:val="28"/>
          <w:szCs w:val="28"/>
          <w:lang w:val="es-ES"/>
        </w:rPr>
        <w:t xml:space="preserve"> </w:t>
      </w:r>
      <w:r w:rsidR="00A33F2D" w:rsidRPr="00593A8F">
        <w:rPr>
          <w:b/>
          <w:bCs/>
          <w:color w:val="C00000"/>
          <w:sz w:val="28"/>
          <w:szCs w:val="28"/>
          <w:lang w:val="es-ES"/>
        </w:rPr>
        <w:t xml:space="preserve">Ellos sonríen amablemente y </w:t>
      </w:r>
      <w:r w:rsidR="00496EB5" w:rsidRPr="00593A8F">
        <w:rPr>
          <w:b/>
          <w:bCs/>
          <w:color w:val="C00000"/>
          <w:sz w:val="28"/>
          <w:szCs w:val="28"/>
          <w:lang w:val="es-ES"/>
        </w:rPr>
        <w:t xml:space="preserve">se señalan entre </w:t>
      </w:r>
      <w:proofErr w:type="gramStart"/>
      <w:r w:rsidR="00496EB5" w:rsidRPr="00593A8F">
        <w:rPr>
          <w:b/>
          <w:bCs/>
          <w:color w:val="C00000"/>
          <w:sz w:val="28"/>
          <w:szCs w:val="28"/>
          <w:lang w:val="es-ES"/>
        </w:rPr>
        <w:t>ellos</w:t>
      </w:r>
      <w:proofErr w:type="gramEnd"/>
      <w:r w:rsidR="00A33F2D" w:rsidRPr="00593A8F">
        <w:rPr>
          <w:b/>
          <w:bCs/>
          <w:color w:val="C00000"/>
          <w:sz w:val="28"/>
          <w:szCs w:val="28"/>
          <w:lang w:val="es-ES"/>
        </w:rPr>
        <w:t xml:space="preserve"> pero el </w:t>
      </w:r>
      <w:r w:rsidR="00E92BA9" w:rsidRPr="00593A8F">
        <w:rPr>
          <w:b/>
          <w:bCs/>
          <w:color w:val="C00000"/>
          <w:sz w:val="28"/>
          <w:szCs w:val="28"/>
          <w:lang w:val="es-ES"/>
        </w:rPr>
        <w:t>Rumi</w:t>
      </w:r>
      <w:r w:rsidR="00A33F2D" w:rsidRPr="00593A8F">
        <w:rPr>
          <w:b/>
          <w:bCs/>
          <w:color w:val="C00000"/>
          <w:sz w:val="28"/>
          <w:szCs w:val="28"/>
          <w:lang w:val="es-ES"/>
        </w:rPr>
        <w:t xml:space="preserve"> </w:t>
      </w:r>
      <w:r w:rsidR="00D801AF" w:rsidRPr="00593A8F">
        <w:rPr>
          <w:b/>
          <w:bCs/>
          <w:color w:val="C00000"/>
          <w:sz w:val="28"/>
          <w:szCs w:val="28"/>
          <w:lang w:val="es-ES"/>
        </w:rPr>
        <w:lastRenderedPageBreak/>
        <w:t xml:space="preserve">levanta la mano y frunce el </w:t>
      </w:r>
      <w:proofErr w:type="spellStart"/>
      <w:r w:rsidR="00D801AF" w:rsidRPr="00593A8F">
        <w:rPr>
          <w:b/>
          <w:bCs/>
          <w:color w:val="C00000"/>
          <w:sz w:val="28"/>
          <w:szCs w:val="28"/>
          <w:lang w:val="es-ES"/>
        </w:rPr>
        <w:t>seño</w:t>
      </w:r>
      <w:proofErr w:type="spellEnd"/>
      <w:r w:rsidR="00D801AF" w:rsidRPr="00593A8F">
        <w:rPr>
          <w:b/>
          <w:bCs/>
          <w:color w:val="C00000"/>
          <w:sz w:val="28"/>
          <w:szCs w:val="28"/>
          <w:lang w:val="es-ES"/>
        </w:rPr>
        <w:t xml:space="preserve"> </w:t>
      </w:r>
      <w:r w:rsidR="003B2581" w:rsidRPr="00593A8F">
        <w:rPr>
          <w:b/>
          <w:bCs/>
          <w:color w:val="C00000"/>
          <w:sz w:val="28"/>
          <w:szCs w:val="28"/>
          <w:lang w:val="es-ES"/>
        </w:rPr>
        <w:t>con cara de enojo</w:t>
      </w:r>
      <w:r w:rsidR="00A33F2D" w:rsidRPr="00593A8F">
        <w:rPr>
          <w:b/>
          <w:bCs/>
          <w:color w:val="C00000"/>
          <w:sz w:val="28"/>
          <w:szCs w:val="28"/>
          <w:lang w:val="es-ES"/>
        </w:rPr>
        <w:t xml:space="preserve"> Algunos juguetes están dispersos por el suelo, pero sin tocar. Iluminación cinematográfica, renderizado en 3D al estilo Pixar, texturas fotorrealistas, atmósfera mágica, alto nivel de detalle, resolución 8K,</w:t>
      </w:r>
    </w:p>
    <w:p w14:paraId="7010367C" w14:textId="77777777" w:rsidR="008762FD" w:rsidRPr="00593A8F" w:rsidRDefault="008762FD" w:rsidP="008537F7">
      <w:pPr>
        <w:pStyle w:val="Listaconvietas"/>
        <w:numPr>
          <w:ilvl w:val="0"/>
          <w:numId w:val="0"/>
        </w:numPr>
        <w:ind w:left="360" w:hanging="360"/>
        <w:rPr>
          <w:lang w:val="es-ES"/>
        </w:rPr>
      </w:pPr>
    </w:p>
    <w:p w14:paraId="5987ED99" w14:textId="0E4E61F2" w:rsidR="00A33F2D" w:rsidRPr="00593A8F" w:rsidRDefault="00A33F2D" w:rsidP="007B2AE0">
      <w:pPr>
        <w:pStyle w:val="Listaconvietas"/>
        <w:rPr>
          <w:lang w:val="es-ES"/>
        </w:rPr>
      </w:pPr>
      <w:r w:rsidRPr="00593A8F">
        <w:rPr>
          <w:lang w:val="es-ES"/>
        </w:rPr>
        <w:t xml:space="preserve"> profundidad de campo superficial. adaptar esta escena o crear una similar para tu cuento con Rumi?</w:t>
      </w:r>
    </w:p>
    <w:p w14:paraId="1295FD56" w14:textId="4EB2DD93" w:rsidR="0064008E" w:rsidRPr="00593A8F" w:rsidRDefault="0064008E" w:rsidP="008524CB">
      <w:pPr>
        <w:pStyle w:val="Ttulo1"/>
        <w:rPr>
          <w:color w:val="FF0000"/>
          <w:lang w:val="es-ES"/>
        </w:rPr>
      </w:pPr>
      <w:r w:rsidRPr="00593A8F">
        <w:rPr>
          <w:color w:val="FF0000"/>
          <w:lang w:val="es-ES"/>
        </w:rPr>
        <w:lastRenderedPageBreak/>
        <w:t xml:space="preserve"> con una expresión serena, como si hubiera comprendido algo profundo. A su alrededor, el bosque luce acogedor y lleno de detalles naturales: mariposas, pájaros pequeños y ramas arqueadas lo acompañan en su recorrido.</w:t>
      </w:r>
    </w:p>
    <w:p w14:paraId="1F248723" w14:textId="77777777" w:rsidR="0064008E" w:rsidRPr="00593A8F" w:rsidRDefault="0064008E" w:rsidP="008524CB">
      <w:pPr>
        <w:pStyle w:val="Ttulo1"/>
        <w:rPr>
          <w:color w:val="FF0000"/>
          <w:lang w:val="es-ES"/>
        </w:rPr>
      </w:pPr>
    </w:p>
    <w:p w14:paraId="57611AB6" w14:textId="77777777" w:rsidR="0064008E" w:rsidRPr="00593A8F" w:rsidRDefault="0064008E" w:rsidP="008524CB">
      <w:pPr>
        <w:pStyle w:val="Ttulo1"/>
        <w:rPr>
          <w:color w:val="FF0000"/>
          <w:lang w:val="es-ES"/>
        </w:rPr>
      </w:pPr>
      <w:r w:rsidRPr="00593A8F">
        <w:rPr>
          <w:color w:val="FF0000"/>
          <w:lang w:val="es-ES"/>
        </w:rPr>
        <w:t xml:space="preserve">El ambiente transmite calma, introspección y un suave cierre emocional. Estética estilo Pixar, con colores suaves, luz cálida de final de día y una atmósfera de ternura y reflexión. </w:t>
      </w:r>
    </w:p>
    <w:p w14:paraId="016988AE" w14:textId="77777777" w:rsidR="0042406C" w:rsidRPr="00593A8F" w:rsidRDefault="0042406C" w:rsidP="0042406C">
      <w:pPr>
        <w:pStyle w:val="Ttulo1"/>
        <w:rPr>
          <w:lang w:val="es-ES"/>
        </w:rPr>
      </w:pPr>
    </w:p>
    <w:p w14:paraId="48AD31C2" w14:textId="77777777" w:rsidR="0042406C" w:rsidRPr="00593A8F" w:rsidRDefault="0042406C" w:rsidP="0042406C">
      <w:pPr>
        <w:pStyle w:val="Ttulo1"/>
        <w:rPr>
          <w:lang w:val="es-ES"/>
        </w:rPr>
      </w:pPr>
      <w:r w:rsidRPr="00593A8F">
        <w:rPr>
          <w:lang w:val="es-ES"/>
        </w:rPr>
        <w:t>---</w:t>
      </w:r>
    </w:p>
    <w:p w14:paraId="375AC24F" w14:textId="77777777" w:rsidR="0042406C" w:rsidRPr="00593A8F" w:rsidRDefault="0042406C" w:rsidP="0042406C">
      <w:pPr>
        <w:pStyle w:val="Ttulo1"/>
        <w:rPr>
          <w:lang w:val="es-ES"/>
        </w:rPr>
      </w:pPr>
    </w:p>
    <w:p w14:paraId="4EADB1BC" w14:textId="77777777" w:rsidR="00ED2249" w:rsidRPr="00593A8F" w:rsidRDefault="0042406C">
      <w:pPr>
        <w:pStyle w:val="Ttulo1"/>
        <w:rPr>
          <w:lang w:val="es-ES"/>
        </w:rPr>
      </w:pPr>
      <w:r w:rsidRPr="00593A8F">
        <w:rPr>
          <w:lang w:val="es-ES"/>
        </w:rPr>
        <w:t xml:space="preserve">¿Te gustaría que prepare un </w:t>
      </w:r>
      <w:proofErr w:type="spellStart"/>
      <w:r w:rsidRPr="00593A8F">
        <w:rPr>
          <w:lang w:val="es-ES"/>
        </w:rPr>
        <w:t>prompt</w:t>
      </w:r>
      <w:proofErr w:type="spellEnd"/>
      <w:r w:rsidRPr="00593A8F">
        <w:rPr>
          <w:lang w:val="es-ES"/>
        </w:rPr>
        <w:t xml:space="preserve"> para ilustrar alguna escena interna específica ahora?</w:t>
      </w:r>
      <w:r w:rsidR="00ED2249" w:rsidRPr="00593A8F">
        <w:rPr>
          <w:lang w:val="es-ES"/>
        </w:rPr>
        <w:t xml:space="preserve"> </w:t>
      </w:r>
    </w:p>
    <w:p w14:paraId="400BE855" w14:textId="77777777" w:rsidR="00820633" w:rsidRPr="00593A8F" w:rsidRDefault="00ED2249">
      <w:pPr>
        <w:pStyle w:val="Ttulo1"/>
        <w:rPr>
          <w:lang w:val="es-ES"/>
        </w:rPr>
      </w:pPr>
      <w:r w:rsidRPr="00593A8F">
        <w:rPr>
          <w:lang w:val="es-ES"/>
        </w:rPr>
        <w:t>En un bosque mágico iluminado por el sol, un zorro de estilo caricaturesco es abordado por un alegre conejo, una ardilla y un erizo. Ellos sonríen amablemente y señalan los juguetes, pero el zorro niega con la cabeza. Algunos juguetes están dispersos por el suelo, pero sin tocar. Iluminación cinematográfica, renderizado en 3D al estilo Pixar, texturas fotorrealistas, atmósfera mágica, alto nivel de detalle, resolución 8K, profundidad de campo superficial.</w:t>
      </w:r>
      <w:r w:rsidR="000334A6" w:rsidRPr="00593A8F">
        <w:rPr>
          <w:lang w:val="es-ES"/>
        </w:rPr>
        <w:t xml:space="preserve"> adaptar esta escena o crear una similar para tu cuento con Rumi?</w:t>
      </w:r>
    </w:p>
    <w:p w14:paraId="4665B777" w14:textId="081C483C" w:rsidR="00D17E15" w:rsidRPr="00593A8F" w:rsidRDefault="009423B0">
      <w:pPr>
        <w:pStyle w:val="Ttulo1"/>
        <w:rPr>
          <w:lang w:val="es-ES"/>
        </w:rPr>
      </w:pPr>
      <w:r w:rsidRPr="00593A8F">
        <w:rPr>
          <w:lang w:val="es-ES"/>
        </w:rPr>
        <w:lastRenderedPageBreak/>
        <w:t>Espero que con estas correcciones el cuento sea a</w:t>
      </w:r>
      <w:r w:rsidRPr="00593A8F">
        <w:rPr>
          <w:rFonts w:hint="eastAsia"/>
          <w:lang w:val="es-ES"/>
        </w:rPr>
        <w:t>ú</w:t>
      </w:r>
      <w:r w:rsidRPr="00593A8F">
        <w:rPr>
          <w:lang w:val="es-ES"/>
        </w:rPr>
        <w:t>n m</w:t>
      </w:r>
      <w:r w:rsidRPr="00593A8F">
        <w:rPr>
          <w:rFonts w:hint="eastAsia"/>
          <w:lang w:val="es-ES"/>
        </w:rPr>
        <w:t>á</w:t>
      </w:r>
      <w:r w:rsidRPr="00593A8F">
        <w:rPr>
          <w:lang w:val="es-ES"/>
        </w:rPr>
        <w:t>s claro y fluido para los ni</w:t>
      </w:r>
      <w:r w:rsidRPr="00593A8F">
        <w:rPr>
          <w:rFonts w:hint="eastAsia"/>
          <w:lang w:val="es-ES"/>
        </w:rPr>
        <w:t>ñ</w:t>
      </w:r>
      <w:r w:rsidRPr="00593A8F">
        <w:rPr>
          <w:lang w:val="es-ES"/>
        </w:rPr>
        <w:t>os. Si tienes alguna otra sugerencia o ajuste, estar</w:t>
      </w:r>
      <w:r w:rsidRPr="00593A8F">
        <w:rPr>
          <w:rFonts w:hint="eastAsia"/>
          <w:lang w:val="es-ES"/>
        </w:rPr>
        <w:t>é</w:t>
      </w:r>
      <w:r w:rsidRPr="00593A8F">
        <w:rPr>
          <w:lang w:val="es-ES"/>
        </w:rPr>
        <w:t xml:space="preserve"> encantado de hacer m</w:t>
      </w:r>
      <w:r w:rsidRPr="00593A8F">
        <w:rPr>
          <w:rFonts w:hint="eastAsia"/>
          <w:lang w:val="es-ES"/>
        </w:rPr>
        <w:t>á</w:t>
      </w:r>
      <w:r w:rsidRPr="00593A8F">
        <w:rPr>
          <w:lang w:val="es-ES"/>
        </w:rPr>
        <w:t>s cambios. constante de personajes</w:t>
      </w:r>
    </w:p>
    <w:p w14:paraId="473C18E9" w14:textId="77777777" w:rsidR="00D17E15" w:rsidRDefault="007E37CD">
      <w:pPr>
        <w:pStyle w:val="Listaconvietas"/>
      </w:pPr>
      <w:r w:rsidRPr="00593A8F">
        <w:rPr>
          <w:lang w:val="es-ES"/>
        </w:rPr>
        <w:t>**Rumi (protagonista</w:t>
      </w:r>
      <w:proofErr w:type="gramStart"/>
      <w:r w:rsidRPr="00593A8F">
        <w:rPr>
          <w:lang w:val="es-ES"/>
        </w:rPr>
        <w:t>):*</w:t>
      </w:r>
      <w:proofErr w:type="gramEnd"/>
      <w:r w:rsidRPr="00593A8F">
        <w:rPr>
          <w:lang w:val="es-ES"/>
        </w:rPr>
        <w:t xml:space="preserve">* Zorrito anaranjado claro, de orejas grandes, mirada tierna y triste. </w:t>
      </w:r>
      <w:proofErr w:type="spellStart"/>
      <w:r>
        <w:t>Lleva</w:t>
      </w:r>
      <w:proofErr w:type="spellEnd"/>
      <w:r>
        <w:t xml:space="preserve"> </w:t>
      </w:r>
      <w:proofErr w:type="spellStart"/>
      <w:r>
        <w:t>siempre</w:t>
      </w:r>
      <w:proofErr w:type="spellEnd"/>
      <w:r>
        <w:t xml:space="preserve"> una </w:t>
      </w:r>
      <w:proofErr w:type="spellStart"/>
      <w:r>
        <w:t>bufanda</w:t>
      </w:r>
      <w:proofErr w:type="spellEnd"/>
      <w:r>
        <w:t xml:space="preserve"> verde olivo. Ojos miel.</w:t>
      </w:r>
    </w:p>
    <w:p w14:paraId="679483D3" w14:textId="77777777" w:rsidR="00D17E15" w:rsidRPr="00593A8F" w:rsidRDefault="007E37CD">
      <w:pPr>
        <w:pStyle w:val="Listaconvietas"/>
        <w:rPr>
          <w:lang w:val="es-ES"/>
        </w:rPr>
      </w:pPr>
      <w:r w:rsidRPr="00593A8F">
        <w:rPr>
          <w:lang w:val="es-ES"/>
        </w:rPr>
        <w:t>**</w:t>
      </w:r>
      <w:proofErr w:type="gramStart"/>
      <w:r w:rsidRPr="00593A8F">
        <w:rPr>
          <w:lang w:val="es-ES"/>
        </w:rPr>
        <w:t>Conejo:*</w:t>
      </w:r>
      <w:proofErr w:type="gramEnd"/>
      <w:r w:rsidRPr="00593A8F">
        <w:rPr>
          <w:lang w:val="es-ES"/>
        </w:rPr>
        <w:t>* Blanco, con ojos celestes grandes, orejas caídas hacia atrás.</w:t>
      </w:r>
    </w:p>
    <w:p w14:paraId="4792260B" w14:textId="77777777" w:rsidR="00D17E15" w:rsidRDefault="007E37CD">
      <w:pPr>
        <w:pStyle w:val="Listaconvietas"/>
      </w:pPr>
      <w:r w:rsidRPr="00593A8F">
        <w:rPr>
          <w:lang w:val="es-ES"/>
        </w:rPr>
        <w:t>**</w:t>
      </w:r>
      <w:proofErr w:type="gramStart"/>
      <w:r w:rsidRPr="00593A8F">
        <w:rPr>
          <w:lang w:val="es-ES"/>
        </w:rPr>
        <w:t>Mapache:*</w:t>
      </w:r>
      <w:proofErr w:type="gramEnd"/>
      <w:r w:rsidRPr="00593A8F">
        <w:rPr>
          <w:lang w:val="es-ES"/>
        </w:rPr>
        <w:t xml:space="preserve">* Pelaje gris con antifaz negro natural. </w:t>
      </w:r>
      <w:r>
        <w:t xml:space="preserve">Ojos </w:t>
      </w:r>
      <w:proofErr w:type="spellStart"/>
      <w:r>
        <w:t>verdes</w:t>
      </w:r>
      <w:proofErr w:type="spellEnd"/>
      <w:r>
        <w:t>.</w:t>
      </w:r>
    </w:p>
    <w:p w14:paraId="4CCA5F85" w14:textId="77777777" w:rsidR="00D17E15" w:rsidRPr="00593A8F" w:rsidRDefault="007E37CD">
      <w:pPr>
        <w:pStyle w:val="Listaconvietas"/>
        <w:rPr>
          <w:lang w:val="es-ES"/>
        </w:rPr>
      </w:pPr>
      <w:r w:rsidRPr="00593A8F">
        <w:rPr>
          <w:lang w:val="es-ES"/>
        </w:rPr>
        <w:t>**</w:t>
      </w:r>
      <w:proofErr w:type="gramStart"/>
      <w:r w:rsidRPr="00593A8F">
        <w:rPr>
          <w:lang w:val="es-ES"/>
        </w:rPr>
        <w:t>Ardilla:*</w:t>
      </w:r>
      <w:proofErr w:type="gramEnd"/>
      <w:r w:rsidRPr="00593A8F">
        <w:rPr>
          <w:lang w:val="es-ES"/>
        </w:rPr>
        <w:t>* Marrón rojizo, con gran cola esponjosa y ojos oscuros brillantes.</w:t>
      </w:r>
    </w:p>
    <w:p w14:paraId="0ABF3DE6" w14:textId="77777777" w:rsidR="00D17E15" w:rsidRPr="00593A8F" w:rsidRDefault="007E37CD">
      <w:pPr>
        <w:pStyle w:val="Listaconvietas"/>
        <w:rPr>
          <w:lang w:val="es-ES"/>
        </w:rPr>
      </w:pPr>
      <w:r w:rsidRPr="00593A8F">
        <w:rPr>
          <w:lang w:val="es-ES"/>
        </w:rPr>
        <w:t xml:space="preserve">**Zorrito </w:t>
      </w:r>
      <w:proofErr w:type="gramStart"/>
      <w:r w:rsidRPr="00593A8F">
        <w:rPr>
          <w:lang w:val="es-ES"/>
        </w:rPr>
        <w:t>interior:*</w:t>
      </w:r>
      <w:proofErr w:type="gramEnd"/>
      <w:r w:rsidRPr="00593A8F">
        <w:rPr>
          <w:lang w:val="es-ES"/>
        </w:rPr>
        <w:t>* Versión más pequeña y pálida de Rumi, con bufanda rota y expresión triste.</w:t>
      </w:r>
    </w:p>
    <w:p w14:paraId="65B64617" w14:textId="77777777" w:rsidR="00D17E15" w:rsidRPr="00593A8F" w:rsidRDefault="007E37CD">
      <w:pPr>
        <w:pStyle w:val="Ttulo1"/>
        <w:rPr>
          <w:lang w:val="es-ES"/>
        </w:rPr>
      </w:pPr>
      <w:proofErr w:type="spellStart"/>
      <w:r w:rsidRPr="00593A8F">
        <w:rPr>
          <w:lang w:val="es-ES"/>
        </w:rPr>
        <w:t>Prompts</w:t>
      </w:r>
      <w:proofErr w:type="spellEnd"/>
      <w:r w:rsidRPr="00593A8F">
        <w:rPr>
          <w:lang w:val="es-ES"/>
        </w:rPr>
        <w:t xml:space="preserve"> por página</w:t>
      </w:r>
    </w:p>
    <w:p w14:paraId="1CABE0A3" w14:textId="77777777" w:rsidR="00D17E15" w:rsidRPr="00593A8F" w:rsidRDefault="007E37CD">
      <w:pPr>
        <w:pStyle w:val="Ttulo2"/>
        <w:rPr>
          <w:lang w:val="es-ES"/>
        </w:rPr>
      </w:pPr>
      <w:r w:rsidRPr="00593A8F">
        <w:rPr>
          <w:lang w:val="es-ES"/>
        </w:rPr>
        <w:t>Página 1</w:t>
      </w:r>
    </w:p>
    <w:p w14:paraId="08D57F7F" w14:textId="77777777" w:rsidR="00D17E15" w:rsidRPr="00593A8F" w:rsidRDefault="007E37CD">
      <w:pPr>
        <w:rPr>
          <w:lang w:val="es-ES"/>
        </w:rPr>
      </w:pPr>
      <w:r w:rsidRPr="00593A8F">
        <w:rPr>
          <w:lang w:val="es-ES"/>
        </w:rPr>
        <w:t>Ilustración infantil estilo acuarela. El zorrito Rumi camina solo por el bosque al amanecer. Tiene pelaje anaranjado claro, orejas grandes, bufanda verde olivo y ojos miel tristes. Camina cabizbajo, arrastrando un poco su bufanda. El bosque tiene tonos suaves otoñales, con hojas cayendo y luz dorada. No hay otros animales aún.</w:t>
      </w:r>
    </w:p>
    <w:p w14:paraId="0188DA0C" w14:textId="77777777" w:rsidR="00D17E15" w:rsidRPr="00593A8F" w:rsidRDefault="007E37CD">
      <w:pPr>
        <w:pStyle w:val="Ttulo2"/>
        <w:rPr>
          <w:lang w:val="es-ES"/>
        </w:rPr>
      </w:pPr>
      <w:r w:rsidRPr="00593A8F">
        <w:rPr>
          <w:lang w:val="es-ES"/>
        </w:rPr>
        <w:t>Página 2</w:t>
      </w:r>
    </w:p>
    <w:p w14:paraId="7A21A698" w14:textId="77777777" w:rsidR="00D17E15" w:rsidRPr="00593A8F" w:rsidRDefault="007E37CD">
      <w:pPr>
        <w:rPr>
          <w:lang w:val="es-ES"/>
        </w:rPr>
      </w:pPr>
      <w:r w:rsidRPr="00593A8F">
        <w:rPr>
          <w:lang w:val="es-ES"/>
        </w:rPr>
        <w:t>Escena en el bosque donde Rumi, el zorrito anaranjado claro de bufanda verde olivo y ojos miel, grita con enojo. Frente a él están tres animales: un conejo blanco de ojos celestes con orejas caídas hacia atrás, un mapache de pelaje gris con antifaz negro y ojos verdes, y una ardilla marrón rojizo con una gran cola esponjosa y ojos oscuros. Todos lo miran sorprendidos o asustados. El ambiente es tenso, los árboles parecen curvarse con el grito.</w:t>
      </w:r>
    </w:p>
    <w:p w14:paraId="780103D0" w14:textId="77777777" w:rsidR="00D17E15" w:rsidRPr="00593A8F" w:rsidRDefault="007E37CD">
      <w:pPr>
        <w:pStyle w:val="Ttulo2"/>
        <w:rPr>
          <w:lang w:val="es-ES"/>
        </w:rPr>
      </w:pPr>
      <w:r w:rsidRPr="00593A8F">
        <w:rPr>
          <w:lang w:val="es-ES"/>
        </w:rPr>
        <w:t>Página 3</w:t>
      </w:r>
    </w:p>
    <w:p w14:paraId="59FC2BD6" w14:textId="77777777" w:rsidR="00D17E15" w:rsidRPr="00593A8F" w:rsidRDefault="007E37CD">
      <w:pPr>
        <w:rPr>
          <w:lang w:val="es-ES"/>
        </w:rPr>
      </w:pPr>
      <w:r w:rsidRPr="00593A8F">
        <w:rPr>
          <w:lang w:val="es-ES"/>
        </w:rPr>
        <w:t>Rumi, el pequeño zorro anaranjado claro con bufanda verde olivo, está acostado bajo un árbol grande, en posición fetal, mirando el cielo crepuscular. Su rostro muestra enojo y tristeza. El cielo tiene tonos lavanda con estrellas suaves. Se insinúan ondas tenues que salen de las estrellas, como si emitieran rugidos suaves.</w:t>
      </w:r>
    </w:p>
    <w:p w14:paraId="3A2A9286" w14:textId="77777777" w:rsidR="00D17E15" w:rsidRPr="00593A8F" w:rsidRDefault="007E37CD">
      <w:pPr>
        <w:pStyle w:val="Ttulo2"/>
        <w:rPr>
          <w:lang w:val="es-ES"/>
        </w:rPr>
      </w:pPr>
      <w:r w:rsidRPr="00593A8F">
        <w:rPr>
          <w:lang w:val="es-ES"/>
        </w:rPr>
        <w:t>Página 4</w:t>
      </w:r>
    </w:p>
    <w:p w14:paraId="0E43FA18" w14:textId="77777777" w:rsidR="00D17E15" w:rsidRPr="00593A8F" w:rsidRDefault="007E37CD">
      <w:pPr>
        <w:rPr>
          <w:lang w:val="es-ES"/>
        </w:rPr>
      </w:pPr>
      <w:r w:rsidRPr="00593A8F">
        <w:rPr>
          <w:lang w:val="es-ES"/>
        </w:rPr>
        <w:t>Plano del cielo estrellado simbólico. Las estrellas brillan con fuerza y emiten ondas suaves como rugidos. Algunas son más grandes y doradas. Abajo se ve a Rumi (zorrito anaranjado claro con bufanda verde) mirando el cielo con ojos abiertos de asombro. El ambiente es mágico y sereno. El resto del bosque queda en penumbra.</w:t>
      </w:r>
    </w:p>
    <w:p w14:paraId="60DE3545" w14:textId="77777777" w:rsidR="00D17E15" w:rsidRPr="00593A8F" w:rsidRDefault="007E37CD">
      <w:pPr>
        <w:pStyle w:val="Ttulo2"/>
        <w:rPr>
          <w:lang w:val="es-ES"/>
        </w:rPr>
      </w:pPr>
      <w:r w:rsidRPr="00593A8F">
        <w:rPr>
          <w:lang w:val="es-ES"/>
        </w:rPr>
        <w:t>Página 5</w:t>
      </w:r>
    </w:p>
    <w:p w14:paraId="47AE8E01" w14:textId="77777777" w:rsidR="00D17E15" w:rsidRPr="00593A8F" w:rsidRDefault="007E37CD">
      <w:pPr>
        <w:rPr>
          <w:lang w:val="es-ES"/>
        </w:rPr>
      </w:pPr>
      <w:r w:rsidRPr="00593A8F">
        <w:rPr>
          <w:lang w:val="es-ES"/>
        </w:rPr>
        <w:t xml:space="preserve">Ilustración simbólica del interior de Rumi. Dentro de su corazón hay una cuevita iluminada con luz cálida. Allí se ve al 'zorrito interior': más pequeño, mismo diseño que </w:t>
      </w:r>
      <w:proofErr w:type="gramStart"/>
      <w:r w:rsidRPr="00593A8F">
        <w:rPr>
          <w:lang w:val="es-ES"/>
        </w:rPr>
        <w:t>Rumi</w:t>
      </w:r>
      <w:proofErr w:type="gramEnd"/>
      <w:r w:rsidRPr="00593A8F">
        <w:rPr>
          <w:lang w:val="es-ES"/>
        </w:rPr>
        <w:t xml:space="preserve"> pero con </w:t>
      </w:r>
      <w:r w:rsidRPr="00593A8F">
        <w:rPr>
          <w:lang w:val="es-ES"/>
        </w:rPr>
        <w:lastRenderedPageBreak/>
        <w:t>el pelaje más pálido, bufanda rota y expresión profundamente triste. Está acurrucado solo entre hojas secas. Todo el entorno transmite ternura y vulnerabilidad.</w:t>
      </w:r>
    </w:p>
    <w:p w14:paraId="0E8A9276" w14:textId="77777777" w:rsidR="00D17E15" w:rsidRPr="00593A8F" w:rsidRDefault="007E37CD">
      <w:pPr>
        <w:pStyle w:val="Ttulo2"/>
        <w:rPr>
          <w:lang w:val="es-ES"/>
        </w:rPr>
      </w:pPr>
      <w:r w:rsidRPr="00593A8F">
        <w:rPr>
          <w:lang w:val="es-ES"/>
        </w:rPr>
        <w:t>Página 6</w:t>
      </w:r>
    </w:p>
    <w:p w14:paraId="75216107" w14:textId="77777777" w:rsidR="00D17E15" w:rsidRPr="00593A8F" w:rsidRDefault="007E37CD">
      <w:pPr>
        <w:rPr>
          <w:lang w:val="es-ES"/>
        </w:rPr>
      </w:pPr>
      <w:r w:rsidRPr="00593A8F">
        <w:rPr>
          <w:lang w:val="es-ES"/>
        </w:rPr>
        <w:t>Rumi, el zorrito anaranjado claro con bufanda verde olivo, entra a su propia cueva interior y se encuentra cara a cara con su yo interior: un zorrito más pequeño, de pelaje pálido y bufanda rota. Se miran con ternura, Rumi extiende la pata hacia él. El fondo es simple, con luz cálida, destacando el momento íntimo.</w:t>
      </w:r>
    </w:p>
    <w:p w14:paraId="1C94312C" w14:textId="77777777" w:rsidR="00D17E15" w:rsidRPr="00593A8F" w:rsidRDefault="007E37CD">
      <w:pPr>
        <w:pStyle w:val="Ttulo2"/>
        <w:rPr>
          <w:lang w:val="es-ES"/>
        </w:rPr>
      </w:pPr>
      <w:r w:rsidRPr="00593A8F">
        <w:rPr>
          <w:lang w:val="es-ES"/>
        </w:rPr>
        <w:t>Página 7</w:t>
      </w:r>
    </w:p>
    <w:p w14:paraId="7C2F208D" w14:textId="77777777" w:rsidR="00D17E15" w:rsidRPr="00593A8F" w:rsidRDefault="007E37CD">
      <w:pPr>
        <w:rPr>
          <w:lang w:val="es-ES"/>
        </w:rPr>
      </w:pPr>
      <w:r w:rsidRPr="00593A8F">
        <w:rPr>
          <w:lang w:val="es-ES"/>
        </w:rPr>
        <w:t>De nuevo en el bosque: Rumi camina tranquilo junto a sus amigos. Está con el conejo blanco de ojos celestes, el mapache gris de antifaz negro y ojos verdes, y la ardilla marrón rojizo con su cola esponjosa. Todos sonríen levemente. El ambiente es luminoso, con árboles y cielo azul claro. Rumi sigue con su bufanda verde y expresión serena.</w:t>
      </w:r>
    </w:p>
    <w:p w14:paraId="3700AA93" w14:textId="77777777" w:rsidR="00D17E15" w:rsidRPr="00593A8F" w:rsidRDefault="007E37CD">
      <w:pPr>
        <w:pStyle w:val="Ttulo2"/>
        <w:rPr>
          <w:lang w:val="es-ES"/>
        </w:rPr>
      </w:pPr>
      <w:r w:rsidRPr="00593A8F">
        <w:rPr>
          <w:lang w:val="es-ES"/>
        </w:rPr>
        <w:t>Página 8</w:t>
      </w:r>
    </w:p>
    <w:p w14:paraId="2F9C8BB7" w14:textId="77777777" w:rsidR="00D17E15" w:rsidRDefault="007E37CD">
      <w:r w:rsidRPr="00593A8F">
        <w:rPr>
          <w:lang w:val="es-ES"/>
        </w:rPr>
        <w:t xml:space="preserve">Última escena. Rumi está sentado bajo su árbol favorito, mirando el cielo estrellado. Su bufanda verde ondea. Una estrella brilla más que las demás, con ondas suaves de luz. Su rostro es sereno. Cerca, a lo lejos, sus amigos (conejo, mapache y ardilla) juegan en silencio. </w:t>
      </w:r>
      <w:r>
        <w:t xml:space="preserve">La </w:t>
      </w:r>
      <w:proofErr w:type="spellStart"/>
      <w:r>
        <w:t>atmósfera</w:t>
      </w:r>
      <w:proofErr w:type="spellEnd"/>
      <w:r>
        <w:t xml:space="preserve"> es de paz y liberación.</w:t>
      </w:r>
    </w:p>
    <w:sectPr w:rsidR="00D17E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B802BDFE"/>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97625F3"/>
    <w:multiLevelType w:val="multilevel"/>
    <w:tmpl w:val="3660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0D6C47"/>
    <w:multiLevelType w:val="multilevel"/>
    <w:tmpl w:val="80CC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A3A62"/>
    <w:multiLevelType w:val="multilevel"/>
    <w:tmpl w:val="E3B0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44644E"/>
    <w:multiLevelType w:val="multilevel"/>
    <w:tmpl w:val="ADC6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A2038"/>
    <w:multiLevelType w:val="multilevel"/>
    <w:tmpl w:val="8272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13698A"/>
    <w:multiLevelType w:val="multilevel"/>
    <w:tmpl w:val="5660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2"/>
  </w:num>
  <w:num w:numId="12">
    <w:abstractNumId w:val="11"/>
  </w:num>
  <w:num w:numId="13">
    <w:abstractNumId w:val="13"/>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D89"/>
    <w:rsid w:val="0001316B"/>
    <w:rsid w:val="00016A4C"/>
    <w:rsid w:val="00031C11"/>
    <w:rsid w:val="000334A6"/>
    <w:rsid w:val="00034616"/>
    <w:rsid w:val="00057C1F"/>
    <w:rsid w:val="0006063C"/>
    <w:rsid w:val="000A7765"/>
    <w:rsid w:val="000C69CB"/>
    <w:rsid w:val="000F2B54"/>
    <w:rsid w:val="0015074B"/>
    <w:rsid w:val="001E7C4A"/>
    <w:rsid w:val="002146F8"/>
    <w:rsid w:val="00215825"/>
    <w:rsid w:val="00224661"/>
    <w:rsid w:val="00244D16"/>
    <w:rsid w:val="00260BD4"/>
    <w:rsid w:val="0029639D"/>
    <w:rsid w:val="00326F90"/>
    <w:rsid w:val="00353F39"/>
    <w:rsid w:val="003677FA"/>
    <w:rsid w:val="00393FE9"/>
    <w:rsid w:val="003B2581"/>
    <w:rsid w:val="003E1E77"/>
    <w:rsid w:val="003E6964"/>
    <w:rsid w:val="0042406C"/>
    <w:rsid w:val="004750D7"/>
    <w:rsid w:val="00481722"/>
    <w:rsid w:val="00490DC0"/>
    <w:rsid w:val="00496EB5"/>
    <w:rsid w:val="004A2552"/>
    <w:rsid w:val="004B3380"/>
    <w:rsid w:val="004D2BAE"/>
    <w:rsid w:val="00593A8F"/>
    <w:rsid w:val="005E7F06"/>
    <w:rsid w:val="0061314D"/>
    <w:rsid w:val="0064008E"/>
    <w:rsid w:val="006D73C7"/>
    <w:rsid w:val="006E741C"/>
    <w:rsid w:val="00721D0A"/>
    <w:rsid w:val="00751233"/>
    <w:rsid w:val="007670B5"/>
    <w:rsid w:val="007B2AE0"/>
    <w:rsid w:val="007E37CD"/>
    <w:rsid w:val="00820633"/>
    <w:rsid w:val="008537F7"/>
    <w:rsid w:val="00873D02"/>
    <w:rsid w:val="008762FD"/>
    <w:rsid w:val="008D174E"/>
    <w:rsid w:val="008F5D99"/>
    <w:rsid w:val="009423B0"/>
    <w:rsid w:val="00964164"/>
    <w:rsid w:val="009759D1"/>
    <w:rsid w:val="009902F9"/>
    <w:rsid w:val="009C2D0D"/>
    <w:rsid w:val="009E4276"/>
    <w:rsid w:val="009F2870"/>
    <w:rsid w:val="00A33F2D"/>
    <w:rsid w:val="00A37415"/>
    <w:rsid w:val="00A40C6D"/>
    <w:rsid w:val="00AA1D8D"/>
    <w:rsid w:val="00B2250D"/>
    <w:rsid w:val="00B313F6"/>
    <w:rsid w:val="00B47730"/>
    <w:rsid w:val="00BB42C3"/>
    <w:rsid w:val="00C21D9E"/>
    <w:rsid w:val="00C941A7"/>
    <w:rsid w:val="00CB0664"/>
    <w:rsid w:val="00D17E15"/>
    <w:rsid w:val="00D76483"/>
    <w:rsid w:val="00D801AF"/>
    <w:rsid w:val="00D95E60"/>
    <w:rsid w:val="00E43883"/>
    <w:rsid w:val="00E55101"/>
    <w:rsid w:val="00E92BA9"/>
    <w:rsid w:val="00ED2249"/>
    <w:rsid w:val="00ED3957"/>
    <w:rsid w:val="00F20E00"/>
    <w:rsid w:val="00F21FB5"/>
    <w:rsid w:val="00F7603F"/>
    <w:rsid w:val="00FA1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B5C73"/>
  <w14:defaultImageDpi w14:val="300"/>
  <w15:docId w15:val="{6C12F3F8-84F2-BD4A-9DF3-2F56F966C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adeinm1hgl8">
    <w:name w:val="_fadein_m1hgl_8"/>
    <w:basedOn w:val="Fuentedeprrafopredeter"/>
    <w:rsid w:val="00593A8F"/>
  </w:style>
  <w:style w:type="paragraph" w:styleId="NormalWeb">
    <w:name w:val="Normal (Web)"/>
    <w:basedOn w:val="Normal"/>
    <w:uiPriority w:val="99"/>
    <w:semiHidden/>
    <w:unhideWhenUsed/>
    <w:rsid w:val="00593A8F"/>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overflow-hidden">
    <w:name w:val="overflow-hidden"/>
    <w:basedOn w:val="Fuentedeprrafopredeter"/>
    <w:rsid w:val="00593A8F"/>
  </w:style>
  <w:style w:type="paragraph" w:styleId="z-Principiodelformulario">
    <w:name w:val="HTML Top of Form"/>
    <w:basedOn w:val="Normal"/>
    <w:next w:val="Normal"/>
    <w:link w:val="z-PrincipiodelformularioCar"/>
    <w:hidden/>
    <w:uiPriority w:val="99"/>
    <w:semiHidden/>
    <w:unhideWhenUsed/>
    <w:rsid w:val="00593A8F"/>
    <w:pPr>
      <w:pBdr>
        <w:bottom w:val="single" w:sz="6" w:space="1" w:color="auto"/>
      </w:pBdr>
      <w:spacing w:after="0" w:line="240" w:lineRule="auto"/>
      <w:jc w:val="center"/>
    </w:pPr>
    <w:rPr>
      <w:rFonts w:ascii="Arial" w:eastAsia="Times New Roman" w:hAnsi="Arial" w:cs="Arial"/>
      <w:vanish/>
      <w:sz w:val="16"/>
      <w:szCs w:val="16"/>
      <w:lang w:val="es-ES" w:eastAsia="es-ES"/>
    </w:rPr>
  </w:style>
  <w:style w:type="character" w:customStyle="1" w:styleId="z-PrincipiodelformularioCar">
    <w:name w:val="z-Principio del formulario Car"/>
    <w:basedOn w:val="Fuentedeprrafopredeter"/>
    <w:link w:val="z-Principiodelformulario"/>
    <w:uiPriority w:val="99"/>
    <w:semiHidden/>
    <w:rsid w:val="00593A8F"/>
    <w:rPr>
      <w:rFonts w:ascii="Arial" w:eastAsia="Times New Roman" w:hAnsi="Arial" w:cs="Arial"/>
      <w:vanish/>
      <w:sz w:val="16"/>
      <w:szCs w:val="16"/>
      <w:lang w:val="es-ES" w:eastAsia="es-ES"/>
    </w:rPr>
  </w:style>
  <w:style w:type="paragraph" w:styleId="z-Finaldelformulario">
    <w:name w:val="HTML Bottom of Form"/>
    <w:basedOn w:val="Normal"/>
    <w:next w:val="Normal"/>
    <w:link w:val="z-FinaldelformularioCar"/>
    <w:hidden/>
    <w:uiPriority w:val="99"/>
    <w:semiHidden/>
    <w:unhideWhenUsed/>
    <w:rsid w:val="00593A8F"/>
    <w:pPr>
      <w:pBdr>
        <w:top w:val="single" w:sz="6" w:space="1" w:color="auto"/>
      </w:pBdr>
      <w:spacing w:after="0" w:line="240" w:lineRule="auto"/>
      <w:jc w:val="center"/>
    </w:pPr>
    <w:rPr>
      <w:rFonts w:ascii="Arial" w:eastAsia="Times New Roman" w:hAnsi="Arial" w:cs="Arial"/>
      <w:vanish/>
      <w:sz w:val="16"/>
      <w:szCs w:val="16"/>
      <w:lang w:val="es-ES" w:eastAsia="es-ES"/>
    </w:rPr>
  </w:style>
  <w:style w:type="character" w:customStyle="1" w:styleId="z-FinaldelformularioCar">
    <w:name w:val="z-Final del formulario Car"/>
    <w:basedOn w:val="Fuentedeprrafopredeter"/>
    <w:link w:val="z-Finaldelformulario"/>
    <w:uiPriority w:val="99"/>
    <w:semiHidden/>
    <w:rsid w:val="00593A8F"/>
    <w:rPr>
      <w:rFonts w:ascii="Arial" w:eastAsia="Times New Roman" w:hAnsi="Arial" w:cs="Arial"/>
      <w:vanish/>
      <w:sz w:val="16"/>
      <w:szCs w:val="16"/>
      <w:lang w:val="es-ES" w:eastAsia="es-ES"/>
    </w:rPr>
  </w:style>
  <w:style w:type="paragraph" w:customStyle="1" w:styleId="msonormal0">
    <w:name w:val="msonormal"/>
    <w:basedOn w:val="Normal"/>
    <w:rsid w:val="00A40C6D"/>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touchw-38px">
    <w:name w:val="touch:w-[38px]"/>
    <w:basedOn w:val="Fuentedeprrafopredeter"/>
    <w:rsid w:val="00A40C6D"/>
  </w:style>
  <w:style w:type="character" w:customStyle="1" w:styleId="hidden">
    <w:name w:val="hidden"/>
    <w:basedOn w:val="Fuentedeprrafopredeter"/>
    <w:rsid w:val="00A40C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547610">
      <w:bodyDiv w:val="1"/>
      <w:marLeft w:val="0"/>
      <w:marRight w:val="0"/>
      <w:marTop w:val="0"/>
      <w:marBottom w:val="0"/>
      <w:divBdr>
        <w:top w:val="none" w:sz="0" w:space="0" w:color="auto"/>
        <w:left w:val="none" w:sz="0" w:space="0" w:color="auto"/>
        <w:bottom w:val="none" w:sz="0" w:space="0" w:color="auto"/>
        <w:right w:val="none" w:sz="0" w:space="0" w:color="auto"/>
      </w:divBdr>
      <w:divsChild>
        <w:div w:id="918559374">
          <w:marLeft w:val="0"/>
          <w:marRight w:val="0"/>
          <w:marTop w:val="0"/>
          <w:marBottom w:val="0"/>
          <w:divBdr>
            <w:top w:val="none" w:sz="0" w:space="0" w:color="auto"/>
            <w:left w:val="none" w:sz="0" w:space="0" w:color="auto"/>
            <w:bottom w:val="none" w:sz="0" w:space="0" w:color="auto"/>
            <w:right w:val="none" w:sz="0" w:space="0" w:color="auto"/>
          </w:divBdr>
          <w:divsChild>
            <w:div w:id="1176385821">
              <w:marLeft w:val="0"/>
              <w:marRight w:val="0"/>
              <w:marTop w:val="0"/>
              <w:marBottom w:val="0"/>
              <w:divBdr>
                <w:top w:val="none" w:sz="0" w:space="0" w:color="auto"/>
                <w:left w:val="none" w:sz="0" w:space="0" w:color="auto"/>
                <w:bottom w:val="none" w:sz="0" w:space="0" w:color="auto"/>
                <w:right w:val="none" w:sz="0" w:space="0" w:color="auto"/>
              </w:divBdr>
              <w:divsChild>
                <w:div w:id="2019692180">
                  <w:marLeft w:val="0"/>
                  <w:marRight w:val="0"/>
                  <w:marTop w:val="0"/>
                  <w:marBottom w:val="0"/>
                  <w:divBdr>
                    <w:top w:val="none" w:sz="0" w:space="0" w:color="auto"/>
                    <w:left w:val="none" w:sz="0" w:space="0" w:color="auto"/>
                    <w:bottom w:val="none" w:sz="0" w:space="0" w:color="auto"/>
                    <w:right w:val="none" w:sz="0" w:space="0" w:color="auto"/>
                  </w:divBdr>
                  <w:divsChild>
                    <w:div w:id="817454893">
                      <w:marLeft w:val="0"/>
                      <w:marRight w:val="0"/>
                      <w:marTop w:val="0"/>
                      <w:marBottom w:val="0"/>
                      <w:divBdr>
                        <w:top w:val="none" w:sz="0" w:space="0" w:color="auto"/>
                        <w:left w:val="none" w:sz="0" w:space="0" w:color="auto"/>
                        <w:bottom w:val="none" w:sz="0" w:space="0" w:color="auto"/>
                        <w:right w:val="none" w:sz="0" w:space="0" w:color="auto"/>
                      </w:divBdr>
                      <w:divsChild>
                        <w:div w:id="1736005975">
                          <w:marLeft w:val="0"/>
                          <w:marRight w:val="0"/>
                          <w:marTop w:val="0"/>
                          <w:marBottom w:val="0"/>
                          <w:divBdr>
                            <w:top w:val="none" w:sz="0" w:space="0" w:color="auto"/>
                            <w:left w:val="none" w:sz="0" w:space="0" w:color="auto"/>
                            <w:bottom w:val="none" w:sz="0" w:space="0" w:color="auto"/>
                            <w:right w:val="none" w:sz="0" w:space="0" w:color="auto"/>
                          </w:divBdr>
                          <w:divsChild>
                            <w:div w:id="322199391">
                              <w:marLeft w:val="0"/>
                              <w:marRight w:val="0"/>
                              <w:marTop w:val="0"/>
                              <w:marBottom w:val="0"/>
                              <w:divBdr>
                                <w:top w:val="none" w:sz="0" w:space="0" w:color="auto"/>
                                <w:left w:val="none" w:sz="0" w:space="0" w:color="auto"/>
                                <w:bottom w:val="none" w:sz="0" w:space="0" w:color="auto"/>
                                <w:right w:val="none" w:sz="0" w:space="0" w:color="auto"/>
                              </w:divBdr>
                              <w:divsChild>
                                <w:div w:id="1585529394">
                                  <w:marLeft w:val="0"/>
                                  <w:marRight w:val="0"/>
                                  <w:marTop w:val="0"/>
                                  <w:marBottom w:val="0"/>
                                  <w:divBdr>
                                    <w:top w:val="none" w:sz="0" w:space="0" w:color="auto"/>
                                    <w:left w:val="none" w:sz="0" w:space="0" w:color="auto"/>
                                    <w:bottom w:val="none" w:sz="0" w:space="0" w:color="auto"/>
                                    <w:right w:val="none" w:sz="0" w:space="0" w:color="auto"/>
                                  </w:divBdr>
                                  <w:divsChild>
                                    <w:div w:id="16721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298322">
                          <w:marLeft w:val="0"/>
                          <w:marRight w:val="0"/>
                          <w:marTop w:val="0"/>
                          <w:marBottom w:val="0"/>
                          <w:divBdr>
                            <w:top w:val="none" w:sz="0" w:space="0" w:color="auto"/>
                            <w:left w:val="none" w:sz="0" w:space="0" w:color="auto"/>
                            <w:bottom w:val="none" w:sz="0" w:space="0" w:color="auto"/>
                            <w:right w:val="none" w:sz="0" w:space="0" w:color="auto"/>
                          </w:divBdr>
                          <w:divsChild>
                            <w:div w:id="1013187649">
                              <w:marLeft w:val="0"/>
                              <w:marRight w:val="0"/>
                              <w:marTop w:val="0"/>
                              <w:marBottom w:val="0"/>
                              <w:divBdr>
                                <w:top w:val="none" w:sz="0" w:space="0" w:color="auto"/>
                                <w:left w:val="none" w:sz="0" w:space="0" w:color="auto"/>
                                <w:bottom w:val="none" w:sz="0" w:space="0" w:color="auto"/>
                                <w:right w:val="none" w:sz="0" w:space="0" w:color="auto"/>
                              </w:divBdr>
                              <w:divsChild>
                                <w:div w:id="210784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4791553">
          <w:marLeft w:val="0"/>
          <w:marRight w:val="0"/>
          <w:marTop w:val="0"/>
          <w:marBottom w:val="0"/>
          <w:divBdr>
            <w:top w:val="none" w:sz="0" w:space="0" w:color="auto"/>
            <w:left w:val="none" w:sz="0" w:space="0" w:color="auto"/>
            <w:bottom w:val="none" w:sz="0" w:space="0" w:color="auto"/>
            <w:right w:val="none" w:sz="0" w:space="0" w:color="auto"/>
          </w:divBdr>
          <w:divsChild>
            <w:div w:id="1800370056">
              <w:marLeft w:val="0"/>
              <w:marRight w:val="0"/>
              <w:marTop w:val="0"/>
              <w:marBottom w:val="0"/>
              <w:divBdr>
                <w:top w:val="none" w:sz="0" w:space="0" w:color="auto"/>
                <w:left w:val="none" w:sz="0" w:space="0" w:color="auto"/>
                <w:bottom w:val="none" w:sz="0" w:space="0" w:color="auto"/>
                <w:right w:val="none" w:sz="0" w:space="0" w:color="auto"/>
              </w:divBdr>
              <w:divsChild>
                <w:div w:id="1657610428">
                  <w:marLeft w:val="0"/>
                  <w:marRight w:val="0"/>
                  <w:marTop w:val="0"/>
                  <w:marBottom w:val="0"/>
                  <w:divBdr>
                    <w:top w:val="none" w:sz="0" w:space="0" w:color="auto"/>
                    <w:left w:val="none" w:sz="0" w:space="0" w:color="auto"/>
                    <w:bottom w:val="none" w:sz="0" w:space="0" w:color="auto"/>
                    <w:right w:val="none" w:sz="0" w:space="0" w:color="auto"/>
                  </w:divBdr>
                  <w:divsChild>
                    <w:div w:id="1480222586">
                      <w:marLeft w:val="0"/>
                      <w:marRight w:val="0"/>
                      <w:marTop w:val="0"/>
                      <w:marBottom w:val="0"/>
                      <w:divBdr>
                        <w:top w:val="none" w:sz="0" w:space="0" w:color="auto"/>
                        <w:left w:val="none" w:sz="0" w:space="0" w:color="auto"/>
                        <w:bottom w:val="none" w:sz="0" w:space="0" w:color="auto"/>
                        <w:right w:val="none" w:sz="0" w:space="0" w:color="auto"/>
                      </w:divBdr>
                      <w:divsChild>
                        <w:div w:id="812138676">
                          <w:marLeft w:val="0"/>
                          <w:marRight w:val="0"/>
                          <w:marTop w:val="0"/>
                          <w:marBottom w:val="0"/>
                          <w:divBdr>
                            <w:top w:val="none" w:sz="0" w:space="0" w:color="auto"/>
                            <w:left w:val="none" w:sz="0" w:space="0" w:color="auto"/>
                            <w:bottom w:val="none" w:sz="0" w:space="0" w:color="auto"/>
                            <w:right w:val="none" w:sz="0" w:space="0" w:color="auto"/>
                          </w:divBdr>
                          <w:divsChild>
                            <w:div w:id="1548566624">
                              <w:marLeft w:val="0"/>
                              <w:marRight w:val="0"/>
                              <w:marTop w:val="0"/>
                              <w:marBottom w:val="0"/>
                              <w:divBdr>
                                <w:top w:val="none" w:sz="0" w:space="0" w:color="auto"/>
                                <w:left w:val="none" w:sz="0" w:space="0" w:color="auto"/>
                                <w:bottom w:val="none" w:sz="0" w:space="0" w:color="auto"/>
                                <w:right w:val="none" w:sz="0" w:space="0" w:color="auto"/>
                              </w:divBdr>
                              <w:divsChild>
                                <w:div w:id="2122650724">
                                  <w:marLeft w:val="0"/>
                                  <w:marRight w:val="0"/>
                                  <w:marTop w:val="0"/>
                                  <w:marBottom w:val="0"/>
                                  <w:divBdr>
                                    <w:top w:val="none" w:sz="0" w:space="0" w:color="auto"/>
                                    <w:left w:val="none" w:sz="0" w:space="0" w:color="auto"/>
                                    <w:bottom w:val="none" w:sz="0" w:space="0" w:color="auto"/>
                                    <w:right w:val="none" w:sz="0" w:space="0" w:color="auto"/>
                                  </w:divBdr>
                                  <w:divsChild>
                                    <w:div w:id="1333752233">
                                      <w:marLeft w:val="0"/>
                                      <w:marRight w:val="0"/>
                                      <w:marTop w:val="0"/>
                                      <w:marBottom w:val="0"/>
                                      <w:divBdr>
                                        <w:top w:val="none" w:sz="0" w:space="0" w:color="auto"/>
                                        <w:left w:val="none" w:sz="0" w:space="0" w:color="auto"/>
                                        <w:bottom w:val="none" w:sz="0" w:space="0" w:color="auto"/>
                                        <w:right w:val="none" w:sz="0" w:space="0" w:color="auto"/>
                                      </w:divBdr>
                                      <w:divsChild>
                                        <w:div w:id="151980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4612289">
          <w:marLeft w:val="0"/>
          <w:marRight w:val="0"/>
          <w:marTop w:val="0"/>
          <w:marBottom w:val="0"/>
          <w:divBdr>
            <w:top w:val="none" w:sz="0" w:space="0" w:color="auto"/>
            <w:left w:val="none" w:sz="0" w:space="0" w:color="auto"/>
            <w:bottom w:val="none" w:sz="0" w:space="0" w:color="auto"/>
            <w:right w:val="none" w:sz="0" w:space="0" w:color="auto"/>
          </w:divBdr>
          <w:divsChild>
            <w:div w:id="422530610">
              <w:marLeft w:val="0"/>
              <w:marRight w:val="0"/>
              <w:marTop w:val="0"/>
              <w:marBottom w:val="0"/>
              <w:divBdr>
                <w:top w:val="none" w:sz="0" w:space="0" w:color="auto"/>
                <w:left w:val="none" w:sz="0" w:space="0" w:color="auto"/>
                <w:bottom w:val="none" w:sz="0" w:space="0" w:color="auto"/>
                <w:right w:val="none" w:sz="0" w:space="0" w:color="auto"/>
              </w:divBdr>
              <w:divsChild>
                <w:div w:id="1505052087">
                  <w:marLeft w:val="0"/>
                  <w:marRight w:val="0"/>
                  <w:marTop w:val="0"/>
                  <w:marBottom w:val="0"/>
                  <w:divBdr>
                    <w:top w:val="none" w:sz="0" w:space="0" w:color="auto"/>
                    <w:left w:val="none" w:sz="0" w:space="0" w:color="auto"/>
                    <w:bottom w:val="none" w:sz="0" w:space="0" w:color="auto"/>
                    <w:right w:val="none" w:sz="0" w:space="0" w:color="auto"/>
                  </w:divBdr>
                  <w:divsChild>
                    <w:div w:id="1111895763">
                      <w:marLeft w:val="0"/>
                      <w:marRight w:val="0"/>
                      <w:marTop w:val="0"/>
                      <w:marBottom w:val="0"/>
                      <w:divBdr>
                        <w:top w:val="none" w:sz="0" w:space="0" w:color="auto"/>
                        <w:left w:val="none" w:sz="0" w:space="0" w:color="auto"/>
                        <w:bottom w:val="none" w:sz="0" w:space="0" w:color="auto"/>
                        <w:right w:val="none" w:sz="0" w:space="0" w:color="auto"/>
                      </w:divBdr>
                      <w:divsChild>
                        <w:div w:id="539125131">
                          <w:marLeft w:val="0"/>
                          <w:marRight w:val="0"/>
                          <w:marTop w:val="0"/>
                          <w:marBottom w:val="0"/>
                          <w:divBdr>
                            <w:top w:val="none" w:sz="0" w:space="0" w:color="auto"/>
                            <w:left w:val="none" w:sz="0" w:space="0" w:color="auto"/>
                            <w:bottom w:val="none" w:sz="0" w:space="0" w:color="auto"/>
                            <w:right w:val="none" w:sz="0" w:space="0" w:color="auto"/>
                          </w:divBdr>
                          <w:divsChild>
                            <w:div w:id="119958206">
                              <w:marLeft w:val="0"/>
                              <w:marRight w:val="0"/>
                              <w:marTop w:val="0"/>
                              <w:marBottom w:val="0"/>
                              <w:divBdr>
                                <w:top w:val="none" w:sz="0" w:space="0" w:color="auto"/>
                                <w:left w:val="none" w:sz="0" w:space="0" w:color="auto"/>
                                <w:bottom w:val="none" w:sz="0" w:space="0" w:color="auto"/>
                                <w:right w:val="none" w:sz="0" w:space="0" w:color="auto"/>
                              </w:divBdr>
                              <w:divsChild>
                                <w:div w:id="464735221">
                                  <w:marLeft w:val="0"/>
                                  <w:marRight w:val="0"/>
                                  <w:marTop w:val="0"/>
                                  <w:marBottom w:val="0"/>
                                  <w:divBdr>
                                    <w:top w:val="none" w:sz="0" w:space="0" w:color="auto"/>
                                    <w:left w:val="none" w:sz="0" w:space="0" w:color="auto"/>
                                    <w:bottom w:val="none" w:sz="0" w:space="0" w:color="auto"/>
                                    <w:right w:val="none" w:sz="0" w:space="0" w:color="auto"/>
                                  </w:divBdr>
                                  <w:divsChild>
                                    <w:div w:id="100717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835255">
                          <w:marLeft w:val="0"/>
                          <w:marRight w:val="0"/>
                          <w:marTop w:val="0"/>
                          <w:marBottom w:val="0"/>
                          <w:divBdr>
                            <w:top w:val="none" w:sz="0" w:space="0" w:color="auto"/>
                            <w:left w:val="none" w:sz="0" w:space="0" w:color="auto"/>
                            <w:bottom w:val="none" w:sz="0" w:space="0" w:color="auto"/>
                            <w:right w:val="none" w:sz="0" w:space="0" w:color="auto"/>
                          </w:divBdr>
                          <w:divsChild>
                            <w:div w:id="165556841">
                              <w:marLeft w:val="0"/>
                              <w:marRight w:val="0"/>
                              <w:marTop w:val="0"/>
                              <w:marBottom w:val="0"/>
                              <w:divBdr>
                                <w:top w:val="none" w:sz="0" w:space="0" w:color="auto"/>
                                <w:left w:val="none" w:sz="0" w:space="0" w:color="auto"/>
                                <w:bottom w:val="none" w:sz="0" w:space="0" w:color="auto"/>
                                <w:right w:val="none" w:sz="0" w:space="0" w:color="auto"/>
                              </w:divBdr>
                              <w:divsChild>
                                <w:div w:id="85734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704813">
          <w:marLeft w:val="0"/>
          <w:marRight w:val="0"/>
          <w:marTop w:val="0"/>
          <w:marBottom w:val="0"/>
          <w:divBdr>
            <w:top w:val="none" w:sz="0" w:space="0" w:color="auto"/>
            <w:left w:val="none" w:sz="0" w:space="0" w:color="auto"/>
            <w:bottom w:val="none" w:sz="0" w:space="0" w:color="auto"/>
            <w:right w:val="none" w:sz="0" w:space="0" w:color="auto"/>
          </w:divBdr>
          <w:divsChild>
            <w:div w:id="1475954191">
              <w:marLeft w:val="0"/>
              <w:marRight w:val="0"/>
              <w:marTop w:val="0"/>
              <w:marBottom w:val="0"/>
              <w:divBdr>
                <w:top w:val="none" w:sz="0" w:space="0" w:color="auto"/>
                <w:left w:val="none" w:sz="0" w:space="0" w:color="auto"/>
                <w:bottom w:val="none" w:sz="0" w:space="0" w:color="auto"/>
                <w:right w:val="none" w:sz="0" w:space="0" w:color="auto"/>
              </w:divBdr>
              <w:divsChild>
                <w:div w:id="828180006">
                  <w:marLeft w:val="0"/>
                  <w:marRight w:val="0"/>
                  <w:marTop w:val="0"/>
                  <w:marBottom w:val="0"/>
                  <w:divBdr>
                    <w:top w:val="none" w:sz="0" w:space="0" w:color="auto"/>
                    <w:left w:val="none" w:sz="0" w:space="0" w:color="auto"/>
                    <w:bottom w:val="none" w:sz="0" w:space="0" w:color="auto"/>
                    <w:right w:val="none" w:sz="0" w:space="0" w:color="auto"/>
                  </w:divBdr>
                  <w:divsChild>
                    <w:div w:id="1488207207">
                      <w:marLeft w:val="0"/>
                      <w:marRight w:val="0"/>
                      <w:marTop w:val="0"/>
                      <w:marBottom w:val="0"/>
                      <w:divBdr>
                        <w:top w:val="none" w:sz="0" w:space="0" w:color="auto"/>
                        <w:left w:val="none" w:sz="0" w:space="0" w:color="auto"/>
                        <w:bottom w:val="none" w:sz="0" w:space="0" w:color="auto"/>
                        <w:right w:val="none" w:sz="0" w:space="0" w:color="auto"/>
                      </w:divBdr>
                      <w:divsChild>
                        <w:div w:id="1851604415">
                          <w:marLeft w:val="0"/>
                          <w:marRight w:val="0"/>
                          <w:marTop w:val="0"/>
                          <w:marBottom w:val="0"/>
                          <w:divBdr>
                            <w:top w:val="none" w:sz="0" w:space="0" w:color="auto"/>
                            <w:left w:val="none" w:sz="0" w:space="0" w:color="auto"/>
                            <w:bottom w:val="none" w:sz="0" w:space="0" w:color="auto"/>
                            <w:right w:val="none" w:sz="0" w:space="0" w:color="auto"/>
                          </w:divBdr>
                          <w:divsChild>
                            <w:div w:id="590745717">
                              <w:marLeft w:val="0"/>
                              <w:marRight w:val="0"/>
                              <w:marTop w:val="0"/>
                              <w:marBottom w:val="0"/>
                              <w:divBdr>
                                <w:top w:val="none" w:sz="0" w:space="0" w:color="auto"/>
                                <w:left w:val="none" w:sz="0" w:space="0" w:color="auto"/>
                                <w:bottom w:val="none" w:sz="0" w:space="0" w:color="auto"/>
                                <w:right w:val="none" w:sz="0" w:space="0" w:color="auto"/>
                              </w:divBdr>
                              <w:divsChild>
                                <w:div w:id="1262565574">
                                  <w:marLeft w:val="0"/>
                                  <w:marRight w:val="0"/>
                                  <w:marTop w:val="0"/>
                                  <w:marBottom w:val="0"/>
                                  <w:divBdr>
                                    <w:top w:val="none" w:sz="0" w:space="0" w:color="auto"/>
                                    <w:left w:val="none" w:sz="0" w:space="0" w:color="auto"/>
                                    <w:bottom w:val="none" w:sz="0" w:space="0" w:color="auto"/>
                                    <w:right w:val="none" w:sz="0" w:space="0" w:color="auto"/>
                                  </w:divBdr>
                                  <w:divsChild>
                                    <w:div w:id="849561720">
                                      <w:marLeft w:val="0"/>
                                      <w:marRight w:val="0"/>
                                      <w:marTop w:val="0"/>
                                      <w:marBottom w:val="0"/>
                                      <w:divBdr>
                                        <w:top w:val="none" w:sz="0" w:space="0" w:color="auto"/>
                                        <w:left w:val="none" w:sz="0" w:space="0" w:color="auto"/>
                                        <w:bottom w:val="none" w:sz="0" w:space="0" w:color="auto"/>
                                        <w:right w:val="none" w:sz="0" w:space="0" w:color="auto"/>
                                      </w:divBdr>
                                      <w:divsChild>
                                        <w:div w:id="16788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1957893">
          <w:marLeft w:val="0"/>
          <w:marRight w:val="0"/>
          <w:marTop w:val="0"/>
          <w:marBottom w:val="0"/>
          <w:divBdr>
            <w:top w:val="none" w:sz="0" w:space="0" w:color="auto"/>
            <w:left w:val="none" w:sz="0" w:space="0" w:color="auto"/>
            <w:bottom w:val="none" w:sz="0" w:space="0" w:color="auto"/>
            <w:right w:val="none" w:sz="0" w:space="0" w:color="auto"/>
          </w:divBdr>
          <w:divsChild>
            <w:div w:id="620111064">
              <w:marLeft w:val="0"/>
              <w:marRight w:val="0"/>
              <w:marTop w:val="0"/>
              <w:marBottom w:val="0"/>
              <w:divBdr>
                <w:top w:val="none" w:sz="0" w:space="0" w:color="auto"/>
                <w:left w:val="none" w:sz="0" w:space="0" w:color="auto"/>
                <w:bottom w:val="none" w:sz="0" w:space="0" w:color="auto"/>
                <w:right w:val="none" w:sz="0" w:space="0" w:color="auto"/>
              </w:divBdr>
              <w:divsChild>
                <w:div w:id="830027631">
                  <w:marLeft w:val="0"/>
                  <w:marRight w:val="0"/>
                  <w:marTop w:val="0"/>
                  <w:marBottom w:val="0"/>
                  <w:divBdr>
                    <w:top w:val="none" w:sz="0" w:space="0" w:color="auto"/>
                    <w:left w:val="none" w:sz="0" w:space="0" w:color="auto"/>
                    <w:bottom w:val="none" w:sz="0" w:space="0" w:color="auto"/>
                    <w:right w:val="none" w:sz="0" w:space="0" w:color="auto"/>
                  </w:divBdr>
                  <w:divsChild>
                    <w:div w:id="742489678">
                      <w:marLeft w:val="0"/>
                      <w:marRight w:val="0"/>
                      <w:marTop w:val="0"/>
                      <w:marBottom w:val="0"/>
                      <w:divBdr>
                        <w:top w:val="none" w:sz="0" w:space="0" w:color="auto"/>
                        <w:left w:val="none" w:sz="0" w:space="0" w:color="auto"/>
                        <w:bottom w:val="none" w:sz="0" w:space="0" w:color="auto"/>
                        <w:right w:val="none" w:sz="0" w:space="0" w:color="auto"/>
                      </w:divBdr>
                      <w:divsChild>
                        <w:div w:id="1113473810">
                          <w:marLeft w:val="0"/>
                          <w:marRight w:val="0"/>
                          <w:marTop w:val="0"/>
                          <w:marBottom w:val="0"/>
                          <w:divBdr>
                            <w:top w:val="none" w:sz="0" w:space="0" w:color="auto"/>
                            <w:left w:val="none" w:sz="0" w:space="0" w:color="auto"/>
                            <w:bottom w:val="none" w:sz="0" w:space="0" w:color="auto"/>
                            <w:right w:val="none" w:sz="0" w:space="0" w:color="auto"/>
                          </w:divBdr>
                          <w:divsChild>
                            <w:div w:id="750856787">
                              <w:marLeft w:val="0"/>
                              <w:marRight w:val="0"/>
                              <w:marTop w:val="0"/>
                              <w:marBottom w:val="0"/>
                              <w:divBdr>
                                <w:top w:val="none" w:sz="0" w:space="0" w:color="auto"/>
                                <w:left w:val="none" w:sz="0" w:space="0" w:color="auto"/>
                                <w:bottom w:val="none" w:sz="0" w:space="0" w:color="auto"/>
                                <w:right w:val="none" w:sz="0" w:space="0" w:color="auto"/>
                              </w:divBdr>
                              <w:divsChild>
                                <w:div w:id="720977328">
                                  <w:marLeft w:val="0"/>
                                  <w:marRight w:val="0"/>
                                  <w:marTop w:val="0"/>
                                  <w:marBottom w:val="0"/>
                                  <w:divBdr>
                                    <w:top w:val="none" w:sz="0" w:space="0" w:color="auto"/>
                                    <w:left w:val="none" w:sz="0" w:space="0" w:color="auto"/>
                                    <w:bottom w:val="none" w:sz="0" w:space="0" w:color="auto"/>
                                    <w:right w:val="none" w:sz="0" w:space="0" w:color="auto"/>
                                  </w:divBdr>
                                  <w:divsChild>
                                    <w:div w:id="79522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7900098">
      <w:bodyDiv w:val="1"/>
      <w:marLeft w:val="0"/>
      <w:marRight w:val="0"/>
      <w:marTop w:val="0"/>
      <w:marBottom w:val="0"/>
      <w:divBdr>
        <w:top w:val="none" w:sz="0" w:space="0" w:color="auto"/>
        <w:left w:val="none" w:sz="0" w:space="0" w:color="auto"/>
        <w:bottom w:val="none" w:sz="0" w:space="0" w:color="auto"/>
        <w:right w:val="none" w:sz="0" w:space="0" w:color="auto"/>
      </w:divBdr>
      <w:divsChild>
        <w:div w:id="991370533">
          <w:marLeft w:val="0"/>
          <w:marRight w:val="0"/>
          <w:marTop w:val="0"/>
          <w:marBottom w:val="0"/>
          <w:divBdr>
            <w:top w:val="none" w:sz="0" w:space="0" w:color="auto"/>
            <w:left w:val="none" w:sz="0" w:space="0" w:color="auto"/>
            <w:bottom w:val="none" w:sz="0" w:space="0" w:color="auto"/>
            <w:right w:val="none" w:sz="0" w:space="0" w:color="auto"/>
          </w:divBdr>
          <w:divsChild>
            <w:div w:id="1498643853">
              <w:marLeft w:val="0"/>
              <w:marRight w:val="0"/>
              <w:marTop w:val="0"/>
              <w:marBottom w:val="0"/>
              <w:divBdr>
                <w:top w:val="none" w:sz="0" w:space="0" w:color="auto"/>
                <w:left w:val="none" w:sz="0" w:space="0" w:color="auto"/>
                <w:bottom w:val="none" w:sz="0" w:space="0" w:color="auto"/>
                <w:right w:val="none" w:sz="0" w:space="0" w:color="auto"/>
              </w:divBdr>
              <w:divsChild>
                <w:div w:id="1966155397">
                  <w:marLeft w:val="0"/>
                  <w:marRight w:val="0"/>
                  <w:marTop w:val="0"/>
                  <w:marBottom w:val="0"/>
                  <w:divBdr>
                    <w:top w:val="none" w:sz="0" w:space="0" w:color="auto"/>
                    <w:left w:val="none" w:sz="0" w:space="0" w:color="auto"/>
                    <w:bottom w:val="none" w:sz="0" w:space="0" w:color="auto"/>
                    <w:right w:val="none" w:sz="0" w:space="0" w:color="auto"/>
                  </w:divBdr>
                  <w:divsChild>
                    <w:div w:id="995500187">
                      <w:marLeft w:val="0"/>
                      <w:marRight w:val="0"/>
                      <w:marTop w:val="0"/>
                      <w:marBottom w:val="0"/>
                      <w:divBdr>
                        <w:top w:val="none" w:sz="0" w:space="0" w:color="auto"/>
                        <w:left w:val="none" w:sz="0" w:space="0" w:color="auto"/>
                        <w:bottom w:val="none" w:sz="0" w:space="0" w:color="auto"/>
                        <w:right w:val="none" w:sz="0" w:space="0" w:color="auto"/>
                      </w:divBdr>
                      <w:divsChild>
                        <w:div w:id="1860194210">
                          <w:marLeft w:val="0"/>
                          <w:marRight w:val="0"/>
                          <w:marTop w:val="0"/>
                          <w:marBottom w:val="0"/>
                          <w:divBdr>
                            <w:top w:val="none" w:sz="0" w:space="0" w:color="auto"/>
                            <w:left w:val="none" w:sz="0" w:space="0" w:color="auto"/>
                            <w:bottom w:val="none" w:sz="0" w:space="0" w:color="auto"/>
                            <w:right w:val="none" w:sz="0" w:space="0" w:color="auto"/>
                          </w:divBdr>
                          <w:divsChild>
                            <w:div w:id="823400015">
                              <w:marLeft w:val="0"/>
                              <w:marRight w:val="0"/>
                              <w:marTop w:val="0"/>
                              <w:marBottom w:val="0"/>
                              <w:divBdr>
                                <w:top w:val="none" w:sz="0" w:space="0" w:color="auto"/>
                                <w:left w:val="none" w:sz="0" w:space="0" w:color="auto"/>
                                <w:bottom w:val="none" w:sz="0" w:space="0" w:color="auto"/>
                                <w:right w:val="none" w:sz="0" w:space="0" w:color="auto"/>
                              </w:divBdr>
                              <w:divsChild>
                                <w:div w:id="1189879374">
                                  <w:marLeft w:val="0"/>
                                  <w:marRight w:val="0"/>
                                  <w:marTop w:val="0"/>
                                  <w:marBottom w:val="0"/>
                                  <w:divBdr>
                                    <w:top w:val="none" w:sz="0" w:space="0" w:color="auto"/>
                                    <w:left w:val="none" w:sz="0" w:space="0" w:color="auto"/>
                                    <w:bottom w:val="none" w:sz="0" w:space="0" w:color="auto"/>
                                    <w:right w:val="none" w:sz="0" w:space="0" w:color="auto"/>
                                  </w:divBdr>
                                  <w:divsChild>
                                    <w:div w:id="1795948722">
                                      <w:marLeft w:val="0"/>
                                      <w:marRight w:val="0"/>
                                      <w:marTop w:val="0"/>
                                      <w:marBottom w:val="0"/>
                                      <w:divBdr>
                                        <w:top w:val="none" w:sz="0" w:space="0" w:color="auto"/>
                                        <w:left w:val="none" w:sz="0" w:space="0" w:color="auto"/>
                                        <w:bottom w:val="none" w:sz="0" w:space="0" w:color="auto"/>
                                        <w:right w:val="none" w:sz="0" w:space="0" w:color="auto"/>
                                      </w:divBdr>
                                      <w:divsChild>
                                        <w:div w:id="654575778">
                                          <w:marLeft w:val="0"/>
                                          <w:marRight w:val="0"/>
                                          <w:marTop w:val="0"/>
                                          <w:marBottom w:val="0"/>
                                          <w:divBdr>
                                            <w:top w:val="none" w:sz="0" w:space="0" w:color="auto"/>
                                            <w:left w:val="none" w:sz="0" w:space="0" w:color="auto"/>
                                            <w:bottom w:val="none" w:sz="0" w:space="0" w:color="auto"/>
                                            <w:right w:val="none" w:sz="0" w:space="0" w:color="auto"/>
                                          </w:divBdr>
                                          <w:divsChild>
                                            <w:div w:id="1371103603">
                                              <w:marLeft w:val="0"/>
                                              <w:marRight w:val="0"/>
                                              <w:marTop w:val="0"/>
                                              <w:marBottom w:val="0"/>
                                              <w:divBdr>
                                                <w:top w:val="none" w:sz="0" w:space="0" w:color="auto"/>
                                                <w:left w:val="none" w:sz="0" w:space="0" w:color="auto"/>
                                                <w:bottom w:val="none" w:sz="0" w:space="0" w:color="auto"/>
                                                <w:right w:val="none" w:sz="0" w:space="0" w:color="auto"/>
                                              </w:divBdr>
                                              <w:divsChild>
                                                <w:div w:id="694162222">
                                                  <w:marLeft w:val="0"/>
                                                  <w:marRight w:val="0"/>
                                                  <w:marTop w:val="0"/>
                                                  <w:marBottom w:val="0"/>
                                                  <w:divBdr>
                                                    <w:top w:val="none" w:sz="0" w:space="0" w:color="auto"/>
                                                    <w:left w:val="none" w:sz="0" w:space="0" w:color="auto"/>
                                                    <w:bottom w:val="none" w:sz="0" w:space="0" w:color="auto"/>
                                                    <w:right w:val="none" w:sz="0" w:space="0" w:color="auto"/>
                                                  </w:divBdr>
                                                  <w:divsChild>
                                                    <w:div w:id="17898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095141">
                                          <w:marLeft w:val="0"/>
                                          <w:marRight w:val="0"/>
                                          <w:marTop w:val="0"/>
                                          <w:marBottom w:val="0"/>
                                          <w:divBdr>
                                            <w:top w:val="none" w:sz="0" w:space="0" w:color="auto"/>
                                            <w:left w:val="none" w:sz="0" w:space="0" w:color="auto"/>
                                            <w:bottom w:val="none" w:sz="0" w:space="0" w:color="auto"/>
                                            <w:right w:val="none" w:sz="0" w:space="0" w:color="auto"/>
                                          </w:divBdr>
                                          <w:divsChild>
                                            <w:div w:id="1894851945">
                                              <w:marLeft w:val="0"/>
                                              <w:marRight w:val="0"/>
                                              <w:marTop w:val="0"/>
                                              <w:marBottom w:val="0"/>
                                              <w:divBdr>
                                                <w:top w:val="none" w:sz="0" w:space="0" w:color="auto"/>
                                                <w:left w:val="none" w:sz="0" w:space="0" w:color="auto"/>
                                                <w:bottom w:val="none" w:sz="0" w:space="0" w:color="auto"/>
                                                <w:right w:val="none" w:sz="0" w:space="0" w:color="auto"/>
                                              </w:divBdr>
                                              <w:divsChild>
                                                <w:div w:id="94924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220840">
                          <w:marLeft w:val="0"/>
                          <w:marRight w:val="0"/>
                          <w:marTop w:val="0"/>
                          <w:marBottom w:val="0"/>
                          <w:divBdr>
                            <w:top w:val="none" w:sz="0" w:space="0" w:color="auto"/>
                            <w:left w:val="none" w:sz="0" w:space="0" w:color="auto"/>
                            <w:bottom w:val="none" w:sz="0" w:space="0" w:color="auto"/>
                            <w:right w:val="none" w:sz="0" w:space="0" w:color="auto"/>
                          </w:divBdr>
                          <w:divsChild>
                            <w:div w:id="703211826">
                              <w:marLeft w:val="0"/>
                              <w:marRight w:val="0"/>
                              <w:marTop w:val="0"/>
                              <w:marBottom w:val="0"/>
                              <w:divBdr>
                                <w:top w:val="none" w:sz="0" w:space="0" w:color="auto"/>
                                <w:left w:val="none" w:sz="0" w:space="0" w:color="auto"/>
                                <w:bottom w:val="none" w:sz="0" w:space="0" w:color="auto"/>
                                <w:right w:val="none" w:sz="0" w:space="0" w:color="auto"/>
                              </w:divBdr>
                              <w:divsChild>
                                <w:div w:id="946698666">
                                  <w:marLeft w:val="0"/>
                                  <w:marRight w:val="0"/>
                                  <w:marTop w:val="0"/>
                                  <w:marBottom w:val="0"/>
                                  <w:divBdr>
                                    <w:top w:val="none" w:sz="0" w:space="0" w:color="auto"/>
                                    <w:left w:val="none" w:sz="0" w:space="0" w:color="auto"/>
                                    <w:bottom w:val="none" w:sz="0" w:space="0" w:color="auto"/>
                                    <w:right w:val="none" w:sz="0" w:space="0" w:color="auto"/>
                                  </w:divBdr>
                                  <w:divsChild>
                                    <w:div w:id="819149679">
                                      <w:marLeft w:val="0"/>
                                      <w:marRight w:val="0"/>
                                      <w:marTop w:val="0"/>
                                      <w:marBottom w:val="0"/>
                                      <w:divBdr>
                                        <w:top w:val="none" w:sz="0" w:space="0" w:color="auto"/>
                                        <w:left w:val="none" w:sz="0" w:space="0" w:color="auto"/>
                                        <w:bottom w:val="none" w:sz="0" w:space="0" w:color="auto"/>
                                        <w:right w:val="none" w:sz="0" w:space="0" w:color="auto"/>
                                      </w:divBdr>
                                      <w:divsChild>
                                        <w:div w:id="1386491515">
                                          <w:marLeft w:val="0"/>
                                          <w:marRight w:val="0"/>
                                          <w:marTop w:val="0"/>
                                          <w:marBottom w:val="0"/>
                                          <w:divBdr>
                                            <w:top w:val="none" w:sz="0" w:space="0" w:color="auto"/>
                                            <w:left w:val="none" w:sz="0" w:space="0" w:color="auto"/>
                                            <w:bottom w:val="none" w:sz="0" w:space="0" w:color="auto"/>
                                            <w:right w:val="none" w:sz="0" w:space="0" w:color="auto"/>
                                          </w:divBdr>
                                          <w:divsChild>
                                            <w:div w:id="55325421">
                                              <w:marLeft w:val="0"/>
                                              <w:marRight w:val="0"/>
                                              <w:marTop w:val="0"/>
                                              <w:marBottom w:val="0"/>
                                              <w:divBdr>
                                                <w:top w:val="none" w:sz="0" w:space="0" w:color="auto"/>
                                                <w:left w:val="none" w:sz="0" w:space="0" w:color="auto"/>
                                                <w:bottom w:val="none" w:sz="0" w:space="0" w:color="auto"/>
                                                <w:right w:val="none" w:sz="0" w:space="0" w:color="auto"/>
                                              </w:divBdr>
                                              <w:divsChild>
                                                <w:div w:id="638533189">
                                                  <w:marLeft w:val="0"/>
                                                  <w:marRight w:val="0"/>
                                                  <w:marTop w:val="0"/>
                                                  <w:marBottom w:val="0"/>
                                                  <w:divBdr>
                                                    <w:top w:val="none" w:sz="0" w:space="0" w:color="auto"/>
                                                    <w:left w:val="none" w:sz="0" w:space="0" w:color="auto"/>
                                                    <w:bottom w:val="none" w:sz="0" w:space="0" w:color="auto"/>
                                                    <w:right w:val="none" w:sz="0" w:space="0" w:color="auto"/>
                                                  </w:divBdr>
                                                  <w:divsChild>
                                                    <w:div w:id="1237125942">
                                                      <w:marLeft w:val="0"/>
                                                      <w:marRight w:val="0"/>
                                                      <w:marTop w:val="0"/>
                                                      <w:marBottom w:val="0"/>
                                                      <w:divBdr>
                                                        <w:top w:val="none" w:sz="0" w:space="0" w:color="auto"/>
                                                        <w:left w:val="none" w:sz="0" w:space="0" w:color="auto"/>
                                                        <w:bottom w:val="none" w:sz="0" w:space="0" w:color="auto"/>
                                                        <w:right w:val="none" w:sz="0" w:space="0" w:color="auto"/>
                                                      </w:divBdr>
                                                      <w:divsChild>
                                                        <w:div w:id="40017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793727">
                          <w:marLeft w:val="0"/>
                          <w:marRight w:val="0"/>
                          <w:marTop w:val="0"/>
                          <w:marBottom w:val="0"/>
                          <w:divBdr>
                            <w:top w:val="none" w:sz="0" w:space="0" w:color="auto"/>
                            <w:left w:val="none" w:sz="0" w:space="0" w:color="auto"/>
                            <w:bottom w:val="none" w:sz="0" w:space="0" w:color="auto"/>
                            <w:right w:val="none" w:sz="0" w:space="0" w:color="auto"/>
                          </w:divBdr>
                          <w:divsChild>
                            <w:div w:id="1605458204">
                              <w:marLeft w:val="0"/>
                              <w:marRight w:val="0"/>
                              <w:marTop w:val="0"/>
                              <w:marBottom w:val="0"/>
                              <w:divBdr>
                                <w:top w:val="none" w:sz="0" w:space="0" w:color="auto"/>
                                <w:left w:val="none" w:sz="0" w:space="0" w:color="auto"/>
                                <w:bottom w:val="none" w:sz="0" w:space="0" w:color="auto"/>
                                <w:right w:val="none" w:sz="0" w:space="0" w:color="auto"/>
                              </w:divBdr>
                              <w:divsChild>
                                <w:div w:id="850753216">
                                  <w:marLeft w:val="0"/>
                                  <w:marRight w:val="0"/>
                                  <w:marTop w:val="0"/>
                                  <w:marBottom w:val="0"/>
                                  <w:divBdr>
                                    <w:top w:val="none" w:sz="0" w:space="0" w:color="auto"/>
                                    <w:left w:val="none" w:sz="0" w:space="0" w:color="auto"/>
                                    <w:bottom w:val="none" w:sz="0" w:space="0" w:color="auto"/>
                                    <w:right w:val="none" w:sz="0" w:space="0" w:color="auto"/>
                                  </w:divBdr>
                                  <w:divsChild>
                                    <w:div w:id="726729503">
                                      <w:marLeft w:val="0"/>
                                      <w:marRight w:val="0"/>
                                      <w:marTop w:val="0"/>
                                      <w:marBottom w:val="0"/>
                                      <w:divBdr>
                                        <w:top w:val="none" w:sz="0" w:space="0" w:color="auto"/>
                                        <w:left w:val="none" w:sz="0" w:space="0" w:color="auto"/>
                                        <w:bottom w:val="none" w:sz="0" w:space="0" w:color="auto"/>
                                        <w:right w:val="none" w:sz="0" w:space="0" w:color="auto"/>
                                      </w:divBdr>
                                      <w:divsChild>
                                        <w:div w:id="169296111">
                                          <w:marLeft w:val="0"/>
                                          <w:marRight w:val="0"/>
                                          <w:marTop w:val="0"/>
                                          <w:marBottom w:val="0"/>
                                          <w:divBdr>
                                            <w:top w:val="none" w:sz="0" w:space="0" w:color="auto"/>
                                            <w:left w:val="none" w:sz="0" w:space="0" w:color="auto"/>
                                            <w:bottom w:val="none" w:sz="0" w:space="0" w:color="auto"/>
                                            <w:right w:val="none" w:sz="0" w:space="0" w:color="auto"/>
                                          </w:divBdr>
                                          <w:divsChild>
                                            <w:div w:id="1684741159">
                                              <w:marLeft w:val="0"/>
                                              <w:marRight w:val="0"/>
                                              <w:marTop w:val="0"/>
                                              <w:marBottom w:val="0"/>
                                              <w:divBdr>
                                                <w:top w:val="none" w:sz="0" w:space="0" w:color="auto"/>
                                                <w:left w:val="none" w:sz="0" w:space="0" w:color="auto"/>
                                                <w:bottom w:val="none" w:sz="0" w:space="0" w:color="auto"/>
                                                <w:right w:val="none" w:sz="0" w:space="0" w:color="auto"/>
                                              </w:divBdr>
                                              <w:divsChild>
                                                <w:div w:id="656307531">
                                                  <w:marLeft w:val="0"/>
                                                  <w:marRight w:val="0"/>
                                                  <w:marTop w:val="0"/>
                                                  <w:marBottom w:val="0"/>
                                                  <w:divBdr>
                                                    <w:top w:val="none" w:sz="0" w:space="0" w:color="auto"/>
                                                    <w:left w:val="none" w:sz="0" w:space="0" w:color="auto"/>
                                                    <w:bottom w:val="none" w:sz="0" w:space="0" w:color="auto"/>
                                                    <w:right w:val="none" w:sz="0" w:space="0" w:color="auto"/>
                                                  </w:divBdr>
                                                  <w:divsChild>
                                                    <w:div w:id="124133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0106">
                                          <w:marLeft w:val="0"/>
                                          <w:marRight w:val="0"/>
                                          <w:marTop w:val="0"/>
                                          <w:marBottom w:val="0"/>
                                          <w:divBdr>
                                            <w:top w:val="none" w:sz="0" w:space="0" w:color="auto"/>
                                            <w:left w:val="none" w:sz="0" w:space="0" w:color="auto"/>
                                            <w:bottom w:val="none" w:sz="0" w:space="0" w:color="auto"/>
                                            <w:right w:val="none" w:sz="0" w:space="0" w:color="auto"/>
                                          </w:divBdr>
                                          <w:divsChild>
                                            <w:div w:id="1922063980">
                                              <w:marLeft w:val="0"/>
                                              <w:marRight w:val="0"/>
                                              <w:marTop w:val="0"/>
                                              <w:marBottom w:val="0"/>
                                              <w:divBdr>
                                                <w:top w:val="none" w:sz="0" w:space="0" w:color="auto"/>
                                                <w:left w:val="none" w:sz="0" w:space="0" w:color="auto"/>
                                                <w:bottom w:val="none" w:sz="0" w:space="0" w:color="auto"/>
                                                <w:right w:val="none" w:sz="0" w:space="0" w:color="auto"/>
                                              </w:divBdr>
                                              <w:divsChild>
                                                <w:div w:id="64469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8082477">
                          <w:marLeft w:val="0"/>
                          <w:marRight w:val="0"/>
                          <w:marTop w:val="0"/>
                          <w:marBottom w:val="0"/>
                          <w:divBdr>
                            <w:top w:val="none" w:sz="0" w:space="0" w:color="auto"/>
                            <w:left w:val="none" w:sz="0" w:space="0" w:color="auto"/>
                            <w:bottom w:val="none" w:sz="0" w:space="0" w:color="auto"/>
                            <w:right w:val="none" w:sz="0" w:space="0" w:color="auto"/>
                          </w:divBdr>
                          <w:divsChild>
                            <w:div w:id="541285859">
                              <w:marLeft w:val="0"/>
                              <w:marRight w:val="0"/>
                              <w:marTop w:val="0"/>
                              <w:marBottom w:val="0"/>
                              <w:divBdr>
                                <w:top w:val="none" w:sz="0" w:space="0" w:color="auto"/>
                                <w:left w:val="none" w:sz="0" w:space="0" w:color="auto"/>
                                <w:bottom w:val="none" w:sz="0" w:space="0" w:color="auto"/>
                                <w:right w:val="none" w:sz="0" w:space="0" w:color="auto"/>
                              </w:divBdr>
                              <w:divsChild>
                                <w:div w:id="690379900">
                                  <w:marLeft w:val="0"/>
                                  <w:marRight w:val="0"/>
                                  <w:marTop w:val="0"/>
                                  <w:marBottom w:val="0"/>
                                  <w:divBdr>
                                    <w:top w:val="none" w:sz="0" w:space="0" w:color="auto"/>
                                    <w:left w:val="none" w:sz="0" w:space="0" w:color="auto"/>
                                    <w:bottom w:val="none" w:sz="0" w:space="0" w:color="auto"/>
                                    <w:right w:val="none" w:sz="0" w:space="0" w:color="auto"/>
                                  </w:divBdr>
                                  <w:divsChild>
                                    <w:div w:id="150945711">
                                      <w:marLeft w:val="0"/>
                                      <w:marRight w:val="0"/>
                                      <w:marTop w:val="0"/>
                                      <w:marBottom w:val="0"/>
                                      <w:divBdr>
                                        <w:top w:val="none" w:sz="0" w:space="0" w:color="auto"/>
                                        <w:left w:val="none" w:sz="0" w:space="0" w:color="auto"/>
                                        <w:bottom w:val="none" w:sz="0" w:space="0" w:color="auto"/>
                                        <w:right w:val="none" w:sz="0" w:space="0" w:color="auto"/>
                                      </w:divBdr>
                                      <w:divsChild>
                                        <w:div w:id="726877422">
                                          <w:marLeft w:val="0"/>
                                          <w:marRight w:val="0"/>
                                          <w:marTop w:val="0"/>
                                          <w:marBottom w:val="0"/>
                                          <w:divBdr>
                                            <w:top w:val="none" w:sz="0" w:space="0" w:color="auto"/>
                                            <w:left w:val="none" w:sz="0" w:space="0" w:color="auto"/>
                                            <w:bottom w:val="none" w:sz="0" w:space="0" w:color="auto"/>
                                            <w:right w:val="none" w:sz="0" w:space="0" w:color="auto"/>
                                          </w:divBdr>
                                          <w:divsChild>
                                            <w:div w:id="1037659772">
                                              <w:marLeft w:val="0"/>
                                              <w:marRight w:val="0"/>
                                              <w:marTop w:val="0"/>
                                              <w:marBottom w:val="0"/>
                                              <w:divBdr>
                                                <w:top w:val="none" w:sz="0" w:space="0" w:color="auto"/>
                                                <w:left w:val="none" w:sz="0" w:space="0" w:color="auto"/>
                                                <w:bottom w:val="none" w:sz="0" w:space="0" w:color="auto"/>
                                                <w:right w:val="none" w:sz="0" w:space="0" w:color="auto"/>
                                              </w:divBdr>
                                              <w:divsChild>
                                                <w:div w:id="619916433">
                                                  <w:marLeft w:val="0"/>
                                                  <w:marRight w:val="0"/>
                                                  <w:marTop w:val="0"/>
                                                  <w:marBottom w:val="0"/>
                                                  <w:divBdr>
                                                    <w:top w:val="none" w:sz="0" w:space="0" w:color="auto"/>
                                                    <w:left w:val="none" w:sz="0" w:space="0" w:color="auto"/>
                                                    <w:bottom w:val="none" w:sz="0" w:space="0" w:color="auto"/>
                                                    <w:right w:val="none" w:sz="0" w:space="0" w:color="auto"/>
                                                  </w:divBdr>
                                                  <w:divsChild>
                                                    <w:div w:id="1514607338">
                                                      <w:marLeft w:val="0"/>
                                                      <w:marRight w:val="0"/>
                                                      <w:marTop w:val="0"/>
                                                      <w:marBottom w:val="0"/>
                                                      <w:divBdr>
                                                        <w:top w:val="none" w:sz="0" w:space="0" w:color="auto"/>
                                                        <w:left w:val="none" w:sz="0" w:space="0" w:color="auto"/>
                                                        <w:bottom w:val="none" w:sz="0" w:space="0" w:color="auto"/>
                                                        <w:right w:val="none" w:sz="0" w:space="0" w:color="auto"/>
                                                      </w:divBdr>
                                                      <w:divsChild>
                                                        <w:div w:id="144874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7602683">
                          <w:marLeft w:val="0"/>
                          <w:marRight w:val="0"/>
                          <w:marTop w:val="0"/>
                          <w:marBottom w:val="0"/>
                          <w:divBdr>
                            <w:top w:val="none" w:sz="0" w:space="0" w:color="auto"/>
                            <w:left w:val="none" w:sz="0" w:space="0" w:color="auto"/>
                            <w:bottom w:val="none" w:sz="0" w:space="0" w:color="auto"/>
                            <w:right w:val="none" w:sz="0" w:space="0" w:color="auto"/>
                          </w:divBdr>
                          <w:divsChild>
                            <w:div w:id="1290357576">
                              <w:marLeft w:val="0"/>
                              <w:marRight w:val="0"/>
                              <w:marTop w:val="0"/>
                              <w:marBottom w:val="0"/>
                              <w:divBdr>
                                <w:top w:val="none" w:sz="0" w:space="0" w:color="auto"/>
                                <w:left w:val="none" w:sz="0" w:space="0" w:color="auto"/>
                                <w:bottom w:val="none" w:sz="0" w:space="0" w:color="auto"/>
                                <w:right w:val="none" w:sz="0" w:space="0" w:color="auto"/>
                              </w:divBdr>
                              <w:divsChild>
                                <w:div w:id="1334070976">
                                  <w:marLeft w:val="0"/>
                                  <w:marRight w:val="0"/>
                                  <w:marTop w:val="0"/>
                                  <w:marBottom w:val="0"/>
                                  <w:divBdr>
                                    <w:top w:val="none" w:sz="0" w:space="0" w:color="auto"/>
                                    <w:left w:val="none" w:sz="0" w:space="0" w:color="auto"/>
                                    <w:bottom w:val="none" w:sz="0" w:space="0" w:color="auto"/>
                                    <w:right w:val="none" w:sz="0" w:space="0" w:color="auto"/>
                                  </w:divBdr>
                                  <w:divsChild>
                                    <w:div w:id="598955500">
                                      <w:marLeft w:val="0"/>
                                      <w:marRight w:val="0"/>
                                      <w:marTop w:val="0"/>
                                      <w:marBottom w:val="0"/>
                                      <w:divBdr>
                                        <w:top w:val="none" w:sz="0" w:space="0" w:color="auto"/>
                                        <w:left w:val="none" w:sz="0" w:space="0" w:color="auto"/>
                                        <w:bottom w:val="none" w:sz="0" w:space="0" w:color="auto"/>
                                        <w:right w:val="none" w:sz="0" w:space="0" w:color="auto"/>
                                      </w:divBdr>
                                      <w:divsChild>
                                        <w:div w:id="1020938816">
                                          <w:marLeft w:val="0"/>
                                          <w:marRight w:val="0"/>
                                          <w:marTop w:val="0"/>
                                          <w:marBottom w:val="0"/>
                                          <w:divBdr>
                                            <w:top w:val="none" w:sz="0" w:space="0" w:color="auto"/>
                                            <w:left w:val="none" w:sz="0" w:space="0" w:color="auto"/>
                                            <w:bottom w:val="none" w:sz="0" w:space="0" w:color="auto"/>
                                            <w:right w:val="none" w:sz="0" w:space="0" w:color="auto"/>
                                          </w:divBdr>
                                          <w:divsChild>
                                            <w:div w:id="1578246752">
                                              <w:marLeft w:val="0"/>
                                              <w:marRight w:val="0"/>
                                              <w:marTop w:val="0"/>
                                              <w:marBottom w:val="0"/>
                                              <w:divBdr>
                                                <w:top w:val="none" w:sz="0" w:space="0" w:color="auto"/>
                                                <w:left w:val="none" w:sz="0" w:space="0" w:color="auto"/>
                                                <w:bottom w:val="none" w:sz="0" w:space="0" w:color="auto"/>
                                                <w:right w:val="none" w:sz="0" w:space="0" w:color="auto"/>
                                              </w:divBdr>
                                              <w:divsChild>
                                                <w:div w:id="2126189405">
                                                  <w:marLeft w:val="0"/>
                                                  <w:marRight w:val="0"/>
                                                  <w:marTop w:val="0"/>
                                                  <w:marBottom w:val="0"/>
                                                  <w:divBdr>
                                                    <w:top w:val="none" w:sz="0" w:space="0" w:color="auto"/>
                                                    <w:left w:val="none" w:sz="0" w:space="0" w:color="auto"/>
                                                    <w:bottom w:val="none" w:sz="0" w:space="0" w:color="auto"/>
                                                    <w:right w:val="none" w:sz="0" w:space="0" w:color="auto"/>
                                                  </w:divBdr>
                                                  <w:divsChild>
                                                    <w:div w:id="69936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435883">
                                          <w:marLeft w:val="0"/>
                                          <w:marRight w:val="0"/>
                                          <w:marTop w:val="0"/>
                                          <w:marBottom w:val="0"/>
                                          <w:divBdr>
                                            <w:top w:val="none" w:sz="0" w:space="0" w:color="auto"/>
                                            <w:left w:val="none" w:sz="0" w:space="0" w:color="auto"/>
                                            <w:bottom w:val="none" w:sz="0" w:space="0" w:color="auto"/>
                                            <w:right w:val="none" w:sz="0" w:space="0" w:color="auto"/>
                                          </w:divBdr>
                                          <w:divsChild>
                                            <w:div w:id="107434197">
                                              <w:marLeft w:val="0"/>
                                              <w:marRight w:val="0"/>
                                              <w:marTop w:val="0"/>
                                              <w:marBottom w:val="0"/>
                                              <w:divBdr>
                                                <w:top w:val="none" w:sz="0" w:space="0" w:color="auto"/>
                                                <w:left w:val="none" w:sz="0" w:space="0" w:color="auto"/>
                                                <w:bottom w:val="none" w:sz="0" w:space="0" w:color="auto"/>
                                                <w:right w:val="none" w:sz="0" w:space="0" w:color="auto"/>
                                              </w:divBdr>
                                              <w:divsChild>
                                                <w:div w:id="31916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144381">
                          <w:marLeft w:val="0"/>
                          <w:marRight w:val="0"/>
                          <w:marTop w:val="0"/>
                          <w:marBottom w:val="0"/>
                          <w:divBdr>
                            <w:top w:val="none" w:sz="0" w:space="0" w:color="auto"/>
                            <w:left w:val="none" w:sz="0" w:space="0" w:color="auto"/>
                            <w:bottom w:val="none" w:sz="0" w:space="0" w:color="auto"/>
                            <w:right w:val="none" w:sz="0" w:space="0" w:color="auto"/>
                          </w:divBdr>
                          <w:divsChild>
                            <w:div w:id="505480849">
                              <w:marLeft w:val="0"/>
                              <w:marRight w:val="0"/>
                              <w:marTop w:val="0"/>
                              <w:marBottom w:val="0"/>
                              <w:divBdr>
                                <w:top w:val="none" w:sz="0" w:space="0" w:color="auto"/>
                                <w:left w:val="none" w:sz="0" w:space="0" w:color="auto"/>
                                <w:bottom w:val="none" w:sz="0" w:space="0" w:color="auto"/>
                                <w:right w:val="none" w:sz="0" w:space="0" w:color="auto"/>
                              </w:divBdr>
                              <w:divsChild>
                                <w:div w:id="1651055705">
                                  <w:marLeft w:val="0"/>
                                  <w:marRight w:val="0"/>
                                  <w:marTop w:val="0"/>
                                  <w:marBottom w:val="0"/>
                                  <w:divBdr>
                                    <w:top w:val="none" w:sz="0" w:space="0" w:color="auto"/>
                                    <w:left w:val="none" w:sz="0" w:space="0" w:color="auto"/>
                                    <w:bottom w:val="none" w:sz="0" w:space="0" w:color="auto"/>
                                    <w:right w:val="none" w:sz="0" w:space="0" w:color="auto"/>
                                  </w:divBdr>
                                  <w:divsChild>
                                    <w:div w:id="1556889727">
                                      <w:marLeft w:val="0"/>
                                      <w:marRight w:val="0"/>
                                      <w:marTop w:val="0"/>
                                      <w:marBottom w:val="0"/>
                                      <w:divBdr>
                                        <w:top w:val="none" w:sz="0" w:space="0" w:color="auto"/>
                                        <w:left w:val="none" w:sz="0" w:space="0" w:color="auto"/>
                                        <w:bottom w:val="none" w:sz="0" w:space="0" w:color="auto"/>
                                        <w:right w:val="none" w:sz="0" w:space="0" w:color="auto"/>
                                      </w:divBdr>
                                      <w:divsChild>
                                        <w:div w:id="894584776">
                                          <w:marLeft w:val="0"/>
                                          <w:marRight w:val="0"/>
                                          <w:marTop w:val="0"/>
                                          <w:marBottom w:val="0"/>
                                          <w:divBdr>
                                            <w:top w:val="none" w:sz="0" w:space="0" w:color="auto"/>
                                            <w:left w:val="none" w:sz="0" w:space="0" w:color="auto"/>
                                            <w:bottom w:val="none" w:sz="0" w:space="0" w:color="auto"/>
                                            <w:right w:val="none" w:sz="0" w:space="0" w:color="auto"/>
                                          </w:divBdr>
                                          <w:divsChild>
                                            <w:div w:id="469055490">
                                              <w:marLeft w:val="0"/>
                                              <w:marRight w:val="0"/>
                                              <w:marTop w:val="0"/>
                                              <w:marBottom w:val="0"/>
                                              <w:divBdr>
                                                <w:top w:val="none" w:sz="0" w:space="0" w:color="auto"/>
                                                <w:left w:val="none" w:sz="0" w:space="0" w:color="auto"/>
                                                <w:bottom w:val="none" w:sz="0" w:space="0" w:color="auto"/>
                                                <w:right w:val="none" w:sz="0" w:space="0" w:color="auto"/>
                                              </w:divBdr>
                                              <w:divsChild>
                                                <w:div w:id="741874701">
                                                  <w:marLeft w:val="0"/>
                                                  <w:marRight w:val="0"/>
                                                  <w:marTop w:val="0"/>
                                                  <w:marBottom w:val="0"/>
                                                  <w:divBdr>
                                                    <w:top w:val="none" w:sz="0" w:space="0" w:color="auto"/>
                                                    <w:left w:val="none" w:sz="0" w:space="0" w:color="auto"/>
                                                    <w:bottom w:val="none" w:sz="0" w:space="0" w:color="auto"/>
                                                    <w:right w:val="none" w:sz="0" w:space="0" w:color="auto"/>
                                                  </w:divBdr>
                                                  <w:divsChild>
                                                    <w:div w:id="2075853311">
                                                      <w:marLeft w:val="0"/>
                                                      <w:marRight w:val="0"/>
                                                      <w:marTop w:val="0"/>
                                                      <w:marBottom w:val="0"/>
                                                      <w:divBdr>
                                                        <w:top w:val="none" w:sz="0" w:space="0" w:color="auto"/>
                                                        <w:left w:val="none" w:sz="0" w:space="0" w:color="auto"/>
                                                        <w:bottom w:val="none" w:sz="0" w:space="0" w:color="auto"/>
                                                        <w:right w:val="none" w:sz="0" w:space="0" w:color="auto"/>
                                                      </w:divBdr>
                                                      <w:divsChild>
                                                        <w:div w:id="50436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5663963">
                          <w:marLeft w:val="0"/>
                          <w:marRight w:val="0"/>
                          <w:marTop w:val="0"/>
                          <w:marBottom w:val="0"/>
                          <w:divBdr>
                            <w:top w:val="none" w:sz="0" w:space="0" w:color="auto"/>
                            <w:left w:val="none" w:sz="0" w:space="0" w:color="auto"/>
                            <w:bottom w:val="none" w:sz="0" w:space="0" w:color="auto"/>
                            <w:right w:val="none" w:sz="0" w:space="0" w:color="auto"/>
                          </w:divBdr>
                          <w:divsChild>
                            <w:div w:id="1839929873">
                              <w:marLeft w:val="0"/>
                              <w:marRight w:val="0"/>
                              <w:marTop w:val="0"/>
                              <w:marBottom w:val="0"/>
                              <w:divBdr>
                                <w:top w:val="none" w:sz="0" w:space="0" w:color="auto"/>
                                <w:left w:val="none" w:sz="0" w:space="0" w:color="auto"/>
                                <w:bottom w:val="none" w:sz="0" w:space="0" w:color="auto"/>
                                <w:right w:val="none" w:sz="0" w:space="0" w:color="auto"/>
                              </w:divBdr>
                              <w:divsChild>
                                <w:div w:id="808746266">
                                  <w:marLeft w:val="0"/>
                                  <w:marRight w:val="0"/>
                                  <w:marTop w:val="0"/>
                                  <w:marBottom w:val="0"/>
                                  <w:divBdr>
                                    <w:top w:val="none" w:sz="0" w:space="0" w:color="auto"/>
                                    <w:left w:val="none" w:sz="0" w:space="0" w:color="auto"/>
                                    <w:bottom w:val="none" w:sz="0" w:space="0" w:color="auto"/>
                                    <w:right w:val="none" w:sz="0" w:space="0" w:color="auto"/>
                                  </w:divBdr>
                                  <w:divsChild>
                                    <w:div w:id="809596874">
                                      <w:marLeft w:val="0"/>
                                      <w:marRight w:val="0"/>
                                      <w:marTop w:val="0"/>
                                      <w:marBottom w:val="0"/>
                                      <w:divBdr>
                                        <w:top w:val="none" w:sz="0" w:space="0" w:color="auto"/>
                                        <w:left w:val="none" w:sz="0" w:space="0" w:color="auto"/>
                                        <w:bottom w:val="none" w:sz="0" w:space="0" w:color="auto"/>
                                        <w:right w:val="none" w:sz="0" w:space="0" w:color="auto"/>
                                      </w:divBdr>
                                      <w:divsChild>
                                        <w:div w:id="1628009495">
                                          <w:marLeft w:val="0"/>
                                          <w:marRight w:val="0"/>
                                          <w:marTop w:val="0"/>
                                          <w:marBottom w:val="0"/>
                                          <w:divBdr>
                                            <w:top w:val="none" w:sz="0" w:space="0" w:color="auto"/>
                                            <w:left w:val="none" w:sz="0" w:space="0" w:color="auto"/>
                                            <w:bottom w:val="none" w:sz="0" w:space="0" w:color="auto"/>
                                            <w:right w:val="none" w:sz="0" w:space="0" w:color="auto"/>
                                          </w:divBdr>
                                          <w:divsChild>
                                            <w:div w:id="839201031">
                                              <w:marLeft w:val="0"/>
                                              <w:marRight w:val="0"/>
                                              <w:marTop w:val="0"/>
                                              <w:marBottom w:val="0"/>
                                              <w:divBdr>
                                                <w:top w:val="none" w:sz="0" w:space="0" w:color="auto"/>
                                                <w:left w:val="none" w:sz="0" w:space="0" w:color="auto"/>
                                                <w:bottom w:val="none" w:sz="0" w:space="0" w:color="auto"/>
                                                <w:right w:val="none" w:sz="0" w:space="0" w:color="auto"/>
                                              </w:divBdr>
                                            </w:div>
                                          </w:divsChild>
                                        </w:div>
                                        <w:div w:id="70929319">
                                          <w:marLeft w:val="0"/>
                                          <w:marRight w:val="0"/>
                                          <w:marTop w:val="0"/>
                                          <w:marBottom w:val="0"/>
                                          <w:divBdr>
                                            <w:top w:val="none" w:sz="0" w:space="0" w:color="auto"/>
                                            <w:left w:val="none" w:sz="0" w:space="0" w:color="auto"/>
                                            <w:bottom w:val="none" w:sz="0" w:space="0" w:color="auto"/>
                                            <w:right w:val="none" w:sz="0" w:space="0" w:color="auto"/>
                                          </w:divBdr>
                                          <w:divsChild>
                                            <w:div w:id="1708023634">
                                              <w:marLeft w:val="0"/>
                                              <w:marRight w:val="0"/>
                                              <w:marTop w:val="0"/>
                                              <w:marBottom w:val="0"/>
                                              <w:divBdr>
                                                <w:top w:val="none" w:sz="0" w:space="0" w:color="auto"/>
                                                <w:left w:val="none" w:sz="0" w:space="0" w:color="auto"/>
                                                <w:bottom w:val="none" w:sz="0" w:space="0" w:color="auto"/>
                                                <w:right w:val="none" w:sz="0" w:space="0" w:color="auto"/>
                                              </w:divBdr>
                                              <w:divsChild>
                                                <w:div w:id="210533727">
                                                  <w:marLeft w:val="0"/>
                                                  <w:marRight w:val="0"/>
                                                  <w:marTop w:val="0"/>
                                                  <w:marBottom w:val="0"/>
                                                  <w:divBdr>
                                                    <w:top w:val="none" w:sz="0" w:space="0" w:color="auto"/>
                                                    <w:left w:val="none" w:sz="0" w:space="0" w:color="auto"/>
                                                    <w:bottom w:val="none" w:sz="0" w:space="0" w:color="auto"/>
                                                    <w:right w:val="none" w:sz="0" w:space="0" w:color="auto"/>
                                                  </w:divBdr>
                                                  <w:divsChild>
                                                    <w:div w:id="148874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91537">
                                          <w:marLeft w:val="0"/>
                                          <w:marRight w:val="0"/>
                                          <w:marTop w:val="0"/>
                                          <w:marBottom w:val="0"/>
                                          <w:divBdr>
                                            <w:top w:val="none" w:sz="0" w:space="0" w:color="auto"/>
                                            <w:left w:val="none" w:sz="0" w:space="0" w:color="auto"/>
                                            <w:bottom w:val="none" w:sz="0" w:space="0" w:color="auto"/>
                                            <w:right w:val="none" w:sz="0" w:space="0" w:color="auto"/>
                                          </w:divBdr>
                                          <w:divsChild>
                                            <w:div w:id="1654526756">
                                              <w:marLeft w:val="0"/>
                                              <w:marRight w:val="0"/>
                                              <w:marTop w:val="0"/>
                                              <w:marBottom w:val="0"/>
                                              <w:divBdr>
                                                <w:top w:val="none" w:sz="0" w:space="0" w:color="auto"/>
                                                <w:left w:val="none" w:sz="0" w:space="0" w:color="auto"/>
                                                <w:bottom w:val="none" w:sz="0" w:space="0" w:color="auto"/>
                                                <w:right w:val="none" w:sz="0" w:space="0" w:color="auto"/>
                                              </w:divBdr>
                                              <w:divsChild>
                                                <w:div w:id="156541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0450023">
                          <w:marLeft w:val="0"/>
                          <w:marRight w:val="0"/>
                          <w:marTop w:val="0"/>
                          <w:marBottom w:val="0"/>
                          <w:divBdr>
                            <w:top w:val="none" w:sz="0" w:space="0" w:color="auto"/>
                            <w:left w:val="none" w:sz="0" w:space="0" w:color="auto"/>
                            <w:bottom w:val="none" w:sz="0" w:space="0" w:color="auto"/>
                            <w:right w:val="none" w:sz="0" w:space="0" w:color="auto"/>
                          </w:divBdr>
                          <w:divsChild>
                            <w:div w:id="1366905839">
                              <w:marLeft w:val="0"/>
                              <w:marRight w:val="0"/>
                              <w:marTop w:val="0"/>
                              <w:marBottom w:val="0"/>
                              <w:divBdr>
                                <w:top w:val="none" w:sz="0" w:space="0" w:color="auto"/>
                                <w:left w:val="none" w:sz="0" w:space="0" w:color="auto"/>
                                <w:bottom w:val="none" w:sz="0" w:space="0" w:color="auto"/>
                                <w:right w:val="none" w:sz="0" w:space="0" w:color="auto"/>
                              </w:divBdr>
                              <w:divsChild>
                                <w:div w:id="46877763">
                                  <w:marLeft w:val="0"/>
                                  <w:marRight w:val="0"/>
                                  <w:marTop w:val="0"/>
                                  <w:marBottom w:val="0"/>
                                  <w:divBdr>
                                    <w:top w:val="none" w:sz="0" w:space="0" w:color="auto"/>
                                    <w:left w:val="none" w:sz="0" w:space="0" w:color="auto"/>
                                    <w:bottom w:val="none" w:sz="0" w:space="0" w:color="auto"/>
                                    <w:right w:val="none" w:sz="0" w:space="0" w:color="auto"/>
                                  </w:divBdr>
                                  <w:divsChild>
                                    <w:div w:id="1554583496">
                                      <w:marLeft w:val="0"/>
                                      <w:marRight w:val="0"/>
                                      <w:marTop w:val="0"/>
                                      <w:marBottom w:val="0"/>
                                      <w:divBdr>
                                        <w:top w:val="none" w:sz="0" w:space="0" w:color="auto"/>
                                        <w:left w:val="none" w:sz="0" w:space="0" w:color="auto"/>
                                        <w:bottom w:val="none" w:sz="0" w:space="0" w:color="auto"/>
                                        <w:right w:val="none" w:sz="0" w:space="0" w:color="auto"/>
                                      </w:divBdr>
                                      <w:divsChild>
                                        <w:div w:id="1670984543">
                                          <w:marLeft w:val="0"/>
                                          <w:marRight w:val="0"/>
                                          <w:marTop w:val="0"/>
                                          <w:marBottom w:val="0"/>
                                          <w:divBdr>
                                            <w:top w:val="none" w:sz="0" w:space="0" w:color="auto"/>
                                            <w:left w:val="none" w:sz="0" w:space="0" w:color="auto"/>
                                            <w:bottom w:val="none" w:sz="0" w:space="0" w:color="auto"/>
                                            <w:right w:val="none" w:sz="0" w:space="0" w:color="auto"/>
                                          </w:divBdr>
                                          <w:divsChild>
                                            <w:div w:id="198052994">
                                              <w:marLeft w:val="0"/>
                                              <w:marRight w:val="0"/>
                                              <w:marTop w:val="0"/>
                                              <w:marBottom w:val="0"/>
                                              <w:divBdr>
                                                <w:top w:val="none" w:sz="0" w:space="0" w:color="auto"/>
                                                <w:left w:val="none" w:sz="0" w:space="0" w:color="auto"/>
                                                <w:bottom w:val="none" w:sz="0" w:space="0" w:color="auto"/>
                                                <w:right w:val="none" w:sz="0" w:space="0" w:color="auto"/>
                                              </w:divBdr>
                                              <w:divsChild>
                                                <w:div w:id="101806021">
                                                  <w:marLeft w:val="0"/>
                                                  <w:marRight w:val="0"/>
                                                  <w:marTop w:val="0"/>
                                                  <w:marBottom w:val="0"/>
                                                  <w:divBdr>
                                                    <w:top w:val="none" w:sz="0" w:space="0" w:color="auto"/>
                                                    <w:left w:val="none" w:sz="0" w:space="0" w:color="auto"/>
                                                    <w:bottom w:val="none" w:sz="0" w:space="0" w:color="auto"/>
                                                    <w:right w:val="none" w:sz="0" w:space="0" w:color="auto"/>
                                                  </w:divBdr>
                                                  <w:divsChild>
                                                    <w:div w:id="1360932877">
                                                      <w:marLeft w:val="0"/>
                                                      <w:marRight w:val="0"/>
                                                      <w:marTop w:val="0"/>
                                                      <w:marBottom w:val="0"/>
                                                      <w:divBdr>
                                                        <w:top w:val="none" w:sz="0" w:space="0" w:color="auto"/>
                                                        <w:left w:val="none" w:sz="0" w:space="0" w:color="auto"/>
                                                        <w:bottom w:val="none" w:sz="0" w:space="0" w:color="auto"/>
                                                        <w:right w:val="none" w:sz="0" w:space="0" w:color="auto"/>
                                                      </w:divBdr>
                                                      <w:divsChild>
                                                        <w:div w:id="17874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2285523">
                          <w:marLeft w:val="0"/>
                          <w:marRight w:val="0"/>
                          <w:marTop w:val="0"/>
                          <w:marBottom w:val="0"/>
                          <w:divBdr>
                            <w:top w:val="none" w:sz="0" w:space="0" w:color="auto"/>
                            <w:left w:val="none" w:sz="0" w:space="0" w:color="auto"/>
                            <w:bottom w:val="none" w:sz="0" w:space="0" w:color="auto"/>
                            <w:right w:val="none" w:sz="0" w:space="0" w:color="auto"/>
                          </w:divBdr>
                          <w:divsChild>
                            <w:div w:id="1084305999">
                              <w:marLeft w:val="0"/>
                              <w:marRight w:val="0"/>
                              <w:marTop w:val="0"/>
                              <w:marBottom w:val="0"/>
                              <w:divBdr>
                                <w:top w:val="none" w:sz="0" w:space="0" w:color="auto"/>
                                <w:left w:val="none" w:sz="0" w:space="0" w:color="auto"/>
                                <w:bottom w:val="none" w:sz="0" w:space="0" w:color="auto"/>
                                <w:right w:val="none" w:sz="0" w:space="0" w:color="auto"/>
                              </w:divBdr>
                              <w:divsChild>
                                <w:div w:id="830222651">
                                  <w:marLeft w:val="0"/>
                                  <w:marRight w:val="0"/>
                                  <w:marTop w:val="0"/>
                                  <w:marBottom w:val="0"/>
                                  <w:divBdr>
                                    <w:top w:val="none" w:sz="0" w:space="0" w:color="auto"/>
                                    <w:left w:val="none" w:sz="0" w:space="0" w:color="auto"/>
                                    <w:bottom w:val="none" w:sz="0" w:space="0" w:color="auto"/>
                                    <w:right w:val="none" w:sz="0" w:space="0" w:color="auto"/>
                                  </w:divBdr>
                                  <w:divsChild>
                                    <w:div w:id="437722372">
                                      <w:marLeft w:val="0"/>
                                      <w:marRight w:val="0"/>
                                      <w:marTop w:val="0"/>
                                      <w:marBottom w:val="0"/>
                                      <w:divBdr>
                                        <w:top w:val="none" w:sz="0" w:space="0" w:color="auto"/>
                                        <w:left w:val="none" w:sz="0" w:space="0" w:color="auto"/>
                                        <w:bottom w:val="none" w:sz="0" w:space="0" w:color="auto"/>
                                        <w:right w:val="none" w:sz="0" w:space="0" w:color="auto"/>
                                      </w:divBdr>
                                      <w:divsChild>
                                        <w:div w:id="920716033">
                                          <w:marLeft w:val="0"/>
                                          <w:marRight w:val="0"/>
                                          <w:marTop w:val="0"/>
                                          <w:marBottom w:val="0"/>
                                          <w:divBdr>
                                            <w:top w:val="none" w:sz="0" w:space="0" w:color="auto"/>
                                            <w:left w:val="none" w:sz="0" w:space="0" w:color="auto"/>
                                            <w:bottom w:val="none" w:sz="0" w:space="0" w:color="auto"/>
                                            <w:right w:val="none" w:sz="0" w:space="0" w:color="auto"/>
                                          </w:divBdr>
                                          <w:divsChild>
                                            <w:div w:id="946738883">
                                              <w:marLeft w:val="0"/>
                                              <w:marRight w:val="0"/>
                                              <w:marTop w:val="0"/>
                                              <w:marBottom w:val="0"/>
                                              <w:divBdr>
                                                <w:top w:val="none" w:sz="0" w:space="0" w:color="auto"/>
                                                <w:left w:val="none" w:sz="0" w:space="0" w:color="auto"/>
                                                <w:bottom w:val="none" w:sz="0" w:space="0" w:color="auto"/>
                                                <w:right w:val="none" w:sz="0" w:space="0" w:color="auto"/>
                                              </w:divBdr>
                                              <w:divsChild>
                                                <w:div w:id="1541547919">
                                                  <w:marLeft w:val="0"/>
                                                  <w:marRight w:val="0"/>
                                                  <w:marTop w:val="0"/>
                                                  <w:marBottom w:val="0"/>
                                                  <w:divBdr>
                                                    <w:top w:val="none" w:sz="0" w:space="0" w:color="auto"/>
                                                    <w:left w:val="none" w:sz="0" w:space="0" w:color="auto"/>
                                                    <w:bottom w:val="none" w:sz="0" w:space="0" w:color="auto"/>
                                                    <w:right w:val="none" w:sz="0" w:space="0" w:color="auto"/>
                                                  </w:divBdr>
                                                  <w:divsChild>
                                                    <w:div w:id="126414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305017">
                                          <w:marLeft w:val="0"/>
                                          <w:marRight w:val="0"/>
                                          <w:marTop w:val="0"/>
                                          <w:marBottom w:val="0"/>
                                          <w:divBdr>
                                            <w:top w:val="none" w:sz="0" w:space="0" w:color="auto"/>
                                            <w:left w:val="none" w:sz="0" w:space="0" w:color="auto"/>
                                            <w:bottom w:val="none" w:sz="0" w:space="0" w:color="auto"/>
                                            <w:right w:val="none" w:sz="0" w:space="0" w:color="auto"/>
                                          </w:divBdr>
                                          <w:divsChild>
                                            <w:div w:id="958680618">
                                              <w:marLeft w:val="0"/>
                                              <w:marRight w:val="0"/>
                                              <w:marTop w:val="0"/>
                                              <w:marBottom w:val="0"/>
                                              <w:divBdr>
                                                <w:top w:val="none" w:sz="0" w:space="0" w:color="auto"/>
                                                <w:left w:val="none" w:sz="0" w:space="0" w:color="auto"/>
                                                <w:bottom w:val="none" w:sz="0" w:space="0" w:color="auto"/>
                                                <w:right w:val="none" w:sz="0" w:space="0" w:color="auto"/>
                                              </w:divBdr>
                                              <w:divsChild>
                                                <w:div w:id="11943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937838">
                          <w:marLeft w:val="0"/>
                          <w:marRight w:val="0"/>
                          <w:marTop w:val="0"/>
                          <w:marBottom w:val="0"/>
                          <w:divBdr>
                            <w:top w:val="none" w:sz="0" w:space="0" w:color="auto"/>
                            <w:left w:val="none" w:sz="0" w:space="0" w:color="auto"/>
                            <w:bottom w:val="none" w:sz="0" w:space="0" w:color="auto"/>
                            <w:right w:val="none" w:sz="0" w:space="0" w:color="auto"/>
                          </w:divBdr>
                          <w:divsChild>
                            <w:div w:id="1175221013">
                              <w:marLeft w:val="0"/>
                              <w:marRight w:val="0"/>
                              <w:marTop w:val="0"/>
                              <w:marBottom w:val="0"/>
                              <w:divBdr>
                                <w:top w:val="none" w:sz="0" w:space="0" w:color="auto"/>
                                <w:left w:val="none" w:sz="0" w:space="0" w:color="auto"/>
                                <w:bottom w:val="none" w:sz="0" w:space="0" w:color="auto"/>
                                <w:right w:val="none" w:sz="0" w:space="0" w:color="auto"/>
                              </w:divBdr>
                              <w:divsChild>
                                <w:div w:id="853151607">
                                  <w:marLeft w:val="0"/>
                                  <w:marRight w:val="0"/>
                                  <w:marTop w:val="0"/>
                                  <w:marBottom w:val="0"/>
                                  <w:divBdr>
                                    <w:top w:val="none" w:sz="0" w:space="0" w:color="auto"/>
                                    <w:left w:val="none" w:sz="0" w:space="0" w:color="auto"/>
                                    <w:bottom w:val="none" w:sz="0" w:space="0" w:color="auto"/>
                                    <w:right w:val="none" w:sz="0" w:space="0" w:color="auto"/>
                                  </w:divBdr>
                                  <w:divsChild>
                                    <w:div w:id="302153304">
                                      <w:marLeft w:val="0"/>
                                      <w:marRight w:val="0"/>
                                      <w:marTop w:val="0"/>
                                      <w:marBottom w:val="0"/>
                                      <w:divBdr>
                                        <w:top w:val="none" w:sz="0" w:space="0" w:color="auto"/>
                                        <w:left w:val="none" w:sz="0" w:space="0" w:color="auto"/>
                                        <w:bottom w:val="none" w:sz="0" w:space="0" w:color="auto"/>
                                        <w:right w:val="none" w:sz="0" w:space="0" w:color="auto"/>
                                      </w:divBdr>
                                      <w:divsChild>
                                        <w:div w:id="1280919818">
                                          <w:marLeft w:val="0"/>
                                          <w:marRight w:val="0"/>
                                          <w:marTop w:val="0"/>
                                          <w:marBottom w:val="0"/>
                                          <w:divBdr>
                                            <w:top w:val="none" w:sz="0" w:space="0" w:color="auto"/>
                                            <w:left w:val="none" w:sz="0" w:space="0" w:color="auto"/>
                                            <w:bottom w:val="none" w:sz="0" w:space="0" w:color="auto"/>
                                            <w:right w:val="none" w:sz="0" w:space="0" w:color="auto"/>
                                          </w:divBdr>
                                          <w:divsChild>
                                            <w:div w:id="15811244">
                                              <w:marLeft w:val="0"/>
                                              <w:marRight w:val="0"/>
                                              <w:marTop w:val="0"/>
                                              <w:marBottom w:val="0"/>
                                              <w:divBdr>
                                                <w:top w:val="none" w:sz="0" w:space="0" w:color="auto"/>
                                                <w:left w:val="none" w:sz="0" w:space="0" w:color="auto"/>
                                                <w:bottom w:val="none" w:sz="0" w:space="0" w:color="auto"/>
                                                <w:right w:val="none" w:sz="0" w:space="0" w:color="auto"/>
                                              </w:divBdr>
                                              <w:divsChild>
                                                <w:div w:id="232590333">
                                                  <w:marLeft w:val="0"/>
                                                  <w:marRight w:val="0"/>
                                                  <w:marTop w:val="0"/>
                                                  <w:marBottom w:val="0"/>
                                                  <w:divBdr>
                                                    <w:top w:val="none" w:sz="0" w:space="0" w:color="auto"/>
                                                    <w:left w:val="none" w:sz="0" w:space="0" w:color="auto"/>
                                                    <w:bottom w:val="none" w:sz="0" w:space="0" w:color="auto"/>
                                                    <w:right w:val="none" w:sz="0" w:space="0" w:color="auto"/>
                                                  </w:divBdr>
                                                  <w:divsChild>
                                                    <w:div w:id="1837960750">
                                                      <w:marLeft w:val="0"/>
                                                      <w:marRight w:val="0"/>
                                                      <w:marTop w:val="0"/>
                                                      <w:marBottom w:val="0"/>
                                                      <w:divBdr>
                                                        <w:top w:val="none" w:sz="0" w:space="0" w:color="auto"/>
                                                        <w:left w:val="none" w:sz="0" w:space="0" w:color="auto"/>
                                                        <w:bottom w:val="none" w:sz="0" w:space="0" w:color="auto"/>
                                                        <w:right w:val="none" w:sz="0" w:space="0" w:color="auto"/>
                                                      </w:divBdr>
                                                      <w:divsChild>
                                                        <w:div w:id="155700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7492065">
                          <w:marLeft w:val="0"/>
                          <w:marRight w:val="0"/>
                          <w:marTop w:val="0"/>
                          <w:marBottom w:val="0"/>
                          <w:divBdr>
                            <w:top w:val="none" w:sz="0" w:space="0" w:color="auto"/>
                            <w:left w:val="none" w:sz="0" w:space="0" w:color="auto"/>
                            <w:bottom w:val="none" w:sz="0" w:space="0" w:color="auto"/>
                            <w:right w:val="none" w:sz="0" w:space="0" w:color="auto"/>
                          </w:divBdr>
                          <w:divsChild>
                            <w:div w:id="1817332397">
                              <w:marLeft w:val="0"/>
                              <w:marRight w:val="0"/>
                              <w:marTop w:val="0"/>
                              <w:marBottom w:val="0"/>
                              <w:divBdr>
                                <w:top w:val="none" w:sz="0" w:space="0" w:color="auto"/>
                                <w:left w:val="none" w:sz="0" w:space="0" w:color="auto"/>
                                <w:bottom w:val="none" w:sz="0" w:space="0" w:color="auto"/>
                                <w:right w:val="none" w:sz="0" w:space="0" w:color="auto"/>
                              </w:divBdr>
                              <w:divsChild>
                                <w:div w:id="410469157">
                                  <w:marLeft w:val="0"/>
                                  <w:marRight w:val="0"/>
                                  <w:marTop w:val="0"/>
                                  <w:marBottom w:val="0"/>
                                  <w:divBdr>
                                    <w:top w:val="none" w:sz="0" w:space="0" w:color="auto"/>
                                    <w:left w:val="none" w:sz="0" w:space="0" w:color="auto"/>
                                    <w:bottom w:val="none" w:sz="0" w:space="0" w:color="auto"/>
                                    <w:right w:val="none" w:sz="0" w:space="0" w:color="auto"/>
                                  </w:divBdr>
                                  <w:divsChild>
                                    <w:div w:id="1465385928">
                                      <w:marLeft w:val="0"/>
                                      <w:marRight w:val="0"/>
                                      <w:marTop w:val="0"/>
                                      <w:marBottom w:val="0"/>
                                      <w:divBdr>
                                        <w:top w:val="none" w:sz="0" w:space="0" w:color="auto"/>
                                        <w:left w:val="none" w:sz="0" w:space="0" w:color="auto"/>
                                        <w:bottom w:val="none" w:sz="0" w:space="0" w:color="auto"/>
                                        <w:right w:val="none" w:sz="0" w:space="0" w:color="auto"/>
                                      </w:divBdr>
                                      <w:divsChild>
                                        <w:div w:id="280768227">
                                          <w:marLeft w:val="0"/>
                                          <w:marRight w:val="0"/>
                                          <w:marTop w:val="0"/>
                                          <w:marBottom w:val="0"/>
                                          <w:divBdr>
                                            <w:top w:val="none" w:sz="0" w:space="0" w:color="auto"/>
                                            <w:left w:val="none" w:sz="0" w:space="0" w:color="auto"/>
                                            <w:bottom w:val="none" w:sz="0" w:space="0" w:color="auto"/>
                                            <w:right w:val="none" w:sz="0" w:space="0" w:color="auto"/>
                                          </w:divBdr>
                                          <w:divsChild>
                                            <w:div w:id="526717366">
                                              <w:marLeft w:val="0"/>
                                              <w:marRight w:val="0"/>
                                              <w:marTop w:val="0"/>
                                              <w:marBottom w:val="0"/>
                                              <w:divBdr>
                                                <w:top w:val="none" w:sz="0" w:space="0" w:color="auto"/>
                                                <w:left w:val="none" w:sz="0" w:space="0" w:color="auto"/>
                                                <w:bottom w:val="none" w:sz="0" w:space="0" w:color="auto"/>
                                                <w:right w:val="none" w:sz="0" w:space="0" w:color="auto"/>
                                              </w:divBdr>
                                              <w:divsChild>
                                                <w:div w:id="1755054701">
                                                  <w:marLeft w:val="0"/>
                                                  <w:marRight w:val="0"/>
                                                  <w:marTop w:val="0"/>
                                                  <w:marBottom w:val="0"/>
                                                  <w:divBdr>
                                                    <w:top w:val="none" w:sz="0" w:space="0" w:color="auto"/>
                                                    <w:left w:val="none" w:sz="0" w:space="0" w:color="auto"/>
                                                    <w:bottom w:val="none" w:sz="0" w:space="0" w:color="auto"/>
                                                    <w:right w:val="none" w:sz="0" w:space="0" w:color="auto"/>
                                                  </w:divBdr>
                                                  <w:divsChild>
                                                    <w:div w:id="150740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709278">
                                          <w:marLeft w:val="0"/>
                                          <w:marRight w:val="0"/>
                                          <w:marTop w:val="0"/>
                                          <w:marBottom w:val="0"/>
                                          <w:divBdr>
                                            <w:top w:val="none" w:sz="0" w:space="0" w:color="auto"/>
                                            <w:left w:val="none" w:sz="0" w:space="0" w:color="auto"/>
                                            <w:bottom w:val="none" w:sz="0" w:space="0" w:color="auto"/>
                                            <w:right w:val="none" w:sz="0" w:space="0" w:color="auto"/>
                                          </w:divBdr>
                                          <w:divsChild>
                                            <w:div w:id="278611410">
                                              <w:marLeft w:val="0"/>
                                              <w:marRight w:val="0"/>
                                              <w:marTop w:val="0"/>
                                              <w:marBottom w:val="0"/>
                                              <w:divBdr>
                                                <w:top w:val="none" w:sz="0" w:space="0" w:color="auto"/>
                                                <w:left w:val="none" w:sz="0" w:space="0" w:color="auto"/>
                                                <w:bottom w:val="none" w:sz="0" w:space="0" w:color="auto"/>
                                                <w:right w:val="none" w:sz="0" w:space="0" w:color="auto"/>
                                              </w:divBdr>
                                              <w:divsChild>
                                                <w:div w:id="116111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9413058">
          <w:marLeft w:val="0"/>
          <w:marRight w:val="0"/>
          <w:marTop w:val="0"/>
          <w:marBottom w:val="0"/>
          <w:divBdr>
            <w:top w:val="none" w:sz="0" w:space="0" w:color="auto"/>
            <w:left w:val="none" w:sz="0" w:space="0" w:color="auto"/>
            <w:bottom w:val="none" w:sz="0" w:space="0" w:color="auto"/>
            <w:right w:val="none" w:sz="0" w:space="0" w:color="auto"/>
          </w:divBdr>
          <w:divsChild>
            <w:div w:id="2116291793">
              <w:marLeft w:val="0"/>
              <w:marRight w:val="0"/>
              <w:marTop w:val="0"/>
              <w:marBottom w:val="0"/>
              <w:divBdr>
                <w:top w:val="none" w:sz="0" w:space="0" w:color="auto"/>
                <w:left w:val="none" w:sz="0" w:space="0" w:color="auto"/>
                <w:bottom w:val="none" w:sz="0" w:space="0" w:color="auto"/>
                <w:right w:val="none" w:sz="0" w:space="0" w:color="auto"/>
              </w:divBdr>
              <w:divsChild>
                <w:div w:id="525407910">
                  <w:marLeft w:val="0"/>
                  <w:marRight w:val="0"/>
                  <w:marTop w:val="0"/>
                  <w:marBottom w:val="0"/>
                  <w:divBdr>
                    <w:top w:val="none" w:sz="0" w:space="0" w:color="auto"/>
                    <w:left w:val="none" w:sz="0" w:space="0" w:color="auto"/>
                    <w:bottom w:val="none" w:sz="0" w:space="0" w:color="auto"/>
                    <w:right w:val="none" w:sz="0" w:space="0" w:color="auto"/>
                  </w:divBdr>
                  <w:divsChild>
                    <w:div w:id="1257440077">
                      <w:marLeft w:val="0"/>
                      <w:marRight w:val="0"/>
                      <w:marTop w:val="0"/>
                      <w:marBottom w:val="0"/>
                      <w:divBdr>
                        <w:top w:val="none" w:sz="0" w:space="0" w:color="auto"/>
                        <w:left w:val="none" w:sz="0" w:space="0" w:color="auto"/>
                        <w:bottom w:val="none" w:sz="0" w:space="0" w:color="auto"/>
                        <w:right w:val="none" w:sz="0" w:space="0" w:color="auto"/>
                      </w:divBdr>
                      <w:divsChild>
                        <w:div w:id="296183363">
                          <w:marLeft w:val="0"/>
                          <w:marRight w:val="0"/>
                          <w:marTop w:val="0"/>
                          <w:marBottom w:val="0"/>
                          <w:divBdr>
                            <w:top w:val="none" w:sz="0" w:space="0" w:color="auto"/>
                            <w:left w:val="none" w:sz="0" w:space="0" w:color="auto"/>
                            <w:bottom w:val="none" w:sz="0" w:space="0" w:color="auto"/>
                            <w:right w:val="none" w:sz="0" w:space="0" w:color="auto"/>
                          </w:divBdr>
                          <w:divsChild>
                            <w:div w:id="454249481">
                              <w:marLeft w:val="0"/>
                              <w:marRight w:val="0"/>
                              <w:marTop w:val="0"/>
                              <w:marBottom w:val="0"/>
                              <w:divBdr>
                                <w:top w:val="none" w:sz="0" w:space="0" w:color="auto"/>
                                <w:left w:val="none" w:sz="0" w:space="0" w:color="auto"/>
                                <w:bottom w:val="none" w:sz="0" w:space="0" w:color="auto"/>
                                <w:right w:val="none" w:sz="0" w:space="0" w:color="auto"/>
                              </w:divBdr>
                              <w:divsChild>
                                <w:div w:id="1941598837">
                                  <w:marLeft w:val="0"/>
                                  <w:marRight w:val="0"/>
                                  <w:marTop w:val="0"/>
                                  <w:marBottom w:val="0"/>
                                  <w:divBdr>
                                    <w:top w:val="none" w:sz="0" w:space="0" w:color="auto"/>
                                    <w:left w:val="none" w:sz="0" w:space="0" w:color="auto"/>
                                    <w:bottom w:val="none" w:sz="0" w:space="0" w:color="auto"/>
                                    <w:right w:val="none" w:sz="0" w:space="0" w:color="auto"/>
                                  </w:divBdr>
                                  <w:divsChild>
                                    <w:div w:id="723404901">
                                      <w:marLeft w:val="0"/>
                                      <w:marRight w:val="0"/>
                                      <w:marTop w:val="0"/>
                                      <w:marBottom w:val="0"/>
                                      <w:divBdr>
                                        <w:top w:val="none" w:sz="0" w:space="0" w:color="auto"/>
                                        <w:left w:val="none" w:sz="0" w:space="0" w:color="auto"/>
                                        <w:bottom w:val="none" w:sz="0" w:space="0" w:color="auto"/>
                                        <w:right w:val="none" w:sz="0" w:space="0" w:color="auto"/>
                                      </w:divBdr>
                                      <w:divsChild>
                                        <w:div w:id="1504392297">
                                          <w:marLeft w:val="0"/>
                                          <w:marRight w:val="0"/>
                                          <w:marTop w:val="0"/>
                                          <w:marBottom w:val="0"/>
                                          <w:divBdr>
                                            <w:top w:val="none" w:sz="0" w:space="0" w:color="auto"/>
                                            <w:left w:val="none" w:sz="0" w:space="0" w:color="auto"/>
                                            <w:bottom w:val="none" w:sz="0" w:space="0" w:color="auto"/>
                                            <w:right w:val="none" w:sz="0" w:space="0" w:color="auto"/>
                                          </w:divBdr>
                                          <w:divsChild>
                                            <w:div w:id="1787776445">
                                              <w:marLeft w:val="0"/>
                                              <w:marRight w:val="0"/>
                                              <w:marTop w:val="0"/>
                                              <w:marBottom w:val="0"/>
                                              <w:divBdr>
                                                <w:top w:val="none" w:sz="0" w:space="0" w:color="auto"/>
                                                <w:left w:val="none" w:sz="0" w:space="0" w:color="auto"/>
                                                <w:bottom w:val="none" w:sz="0" w:space="0" w:color="auto"/>
                                                <w:right w:val="none" w:sz="0" w:space="0" w:color="auto"/>
                                              </w:divBdr>
                                              <w:divsChild>
                                                <w:div w:id="1193686629">
                                                  <w:marLeft w:val="0"/>
                                                  <w:marRight w:val="0"/>
                                                  <w:marTop w:val="0"/>
                                                  <w:marBottom w:val="0"/>
                                                  <w:divBdr>
                                                    <w:top w:val="none" w:sz="0" w:space="0" w:color="auto"/>
                                                    <w:left w:val="none" w:sz="0" w:space="0" w:color="auto"/>
                                                    <w:bottom w:val="none" w:sz="0" w:space="0" w:color="auto"/>
                                                    <w:right w:val="none" w:sz="0" w:space="0" w:color="auto"/>
                                                  </w:divBdr>
                                                  <w:divsChild>
                                                    <w:div w:id="681395784">
                                                      <w:marLeft w:val="0"/>
                                                      <w:marRight w:val="0"/>
                                                      <w:marTop w:val="0"/>
                                                      <w:marBottom w:val="0"/>
                                                      <w:divBdr>
                                                        <w:top w:val="none" w:sz="0" w:space="0" w:color="auto"/>
                                                        <w:left w:val="none" w:sz="0" w:space="0" w:color="auto"/>
                                                        <w:bottom w:val="none" w:sz="0" w:space="0" w:color="auto"/>
                                                        <w:right w:val="none" w:sz="0" w:space="0" w:color="auto"/>
                                                      </w:divBdr>
                                                      <w:divsChild>
                                                        <w:div w:id="2027360171">
                                                          <w:marLeft w:val="0"/>
                                                          <w:marRight w:val="0"/>
                                                          <w:marTop w:val="0"/>
                                                          <w:marBottom w:val="0"/>
                                                          <w:divBdr>
                                                            <w:top w:val="none" w:sz="0" w:space="0" w:color="auto"/>
                                                            <w:left w:val="none" w:sz="0" w:space="0" w:color="auto"/>
                                                            <w:bottom w:val="none" w:sz="0" w:space="0" w:color="auto"/>
                                                            <w:right w:val="none" w:sz="0" w:space="0" w:color="auto"/>
                                                          </w:divBdr>
                                                          <w:divsChild>
                                                            <w:div w:id="92958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8417087">
      <w:bodyDiv w:val="1"/>
      <w:marLeft w:val="0"/>
      <w:marRight w:val="0"/>
      <w:marTop w:val="0"/>
      <w:marBottom w:val="0"/>
      <w:divBdr>
        <w:top w:val="none" w:sz="0" w:space="0" w:color="auto"/>
        <w:left w:val="none" w:sz="0" w:space="0" w:color="auto"/>
        <w:bottom w:val="none" w:sz="0" w:space="0" w:color="auto"/>
        <w:right w:val="none" w:sz="0" w:space="0" w:color="auto"/>
      </w:divBdr>
      <w:divsChild>
        <w:div w:id="63065893">
          <w:marLeft w:val="0"/>
          <w:marRight w:val="0"/>
          <w:marTop w:val="0"/>
          <w:marBottom w:val="0"/>
          <w:divBdr>
            <w:top w:val="none" w:sz="0" w:space="0" w:color="auto"/>
            <w:left w:val="none" w:sz="0" w:space="0" w:color="auto"/>
            <w:bottom w:val="none" w:sz="0" w:space="0" w:color="auto"/>
            <w:right w:val="none" w:sz="0" w:space="0" w:color="auto"/>
          </w:divBdr>
          <w:divsChild>
            <w:div w:id="2132698539">
              <w:marLeft w:val="0"/>
              <w:marRight w:val="0"/>
              <w:marTop w:val="0"/>
              <w:marBottom w:val="0"/>
              <w:divBdr>
                <w:top w:val="none" w:sz="0" w:space="0" w:color="auto"/>
                <w:left w:val="none" w:sz="0" w:space="0" w:color="auto"/>
                <w:bottom w:val="none" w:sz="0" w:space="0" w:color="auto"/>
                <w:right w:val="none" w:sz="0" w:space="0" w:color="auto"/>
              </w:divBdr>
              <w:divsChild>
                <w:div w:id="1672417121">
                  <w:marLeft w:val="0"/>
                  <w:marRight w:val="0"/>
                  <w:marTop w:val="0"/>
                  <w:marBottom w:val="0"/>
                  <w:divBdr>
                    <w:top w:val="none" w:sz="0" w:space="0" w:color="auto"/>
                    <w:left w:val="none" w:sz="0" w:space="0" w:color="auto"/>
                    <w:bottom w:val="none" w:sz="0" w:space="0" w:color="auto"/>
                    <w:right w:val="none" w:sz="0" w:space="0" w:color="auto"/>
                  </w:divBdr>
                  <w:divsChild>
                    <w:div w:id="191656607">
                      <w:marLeft w:val="0"/>
                      <w:marRight w:val="0"/>
                      <w:marTop w:val="0"/>
                      <w:marBottom w:val="0"/>
                      <w:divBdr>
                        <w:top w:val="none" w:sz="0" w:space="0" w:color="auto"/>
                        <w:left w:val="none" w:sz="0" w:space="0" w:color="auto"/>
                        <w:bottom w:val="none" w:sz="0" w:space="0" w:color="auto"/>
                        <w:right w:val="none" w:sz="0" w:space="0" w:color="auto"/>
                      </w:divBdr>
                      <w:divsChild>
                        <w:div w:id="1846093445">
                          <w:marLeft w:val="0"/>
                          <w:marRight w:val="0"/>
                          <w:marTop w:val="0"/>
                          <w:marBottom w:val="0"/>
                          <w:divBdr>
                            <w:top w:val="none" w:sz="0" w:space="0" w:color="auto"/>
                            <w:left w:val="none" w:sz="0" w:space="0" w:color="auto"/>
                            <w:bottom w:val="none" w:sz="0" w:space="0" w:color="auto"/>
                            <w:right w:val="none" w:sz="0" w:space="0" w:color="auto"/>
                          </w:divBdr>
                          <w:divsChild>
                            <w:div w:id="1018044761">
                              <w:marLeft w:val="0"/>
                              <w:marRight w:val="0"/>
                              <w:marTop w:val="0"/>
                              <w:marBottom w:val="0"/>
                              <w:divBdr>
                                <w:top w:val="none" w:sz="0" w:space="0" w:color="auto"/>
                                <w:left w:val="none" w:sz="0" w:space="0" w:color="auto"/>
                                <w:bottom w:val="none" w:sz="0" w:space="0" w:color="auto"/>
                                <w:right w:val="none" w:sz="0" w:space="0" w:color="auto"/>
                              </w:divBdr>
                              <w:divsChild>
                                <w:div w:id="16085231">
                                  <w:marLeft w:val="0"/>
                                  <w:marRight w:val="0"/>
                                  <w:marTop w:val="0"/>
                                  <w:marBottom w:val="0"/>
                                  <w:divBdr>
                                    <w:top w:val="none" w:sz="0" w:space="0" w:color="auto"/>
                                    <w:left w:val="none" w:sz="0" w:space="0" w:color="auto"/>
                                    <w:bottom w:val="none" w:sz="0" w:space="0" w:color="auto"/>
                                    <w:right w:val="none" w:sz="0" w:space="0" w:color="auto"/>
                                  </w:divBdr>
                                  <w:divsChild>
                                    <w:div w:id="192449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791021">
                          <w:marLeft w:val="0"/>
                          <w:marRight w:val="0"/>
                          <w:marTop w:val="0"/>
                          <w:marBottom w:val="0"/>
                          <w:divBdr>
                            <w:top w:val="none" w:sz="0" w:space="0" w:color="auto"/>
                            <w:left w:val="none" w:sz="0" w:space="0" w:color="auto"/>
                            <w:bottom w:val="none" w:sz="0" w:space="0" w:color="auto"/>
                            <w:right w:val="none" w:sz="0" w:space="0" w:color="auto"/>
                          </w:divBdr>
                          <w:divsChild>
                            <w:div w:id="1076169488">
                              <w:marLeft w:val="0"/>
                              <w:marRight w:val="0"/>
                              <w:marTop w:val="0"/>
                              <w:marBottom w:val="0"/>
                              <w:divBdr>
                                <w:top w:val="none" w:sz="0" w:space="0" w:color="auto"/>
                                <w:left w:val="none" w:sz="0" w:space="0" w:color="auto"/>
                                <w:bottom w:val="none" w:sz="0" w:space="0" w:color="auto"/>
                                <w:right w:val="none" w:sz="0" w:space="0" w:color="auto"/>
                              </w:divBdr>
                              <w:divsChild>
                                <w:div w:id="107513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107002">
          <w:marLeft w:val="0"/>
          <w:marRight w:val="0"/>
          <w:marTop w:val="0"/>
          <w:marBottom w:val="0"/>
          <w:divBdr>
            <w:top w:val="none" w:sz="0" w:space="0" w:color="auto"/>
            <w:left w:val="none" w:sz="0" w:space="0" w:color="auto"/>
            <w:bottom w:val="none" w:sz="0" w:space="0" w:color="auto"/>
            <w:right w:val="none" w:sz="0" w:space="0" w:color="auto"/>
          </w:divBdr>
          <w:divsChild>
            <w:div w:id="884680042">
              <w:marLeft w:val="0"/>
              <w:marRight w:val="0"/>
              <w:marTop w:val="0"/>
              <w:marBottom w:val="0"/>
              <w:divBdr>
                <w:top w:val="none" w:sz="0" w:space="0" w:color="auto"/>
                <w:left w:val="none" w:sz="0" w:space="0" w:color="auto"/>
                <w:bottom w:val="none" w:sz="0" w:space="0" w:color="auto"/>
                <w:right w:val="none" w:sz="0" w:space="0" w:color="auto"/>
              </w:divBdr>
              <w:divsChild>
                <w:div w:id="1319383151">
                  <w:marLeft w:val="0"/>
                  <w:marRight w:val="0"/>
                  <w:marTop w:val="0"/>
                  <w:marBottom w:val="0"/>
                  <w:divBdr>
                    <w:top w:val="none" w:sz="0" w:space="0" w:color="auto"/>
                    <w:left w:val="none" w:sz="0" w:space="0" w:color="auto"/>
                    <w:bottom w:val="none" w:sz="0" w:space="0" w:color="auto"/>
                    <w:right w:val="none" w:sz="0" w:space="0" w:color="auto"/>
                  </w:divBdr>
                  <w:divsChild>
                    <w:div w:id="1614362049">
                      <w:marLeft w:val="0"/>
                      <w:marRight w:val="0"/>
                      <w:marTop w:val="0"/>
                      <w:marBottom w:val="0"/>
                      <w:divBdr>
                        <w:top w:val="none" w:sz="0" w:space="0" w:color="auto"/>
                        <w:left w:val="none" w:sz="0" w:space="0" w:color="auto"/>
                        <w:bottom w:val="none" w:sz="0" w:space="0" w:color="auto"/>
                        <w:right w:val="none" w:sz="0" w:space="0" w:color="auto"/>
                      </w:divBdr>
                      <w:divsChild>
                        <w:div w:id="438184925">
                          <w:marLeft w:val="0"/>
                          <w:marRight w:val="0"/>
                          <w:marTop w:val="0"/>
                          <w:marBottom w:val="0"/>
                          <w:divBdr>
                            <w:top w:val="none" w:sz="0" w:space="0" w:color="auto"/>
                            <w:left w:val="none" w:sz="0" w:space="0" w:color="auto"/>
                            <w:bottom w:val="none" w:sz="0" w:space="0" w:color="auto"/>
                            <w:right w:val="none" w:sz="0" w:space="0" w:color="auto"/>
                          </w:divBdr>
                          <w:divsChild>
                            <w:div w:id="1617954477">
                              <w:marLeft w:val="0"/>
                              <w:marRight w:val="0"/>
                              <w:marTop w:val="0"/>
                              <w:marBottom w:val="0"/>
                              <w:divBdr>
                                <w:top w:val="none" w:sz="0" w:space="0" w:color="auto"/>
                                <w:left w:val="none" w:sz="0" w:space="0" w:color="auto"/>
                                <w:bottom w:val="none" w:sz="0" w:space="0" w:color="auto"/>
                                <w:right w:val="none" w:sz="0" w:space="0" w:color="auto"/>
                              </w:divBdr>
                              <w:divsChild>
                                <w:div w:id="748306933">
                                  <w:marLeft w:val="0"/>
                                  <w:marRight w:val="0"/>
                                  <w:marTop w:val="0"/>
                                  <w:marBottom w:val="0"/>
                                  <w:divBdr>
                                    <w:top w:val="none" w:sz="0" w:space="0" w:color="auto"/>
                                    <w:left w:val="none" w:sz="0" w:space="0" w:color="auto"/>
                                    <w:bottom w:val="none" w:sz="0" w:space="0" w:color="auto"/>
                                    <w:right w:val="none" w:sz="0" w:space="0" w:color="auto"/>
                                  </w:divBdr>
                                  <w:divsChild>
                                    <w:div w:id="181549775">
                                      <w:marLeft w:val="0"/>
                                      <w:marRight w:val="0"/>
                                      <w:marTop w:val="0"/>
                                      <w:marBottom w:val="0"/>
                                      <w:divBdr>
                                        <w:top w:val="none" w:sz="0" w:space="0" w:color="auto"/>
                                        <w:left w:val="none" w:sz="0" w:space="0" w:color="auto"/>
                                        <w:bottom w:val="none" w:sz="0" w:space="0" w:color="auto"/>
                                        <w:right w:val="none" w:sz="0" w:space="0" w:color="auto"/>
                                      </w:divBdr>
                                      <w:divsChild>
                                        <w:div w:id="187171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763688">
          <w:marLeft w:val="0"/>
          <w:marRight w:val="0"/>
          <w:marTop w:val="0"/>
          <w:marBottom w:val="0"/>
          <w:divBdr>
            <w:top w:val="none" w:sz="0" w:space="0" w:color="auto"/>
            <w:left w:val="none" w:sz="0" w:space="0" w:color="auto"/>
            <w:bottom w:val="none" w:sz="0" w:space="0" w:color="auto"/>
            <w:right w:val="none" w:sz="0" w:space="0" w:color="auto"/>
          </w:divBdr>
          <w:divsChild>
            <w:div w:id="1218081760">
              <w:marLeft w:val="0"/>
              <w:marRight w:val="0"/>
              <w:marTop w:val="0"/>
              <w:marBottom w:val="0"/>
              <w:divBdr>
                <w:top w:val="none" w:sz="0" w:space="0" w:color="auto"/>
                <w:left w:val="none" w:sz="0" w:space="0" w:color="auto"/>
                <w:bottom w:val="none" w:sz="0" w:space="0" w:color="auto"/>
                <w:right w:val="none" w:sz="0" w:space="0" w:color="auto"/>
              </w:divBdr>
              <w:divsChild>
                <w:div w:id="1060791405">
                  <w:marLeft w:val="0"/>
                  <w:marRight w:val="0"/>
                  <w:marTop w:val="0"/>
                  <w:marBottom w:val="0"/>
                  <w:divBdr>
                    <w:top w:val="none" w:sz="0" w:space="0" w:color="auto"/>
                    <w:left w:val="none" w:sz="0" w:space="0" w:color="auto"/>
                    <w:bottom w:val="none" w:sz="0" w:space="0" w:color="auto"/>
                    <w:right w:val="none" w:sz="0" w:space="0" w:color="auto"/>
                  </w:divBdr>
                  <w:divsChild>
                    <w:div w:id="1495953097">
                      <w:marLeft w:val="0"/>
                      <w:marRight w:val="0"/>
                      <w:marTop w:val="0"/>
                      <w:marBottom w:val="0"/>
                      <w:divBdr>
                        <w:top w:val="none" w:sz="0" w:space="0" w:color="auto"/>
                        <w:left w:val="none" w:sz="0" w:space="0" w:color="auto"/>
                        <w:bottom w:val="none" w:sz="0" w:space="0" w:color="auto"/>
                        <w:right w:val="none" w:sz="0" w:space="0" w:color="auto"/>
                      </w:divBdr>
                      <w:divsChild>
                        <w:div w:id="1013336409">
                          <w:marLeft w:val="0"/>
                          <w:marRight w:val="0"/>
                          <w:marTop w:val="0"/>
                          <w:marBottom w:val="0"/>
                          <w:divBdr>
                            <w:top w:val="none" w:sz="0" w:space="0" w:color="auto"/>
                            <w:left w:val="none" w:sz="0" w:space="0" w:color="auto"/>
                            <w:bottom w:val="none" w:sz="0" w:space="0" w:color="auto"/>
                            <w:right w:val="none" w:sz="0" w:space="0" w:color="auto"/>
                          </w:divBdr>
                          <w:divsChild>
                            <w:div w:id="1993941626">
                              <w:marLeft w:val="0"/>
                              <w:marRight w:val="0"/>
                              <w:marTop w:val="0"/>
                              <w:marBottom w:val="0"/>
                              <w:divBdr>
                                <w:top w:val="none" w:sz="0" w:space="0" w:color="auto"/>
                                <w:left w:val="none" w:sz="0" w:space="0" w:color="auto"/>
                                <w:bottom w:val="none" w:sz="0" w:space="0" w:color="auto"/>
                                <w:right w:val="none" w:sz="0" w:space="0" w:color="auto"/>
                              </w:divBdr>
                            </w:div>
                          </w:divsChild>
                        </w:div>
                        <w:div w:id="276716690">
                          <w:marLeft w:val="0"/>
                          <w:marRight w:val="0"/>
                          <w:marTop w:val="0"/>
                          <w:marBottom w:val="0"/>
                          <w:divBdr>
                            <w:top w:val="none" w:sz="0" w:space="0" w:color="auto"/>
                            <w:left w:val="none" w:sz="0" w:space="0" w:color="auto"/>
                            <w:bottom w:val="none" w:sz="0" w:space="0" w:color="auto"/>
                            <w:right w:val="none" w:sz="0" w:space="0" w:color="auto"/>
                          </w:divBdr>
                          <w:divsChild>
                            <w:div w:id="1163474658">
                              <w:marLeft w:val="0"/>
                              <w:marRight w:val="0"/>
                              <w:marTop w:val="0"/>
                              <w:marBottom w:val="0"/>
                              <w:divBdr>
                                <w:top w:val="none" w:sz="0" w:space="0" w:color="auto"/>
                                <w:left w:val="none" w:sz="0" w:space="0" w:color="auto"/>
                                <w:bottom w:val="none" w:sz="0" w:space="0" w:color="auto"/>
                                <w:right w:val="none" w:sz="0" w:space="0" w:color="auto"/>
                              </w:divBdr>
                              <w:divsChild>
                                <w:div w:id="521867811">
                                  <w:marLeft w:val="0"/>
                                  <w:marRight w:val="0"/>
                                  <w:marTop w:val="0"/>
                                  <w:marBottom w:val="0"/>
                                  <w:divBdr>
                                    <w:top w:val="none" w:sz="0" w:space="0" w:color="auto"/>
                                    <w:left w:val="none" w:sz="0" w:space="0" w:color="auto"/>
                                    <w:bottom w:val="none" w:sz="0" w:space="0" w:color="auto"/>
                                    <w:right w:val="none" w:sz="0" w:space="0" w:color="auto"/>
                                  </w:divBdr>
                                  <w:divsChild>
                                    <w:div w:id="214696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744227">
                          <w:marLeft w:val="0"/>
                          <w:marRight w:val="0"/>
                          <w:marTop w:val="0"/>
                          <w:marBottom w:val="0"/>
                          <w:divBdr>
                            <w:top w:val="none" w:sz="0" w:space="0" w:color="auto"/>
                            <w:left w:val="none" w:sz="0" w:space="0" w:color="auto"/>
                            <w:bottom w:val="none" w:sz="0" w:space="0" w:color="auto"/>
                            <w:right w:val="none" w:sz="0" w:space="0" w:color="auto"/>
                          </w:divBdr>
                          <w:divsChild>
                            <w:div w:id="835993733">
                              <w:marLeft w:val="0"/>
                              <w:marRight w:val="0"/>
                              <w:marTop w:val="0"/>
                              <w:marBottom w:val="0"/>
                              <w:divBdr>
                                <w:top w:val="none" w:sz="0" w:space="0" w:color="auto"/>
                                <w:left w:val="none" w:sz="0" w:space="0" w:color="auto"/>
                                <w:bottom w:val="none" w:sz="0" w:space="0" w:color="auto"/>
                                <w:right w:val="none" w:sz="0" w:space="0" w:color="auto"/>
                              </w:divBdr>
                              <w:divsChild>
                                <w:div w:id="157026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159862">
          <w:marLeft w:val="0"/>
          <w:marRight w:val="0"/>
          <w:marTop w:val="0"/>
          <w:marBottom w:val="0"/>
          <w:divBdr>
            <w:top w:val="none" w:sz="0" w:space="0" w:color="auto"/>
            <w:left w:val="none" w:sz="0" w:space="0" w:color="auto"/>
            <w:bottom w:val="none" w:sz="0" w:space="0" w:color="auto"/>
            <w:right w:val="none" w:sz="0" w:space="0" w:color="auto"/>
          </w:divBdr>
          <w:divsChild>
            <w:div w:id="1170482946">
              <w:marLeft w:val="0"/>
              <w:marRight w:val="0"/>
              <w:marTop w:val="0"/>
              <w:marBottom w:val="0"/>
              <w:divBdr>
                <w:top w:val="none" w:sz="0" w:space="0" w:color="auto"/>
                <w:left w:val="none" w:sz="0" w:space="0" w:color="auto"/>
                <w:bottom w:val="none" w:sz="0" w:space="0" w:color="auto"/>
                <w:right w:val="none" w:sz="0" w:space="0" w:color="auto"/>
              </w:divBdr>
              <w:divsChild>
                <w:div w:id="408037721">
                  <w:marLeft w:val="0"/>
                  <w:marRight w:val="0"/>
                  <w:marTop w:val="0"/>
                  <w:marBottom w:val="0"/>
                  <w:divBdr>
                    <w:top w:val="none" w:sz="0" w:space="0" w:color="auto"/>
                    <w:left w:val="none" w:sz="0" w:space="0" w:color="auto"/>
                    <w:bottom w:val="none" w:sz="0" w:space="0" w:color="auto"/>
                    <w:right w:val="none" w:sz="0" w:space="0" w:color="auto"/>
                  </w:divBdr>
                  <w:divsChild>
                    <w:div w:id="190725438">
                      <w:marLeft w:val="0"/>
                      <w:marRight w:val="0"/>
                      <w:marTop w:val="0"/>
                      <w:marBottom w:val="0"/>
                      <w:divBdr>
                        <w:top w:val="none" w:sz="0" w:space="0" w:color="auto"/>
                        <w:left w:val="none" w:sz="0" w:space="0" w:color="auto"/>
                        <w:bottom w:val="none" w:sz="0" w:space="0" w:color="auto"/>
                        <w:right w:val="none" w:sz="0" w:space="0" w:color="auto"/>
                      </w:divBdr>
                      <w:divsChild>
                        <w:div w:id="611861552">
                          <w:marLeft w:val="0"/>
                          <w:marRight w:val="0"/>
                          <w:marTop w:val="0"/>
                          <w:marBottom w:val="0"/>
                          <w:divBdr>
                            <w:top w:val="none" w:sz="0" w:space="0" w:color="auto"/>
                            <w:left w:val="none" w:sz="0" w:space="0" w:color="auto"/>
                            <w:bottom w:val="none" w:sz="0" w:space="0" w:color="auto"/>
                            <w:right w:val="none" w:sz="0" w:space="0" w:color="auto"/>
                          </w:divBdr>
                          <w:divsChild>
                            <w:div w:id="320044322">
                              <w:marLeft w:val="0"/>
                              <w:marRight w:val="0"/>
                              <w:marTop w:val="0"/>
                              <w:marBottom w:val="0"/>
                              <w:divBdr>
                                <w:top w:val="none" w:sz="0" w:space="0" w:color="auto"/>
                                <w:left w:val="none" w:sz="0" w:space="0" w:color="auto"/>
                                <w:bottom w:val="none" w:sz="0" w:space="0" w:color="auto"/>
                                <w:right w:val="none" w:sz="0" w:space="0" w:color="auto"/>
                              </w:divBdr>
                              <w:divsChild>
                                <w:div w:id="1083531274">
                                  <w:marLeft w:val="0"/>
                                  <w:marRight w:val="0"/>
                                  <w:marTop w:val="0"/>
                                  <w:marBottom w:val="0"/>
                                  <w:divBdr>
                                    <w:top w:val="none" w:sz="0" w:space="0" w:color="auto"/>
                                    <w:left w:val="none" w:sz="0" w:space="0" w:color="auto"/>
                                    <w:bottom w:val="none" w:sz="0" w:space="0" w:color="auto"/>
                                    <w:right w:val="none" w:sz="0" w:space="0" w:color="auto"/>
                                  </w:divBdr>
                                  <w:divsChild>
                                    <w:div w:id="2078357029">
                                      <w:marLeft w:val="0"/>
                                      <w:marRight w:val="0"/>
                                      <w:marTop w:val="0"/>
                                      <w:marBottom w:val="0"/>
                                      <w:divBdr>
                                        <w:top w:val="none" w:sz="0" w:space="0" w:color="auto"/>
                                        <w:left w:val="none" w:sz="0" w:space="0" w:color="auto"/>
                                        <w:bottom w:val="none" w:sz="0" w:space="0" w:color="auto"/>
                                        <w:right w:val="none" w:sz="0" w:space="0" w:color="auto"/>
                                      </w:divBdr>
                                      <w:divsChild>
                                        <w:div w:id="115980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3648861">
          <w:marLeft w:val="0"/>
          <w:marRight w:val="0"/>
          <w:marTop w:val="0"/>
          <w:marBottom w:val="0"/>
          <w:divBdr>
            <w:top w:val="none" w:sz="0" w:space="0" w:color="auto"/>
            <w:left w:val="none" w:sz="0" w:space="0" w:color="auto"/>
            <w:bottom w:val="none" w:sz="0" w:space="0" w:color="auto"/>
            <w:right w:val="none" w:sz="0" w:space="0" w:color="auto"/>
          </w:divBdr>
          <w:divsChild>
            <w:div w:id="2107265482">
              <w:marLeft w:val="0"/>
              <w:marRight w:val="0"/>
              <w:marTop w:val="0"/>
              <w:marBottom w:val="0"/>
              <w:divBdr>
                <w:top w:val="none" w:sz="0" w:space="0" w:color="auto"/>
                <w:left w:val="none" w:sz="0" w:space="0" w:color="auto"/>
                <w:bottom w:val="none" w:sz="0" w:space="0" w:color="auto"/>
                <w:right w:val="none" w:sz="0" w:space="0" w:color="auto"/>
              </w:divBdr>
              <w:divsChild>
                <w:div w:id="868496437">
                  <w:marLeft w:val="0"/>
                  <w:marRight w:val="0"/>
                  <w:marTop w:val="0"/>
                  <w:marBottom w:val="0"/>
                  <w:divBdr>
                    <w:top w:val="none" w:sz="0" w:space="0" w:color="auto"/>
                    <w:left w:val="none" w:sz="0" w:space="0" w:color="auto"/>
                    <w:bottom w:val="none" w:sz="0" w:space="0" w:color="auto"/>
                    <w:right w:val="none" w:sz="0" w:space="0" w:color="auto"/>
                  </w:divBdr>
                  <w:divsChild>
                    <w:div w:id="1245646740">
                      <w:marLeft w:val="0"/>
                      <w:marRight w:val="0"/>
                      <w:marTop w:val="0"/>
                      <w:marBottom w:val="0"/>
                      <w:divBdr>
                        <w:top w:val="none" w:sz="0" w:space="0" w:color="auto"/>
                        <w:left w:val="none" w:sz="0" w:space="0" w:color="auto"/>
                        <w:bottom w:val="none" w:sz="0" w:space="0" w:color="auto"/>
                        <w:right w:val="none" w:sz="0" w:space="0" w:color="auto"/>
                      </w:divBdr>
                      <w:divsChild>
                        <w:div w:id="1770541080">
                          <w:marLeft w:val="0"/>
                          <w:marRight w:val="0"/>
                          <w:marTop w:val="0"/>
                          <w:marBottom w:val="0"/>
                          <w:divBdr>
                            <w:top w:val="none" w:sz="0" w:space="0" w:color="auto"/>
                            <w:left w:val="none" w:sz="0" w:space="0" w:color="auto"/>
                            <w:bottom w:val="none" w:sz="0" w:space="0" w:color="auto"/>
                            <w:right w:val="none" w:sz="0" w:space="0" w:color="auto"/>
                          </w:divBdr>
                          <w:divsChild>
                            <w:div w:id="1597444880">
                              <w:marLeft w:val="0"/>
                              <w:marRight w:val="0"/>
                              <w:marTop w:val="0"/>
                              <w:marBottom w:val="0"/>
                              <w:divBdr>
                                <w:top w:val="none" w:sz="0" w:space="0" w:color="auto"/>
                                <w:left w:val="none" w:sz="0" w:space="0" w:color="auto"/>
                                <w:bottom w:val="none" w:sz="0" w:space="0" w:color="auto"/>
                                <w:right w:val="none" w:sz="0" w:space="0" w:color="auto"/>
                              </w:divBdr>
                              <w:divsChild>
                                <w:div w:id="1194078848">
                                  <w:marLeft w:val="0"/>
                                  <w:marRight w:val="0"/>
                                  <w:marTop w:val="0"/>
                                  <w:marBottom w:val="0"/>
                                  <w:divBdr>
                                    <w:top w:val="none" w:sz="0" w:space="0" w:color="auto"/>
                                    <w:left w:val="none" w:sz="0" w:space="0" w:color="auto"/>
                                    <w:bottom w:val="none" w:sz="0" w:space="0" w:color="auto"/>
                                    <w:right w:val="none" w:sz="0" w:space="0" w:color="auto"/>
                                  </w:divBdr>
                                  <w:divsChild>
                                    <w:div w:id="14424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104116">
                          <w:marLeft w:val="0"/>
                          <w:marRight w:val="0"/>
                          <w:marTop w:val="0"/>
                          <w:marBottom w:val="0"/>
                          <w:divBdr>
                            <w:top w:val="none" w:sz="0" w:space="0" w:color="auto"/>
                            <w:left w:val="none" w:sz="0" w:space="0" w:color="auto"/>
                            <w:bottom w:val="none" w:sz="0" w:space="0" w:color="auto"/>
                            <w:right w:val="none" w:sz="0" w:space="0" w:color="auto"/>
                          </w:divBdr>
                          <w:divsChild>
                            <w:div w:id="2024163247">
                              <w:marLeft w:val="0"/>
                              <w:marRight w:val="0"/>
                              <w:marTop w:val="0"/>
                              <w:marBottom w:val="0"/>
                              <w:divBdr>
                                <w:top w:val="none" w:sz="0" w:space="0" w:color="auto"/>
                                <w:left w:val="none" w:sz="0" w:space="0" w:color="auto"/>
                                <w:bottom w:val="none" w:sz="0" w:space="0" w:color="auto"/>
                                <w:right w:val="none" w:sz="0" w:space="0" w:color="auto"/>
                              </w:divBdr>
                              <w:divsChild>
                                <w:div w:id="90506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9651819">
          <w:marLeft w:val="0"/>
          <w:marRight w:val="0"/>
          <w:marTop w:val="0"/>
          <w:marBottom w:val="0"/>
          <w:divBdr>
            <w:top w:val="none" w:sz="0" w:space="0" w:color="auto"/>
            <w:left w:val="none" w:sz="0" w:space="0" w:color="auto"/>
            <w:bottom w:val="none" w:sz="0" w:space="0" w:color="auto"/>
            <w:right w:val="none" w:sz="0" w:space="0" w:color="auto"/>
          </w:divBdr>
          <w:divsChild>
            <w:div w:id="839661054">
              <w:marLeft w:val="0"/>
              <w:marRight w:val="0"/>
              <w:marTop w:val="0"/>
              <w:marBottom w:val="0"/>
              <w:divBdr>
                <w:top w:val="none" w:sz="0" w:space="0" w:color="auto"/>
                <w:left w:val="none" w:sz="0" w:space="0" w:color="auto"/>
                <w:bottom w:val="none" w:sz="0" w:space="0" w:color="auto"/>
                <w:right w:val="none" w:sz="0" w:space="0" w:color="auto"/>
              </w:divBdr>
              <w:divsChild>
                <w:div w:id="190655022">
                  <w:marLeft w:val="0"/>
                  <w:marRight w:val="0"/>
                  <w:marTop w:val="0"/>
                  <w:marBottom w:val="0"/>
                  <w:divBdr>
                    <w:top w:val="none" w:sz="0" w:space="0" w:color="auto"/>
                    <w:left w:val="none" w:sz="0" w:space="0" w:color="auto"/>
                    <w:bottom w:val="none" w:sz="0" w:space="0" w:color="auto"/>
                    <w:right w:val="none" w:sz="0" w:space="0" w:color="auto"/>
                  </w:divBdr>
                  <w:divsChild>
                    <w:div w:id="1342049061">
                      <w:marLeft w:val="0"/>
                      <w:marRight w:val="0"/>
                      <w:marTop w:val="0"/>
                      <w:marBottom w:val="0"/>
                      <w:divBdr>
                        <w:top w:val="none" w:sz="0" w:space="0" w:color="auto"/>
                        <w:left w:val="none" w:sz="0" w:space="0" w:color="auto"/>
                        <w:bottom w:val="none" w:sz="0" w:space="0" w:color="auto"/>
                        <w:right w:val="none" w:sz="0" w:space="0" w:color="auto"/>
                      </w:divBdr>
                      <w:divsChild>
                        <w:div w:id="1779174263">
                          <w:marLeft w:val="0"/>
                          <w:marRight w:val="0"/>
                          <w:marTop w:val="0"/>
                          <w:marBottom w:val="0"/>
                          <w:divBdr>
                            <w:top w:val="none" w:sz="0" w:space="0" w:color="auto"/>
                            <w:left w:val="none" w:sz="0" w:space="0" w:color="auto"/>
                            <w:bottom w:val="none" w:sz="0" w:space="0" w:color="auto"/>
                            <w:right w:val="none" w:sz="0" w:space="0" w:color="auto"/>
                          </w:divBdr>
                          <w:divsChild>
                            <w:div w:id="552275745">
                              <w:marLeft w:val="0"/>
                              <w:marRight w:val="0"/>
                              <w:marTop w:val="0"/>
                              <w:marBottom w:val="0"/>
                              <w:divBdr>
                                <w:top w:val="none" w:sz="0" w:space="0" w:color="auto"/>
                                <w:left w:val="none" w:sz="0" w:space="0" w:color="auto"/>
                                <w:bottom w:val="none" w:sz="0" w:space="0" w:color="auto"/>
                                <w:right w:val="none" w:sz="0" w:space="0" w:color="auto"/>
                              </w:divBdr>
                              <w:divsChild>
                                <w:div w:id="477646003">
                                  <w:marLeft w:val="0"/>
                                  <w:marRight w:val="0"/>
                                  <w:marTop w:val="0"/>
                                  <w:marBottom w:val="0"/>
                                  <w:divBdr>
                                    <w:top w:val="none" w:sz="0" w:space="0" w:color="auto"/>
                                    <w:left w:val="none" w:sz="0" w:space="0" w:color="auto"/>
                                    <w:bottom w:val="none" w:sz="0" w:space="0" w:color="auto"/>
                                    <w:right w:val="none" w:sz="0" w:space="0" w:color="auto"/>
                                  </w:divBdr>
                                  <w:divsChild>
                                    <w:div w:id="654533373">
                                      <w:marLeft w:val="0"/>
                                      <w:marRight w:val="0"/>
                                      <w:marTop w:val="0"/>
                                      <w:marBottom w:val="0"/>
                                      <w:divBdr>
                                        <w:top w:val="none" w:sz="0" w:space="0" w:color="auto"/>
                                        <w:left w:val="none" w:sz="0" w:space="0" w:color="auto"/>
                                        <w:bottom w:val="none" w:sz="0" w:space="0" w:color="auto"/>
                                        <w:right w:val="none" w:sz="0" w:space="0" w:color="auto"/>
                                      </w:divBdr>
                                      <w:divsChild>
                                        <w:div w:id="7078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6711198">
          <w:marLeft w:val="0"/>
          <w:marRight w:val="0"/>
          <w:marTop w:val="0"/>
          <w:marBottom w:val="0"/>
          <w:divBdr>
            <w:top w:val="none" w:sz="0" w:space="0" w:color="auto"/>
            <w:left w:val="none" w:sz="0" w:space="0" w:color="auto"/>
            <w:bottom w:val="none" w:sz="0" w:space="0" w:color="auto"/>
            <w:right w:val="none" w:sz="0" w:space="0" w:color="auto"/>
          </w:divBdr>
          <w:divsChild>
            <w:div w:id="723480116">
              <w:marLeft w:val="0"/>
              <w:marRight w:val="0"/>
              <w:marTop w:val="0"/>
              <w:marBottom w:val="0"/>
              <w:divBdr>
                <w:top w:val="none" w:sz="0" w:space="0" w:color="auto"/>
                <w:left w:val="none" w:sz="0" w:space="0" w:color="auto"/>
                <w:bottom w:val="none" w:sz="0" w:space="0" w:color="auto"/>
                <w:right w:val="none" w:sz="0" w:space="0" w:color="auto"/>
              </w:divBdr>
              <w:divsChild>
                <w:div w:id="675839806">
                  <w:marLeft w:val="0"/>
                  <w:marRight w:val="0"/>
                  <w:marTop w:val="0"/>
                  <w:marBottom w:val="0"/>
                  <w:divBdr>
                    <w:top w:val="none" w:sz="0" w:space="0" w:color="auto"/>
                    <w:left w:val="none" w:sz="0" w:space="0" w:color="auto"/>
                    <w:bottom w:val="none" w:sz="0" w:space="0" w:color="auto"/>
                    <w:right w:val="none" w:sz="0" w:space="0" w:color="auto"/>
                  </w:divBdr>
                  <w:divsChild>
                    <w:div w:id="834145582">
                      <w:marLeft w:val="0"/>
                      <w:marRight w:val="0"/>
                      <w:marTop w:val="0"/>
                      <w:marBottom w:val="0"/>
                      <w:divBdr>
                        <w:top w:val="none" w:sz="0" w:space="0" w:color="auto"/>
                        <w:left w:val="none" w:sz="0" w:space="0" w:color="auto"/>
                        <w:bottom w:val="none" w:sz="0" w:space="0" w:color="auto"/>
                        <w:right w:val="none" w:sz="0" w:space="0" w:color="auto"/>
                      </w:divBdr>
                      <w:divsChild>
                        <w:div w:id="1091005147">
                          <w:marLeft w:val="0"/>
                          <w:marRight w:val="0"/>
                          <w:marTop w:val="0"/>
                          <w:marBottom w:val="0"/>
                          <w:divBdr>
                            <w:top w:val="none" w:sz="0" w:space="0" w:color="auto"/>
                            <w:left w:val="none" w:sz="0" w:space="0" w:color="auto"/>
                            <w:bottom w:val="none" w:sz="0" w:space="0" w:color="auto"/>
                            <w:right w:val="none" w:sz="0" w:space="0" w:color="auto"/>
                          </w:divBdr>
                          <w:divsChild>
                            <w:div w:id="711656243">
                              <w:marLeft w:val="0"/>
                              <w:marRight w:val="0"/>
                              <w:marTop w:val="0"/>
                              <w:marBottom w:val="0"/>
                              <w:divBdr>
                                <w:top w:val="none" w:sz="0" w:space="0" w:color="auto"/>
                                <w:left w:val="none" w:sz="0" w:space="0" w:color="auto"/>
                                <w:bottom w:val="none" w:sz="0" w:space="0" w:color="auto"/>
                                <w:right w:val="none" w:sz="0" w:space="0" w:color="auto"/>
                              </w:divBdr>
                              <w:divsChild>
                                <w:div w:id="907112463">
                                  <w:marLeft w:val="0"/>
                                  <w:marRight w:val="0"/>
                                  <w:marTop w:val="0"/>
                                  <w:marBottom w:val="0"/>
                                  <w:divBdr>
                                    <w:top w:val="none" w:sz="0" w:space="0" w:color="auto"/>
                                    <w:left w:val="none" w:sz="0" w:space="0" w:color="auto"/>
                                    <w:bottom w:val="none" w:sz="0" w:space="0" w:color="auto"/>
                                    <w:right w:val="none" w:sz="0" w:space="0" w:color="auto"/>
                                  </w:divBdr>
                                  <w:divsChild>
                                    <w:div w:id="30999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036000">
                          <w:marLeft w:val="0"/>
                          <w:marRight w:val="0"/>
                          <w:marTop w:val="0"/>
                          <w:marBottom w:val="0"/>
                          <w:divBdr>
                            <w:top w:val="none" w:sz="0" w:space="0" w:color="auto"/>
                            <w:left w:val="none" w:sz="0" w:space="0" w:color="auto"/>
                            <w:bottom w:val="none" w:sz="0" w:space="0" w:color="auto"/>
                            <w:right w:val="none" w:sz="0" w:space="0" w:color="auto"/>
                          </w:divBdr>
                          <w:divsChild>
                            <w:div w:id="1515609556">
                              <w:marLeft w:val="0"/>
                              <w:marRight w:val="0"/>
                              <w:marTop w:val="0"/>
                              <w:marBottom w:val="0"/>
                              <w:divBdr>
                                <w:top w:val="none" w:sz="0" w:space="0" w:color="auto"/>
                                <w:left w:val="none" w:sz="0" w:space="0" w:color="auto"/>
                                <w:bottom w:val="none" w:sz="0" w:space="0" w:color="auto"/>
                                <w:right w:val="none" w:sz="0" w:space="0" w:color="auto"/>
                              </w:divBdr>
                              <w:divsChild>
                                <w:div w:id="8318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961933">
          <w:marLeft w:val="0"/>
          <w:marRight w:val="0"/>
          <w:marTop w:val="0"/>
          <w:marBottom w:val="0"/>
          <w:divBdr>
            <w:top w:val="none" w:sz="0" w:space="0" w:color="auto"/>
            <w:left w:val="none" w:sz="0" w:space="0" w:color="auto"/>
            <w:bottom w:val="none" w:sz="0" w:space="0" w:color="auto"/>
            <w:right w:val="none" w:sz="0" w:space="0" w:color="auto"/>
          </w:divBdr>
          <w:divsChild>
            <w:div w:id="142433222">
              <w:marLeft w:val="0"/>
              <w:marRight w:val="0"/>
              <w:marTop w:val="0"/>
              <w:marBottom w:val="0"/>
              <w:divBdr>
                <w:top w:val="none" w:sz="0" w:space="0" w:color="auto"/>
                <w:left w:val="none" w:sz="0" w:space="0" w:color="auto"/>
                <w:bottom w:val="none" w:sz="0" w:space="0" w:color="auto"/>
                <w:right w:val="none" w:sz="0" w:space="0" w:color="auto"/>
              </w:divBdr>
              <w:divsChild>
                <w:div w:id="152306101">
                  <w:marLeft w:val="0"/>
                  <w:marRight w:val="0"/>
                  <w:marTop w:val="0"/>
                  <w:marBottom w:val="0"/>
                  <w:divBdr>
                    <w:top w:val="none" w:sz="0" w:space="0" w:color="auto"/>
                    <w:left w:val="none" w:sz="0" w:space="0" w:color="auto"/>
                    <w:bottom w:val="none" w:sz="0" w:space="0" w:color="auto"/>
                    <w:right w:val="none" w:sz="0" w:space="0" w:color="auto"/>
                  </w:divBdr>
                  <w:divsChild>
                    <w:div w:id="1538741084">
                      <w:marLeft w:val="0"/>
                      <w:marRight w:val="0"/>
                      <w:marTop w:val="0"/>
                      <w:marBottom w:val="0"/>
                      <w:divBdr>
                        <w:top w:val="none" w:sz="0" w:space="0" w:color="auto"/>
                        <w:left w:val="none" w:sz="0" w:space="0" w:color="auto"/>
                        <w:bottom w:val="none" w:sz="0" w:space="0" w:color="auto"/>
                        <w:right w:val="none" w:sz="0" w:space="0" w:color="auto"/>
                      </w:divBdr>
                      <w:divsChild>
                        <w:div w:id="1051467390">
                          <w:marLeft w:val="0"/>
                          <w:marRight w:val="0"/>
                          <w:marTop w:val="0"/>
                          <w:marBottom w:val="0"/>
                          <w:divBdr>
                            <w:top w:val="none" w:sz="0" w:space="0" w:color="auto"/>
                            <w:left w:val="none" w:sz="0" w:space="0" w:color="auto"/>
                            <w:bottom w:val="none" w:sz="0" w:space="0" w:color="auto"/>
                            <w:right w:val="none" w:sz="0" w:space="0" w:color="auto"/>
                          </w:divBdr>
                          <w:divsChild>
                            <w:div w:id="1567031337">
                              <w:marLeft w:val="0"/>
                              <w:marRight w:val="0"/>
                              <w:marTop w:val="0"/>
                              <w:marBottom w:val="0"/>
                              <w:divBdr>
                                <w:top w:val="none" w:sz="0" w:space="0" w:color="auto"/>
                                <w:left w:val="none" w:sz="0" w:space="0" w:color="auto"/>
                                <w:bottom w:val="none" w:sz="0" w:space="0" w:color="auto"/>
                                <w:right w:val="none" w:sz="0" w:space="0" w:color="auto"/>
                              </w:divBdr>
                              <w:divsChild>
                                <w:div w:id="1901672161">
                                  <w:marLeft w:val="0"/>
                                  <w:marRight w:val="0"/>
                                  <w:marTop w:val="0"/>
                                  <w:marBottom w:val="0"/>
                                  <w:divBdr>
                                    <w:top w:val="none" w:sz="0" w:space="0" w:color="auto"/>
                                    <w:left w:val="none" w:sz="0" w:space="0" w:color="auto"/>
                                    <w:bottom w:val="none" w:sz="0" w:space="0" w:color="auto"/>
                                    <w:right w:val="none" w:sz="0" w:space="0" w:color="auto"/>
                                  </w:divBdr>
                                  <w:divsChild>
                                    <w:div w:id="661080135">
                                      <w:marLeft w:val="0"/>
                                      <w:marRight w:val="0"/>
                                      <w:marTop w:val="0"/>
                                      <w:marBottom w:val="0"/>
                                      <w:divBdr>
                                        <w:top w:val="none" w:sz="0" w:space="0" w:color="auto"/>
                                        <w:left w:val="none" w:sz="0" w:space="0" w:color="auto"/>
                                        <w:bottom w:val="none" w:sz="0" w:space="0" w:color="auto"/>
                                        <w:right w:val="none" w:sz="0" w:space="0" w:color="auto"/>
                                      </w:divBdr>
                                      <w:divsChild>
                                        <w:div w:id="69142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1975013">
          <w:marLeft w:val="0"/>
          <w:marRight w:val="0"/>
          <w:marTop w:val="0"/>
          <w:marBottom w:val="0"/>
          <w:divBdr>
            <w:top w:val="none" w:sz="0" w:space="0" w:color="auto"/>
            <w:left w:val="none" w:sz="0" w:space="0" w:color="auto"/>
            <w:bottom w:val="none" w:sz="0" w:space="0" w:color="auto"/>
            <w:right w:val="none" w:sz="0" w:space="0" w:color="auto"/>
          </w:divBdr>
          <w:divsChild>
            <w:div w:id="204685615">
              <w:marLeft w:val="0"/>
              <w:marRight w:val="0"/>
              <w:marTop w:val="0"/>
              <w:marBottom w:val="0"/>
              <w:divBdr>
                <w:top w:val="none" w:sz="0" w:space="0" w:color="auto"/>
                <w:left w:val="none" w:sz="0" w:space="0" w:color="auto"/>
                <w:bottom w:val="none" w:sz="0" w:space="0" w:color="auto"/>
                <w:right w:val="none" w:sz="0" w:space="0" w:color="auto"/>
              </w:divBdr>
              <w:divsChild>
                <w:div w:id="690568103">
                  <w:marLeft w:val="0"/>
                  <w:marRight w:val="0"/>
                  <w:marTop w:val="0"/>
                  <w:marBottom w:val="0"/>
                  <w:divBdr>
                    <w:top w:val="none" w:sz="0" w:space="0" w:color="auto"/>
                    <w:left w:val="none" w:sz="0" w:space="0" w:color="auto"/>
                    <w:bottom w:val="none" w:sz="0" w:space="0" w:color="auto"/>
                    <w:right w:val="none" w:sz="0" w:space="0" w:color="auto"/>
                  </w:divBdr>
                  <w:divsChild>
                    <w:div w:id="2136826411">
                      <w:marLeft w:val="0"/>
                      <w:marRight w:val="0"/>
                      <w:marTop w:val="0"/>
                      <w:marBottom w:val="0"/>
                      <w:divBdr>
                        <w:top w:val="none" w:sz="0" w:space="0" w:color="auto"/>
                        <w:left w:val="none" w:sz="0" w:space="0" w:color="auto"/>
                        <w:bottom w:val="none" w:sz="0" w:space="0" w:color="auto"/>
                        <w:right w:val="none" w:sz="0" w:space="0" w:color="auto"/>
                      </w:divBdr>
                      <w:divsChild>
                        <w:div w:id="1752386602">
                          <w:marLeft w:val="0"/>
                          <w:marRight w:val="0"/>
                          <w:marTop w:val="0"/>
                          <w:marBottom w:val="0"/>
                          <w:divBdr>
                            <w:top w:val="none" w:sz="0" w:space="0" w:color="auto"/>
                            <w:left w:val="none" w:sz="0" w:space="0" w:color="auto"/>
                            <w:bottom w:val="none" w:sz="0" w:space="0" w:color="auto"/>
                            <w:right w:val="none" w:sz="0" w:space="0" w:color="auto"/>
                          </w:divBdr>
                          <w:divsChild>
                            <w:div w:id="781457022">
                              <w:marLeft w:val="0"/>
                              <w:marRight w:val="0"/>
                              <w:marTop w:val="0"/>
                              <w:marBottom w:val="0"/>
                              <w:divBdr>
                                <w:top w:val="none" w:sz="0" w:space="0" w:color="auto"/>
                                <w:left w:val="none" w:sz="0" w:space="0" w:color="auto"/>
                                <w:bottom w:val="none" w:sz="0" w:space="0" w:color="auto"/>
                                <w:right w:val="none" w:sz="0" w:space="0" w:color="auto"/>
                              </w:divBdr>
                            </w:div>
                          </w:divsChild>
                        </w:div>
                        <w:div w:id="10029475">
                          <w:marLeft w:val="0"/>
                          <w:marRight w:val="0"/>
                          <w:marTop w:val="0"/>
                          <w:marBottom w:val="0"/>
                          <w:divBdr>
                            <w:top w:val="none" w:sz="0" w:space="0" w:color="auto"/>
                            <w:left w:val="none" w:sz="0" w:space="0" w:color="auto"/>
                            <w:bottom w:val="none" w:sz="0" w:space="0" w:color="auto"/>
                            <w:right w:val="none" w:sz="0" w:space="0" w:color="auto"/>
                          </w:divBdr>
                          <w:divsChild>
                            <w:div w:id="1389959760">
                              <w:marLeft w:val="0"/>
                              <w:marRight w:val="0"/>
                              <w:marTop w:val="0"/>
                              <w:marBottom w:val="0"/>
                              <w:divBdr>
                                <w:top w:val="none" w:sz="0" w:space="0" w:color="auto"/>
                                <w:left w:val="none" w:sz="0" w:space="0" w:color="auto"/>
                                <w:bottom w:val="none" w:sz="0" w:space="0" w:color="auto"/>
                                <w:right w:val="none" w:sz="0" w:space="0" w:color="auto"/>
                              </w:divBdr>
                              <w:divsChild>
                                <w:div w:id="613750758">
                                  <w:marLeft w:val="0"/>
                                  <w:marRight w:val="0"/>
                                  <w:marTop w:val="0"/>
                                  <w:marBottom w:val="0"/>
                                  <w:divBdr>
                                    <w:top w:val="none" w:sz="0" w:space="0" w:color="auto"/>
                                    <w:left w:val="none" w:sz="0" w:space="0" w:color="auto"/>
                                    <w:bottom w:val="none" w:sz="0" w:space="0" w:color="auto"/>
                                    <w:right w:val="none" w:sz="0" w:space="0" w:color="auto"/>
                                  </w:divBdr>
                                  <w:divsChild>
                                    <w:div w:id="3639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60591">
                          <w:marLeft w:val="0"/>
                          <w:marRight w:val="0"/>
                          <w:marTop w:val="0"/>
                          <w:marBottom w:val="0"/>
                          <w:divBdr>
                            <w:top w:val="none" w:sz="0" w:space="0" w:color="auto"/>
                            <w:left w:val="none" w:sz="0" w:space="0" w:color="auto"/>
                            <w:bottom w:val="none" w:sz="0" w:space="0" w:color="auto"/>
                            <w:right w:val="none" w:sz="0" w:space="0" w:color="auto"/>
                          </w:divBdr>
                          <w:divsChild>
                            <w:div w:id="8407969">
                              <w:marLeft w:val="0"/>
                              <w:marRight w:val="0"/>
                              <w:marTop w:val="0"/>
                              <w:marBottom w:val="0"/>
                              <w:divBdr>
                                <w:top w:val="none" w:sz="0" w:space="0" w:color="auto"/>
                                <w:left w:val="none" w:sz="0" w:space="0" w:color="auto"/>
                                <w:bottom w:val="none" w:sz="0" w:space="0" w:color="auto"/>
                                <w:right w:val="none" w:sz="0" w:space="0" w:color="auto"/>
                              </w:divBdr>
                              <w:divsChild>
                                <w:div w:id="71212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984929">
          <w:marLeft w:val="0"/>
          <w:marRight w:val="0"/>
          <w:marTop w:val="0"/>
          <w:marBottom w:val="0"/>
          <w:divBdr>
            <w:top w:val="none" w:sz="0" w:space="0" w:color="auto"/>
            <w:left w:val="none" w:sz="0" w:space="0" w:color="auto"/>
            <w:bottom w:val="none" w:sz="0" w:space="0" w:color="auto"/>
            <w:right w:val="none" w:sz="0" w:space="0" w:color="auto"/>
          </w:divBdr>
          <w:divsChild>
            <w:div w:id="1820343004">
              <w:marLeft w:val="0"/>
              <w:marRight w:val="0"/>
              <w:marTop w:val="0"/>
              <w:marBottom w:val="0"/>
              <w:divBdr>
                <w:top w:val="none" w:sz="0" w:space="0" w:color="auto"/>
                <w:left w:val="none" w:sz="0" w:space="0" w:color="auto"/>
                <w:bottom w:val="none" w:sz="0" w:space="0" w:color="auto"/>
                <w:right w:val="none" w:sz="0" w:space="0" w:color="auto"/>
              </w:divBdr>
              <w:divsChild>
                <w:div w:id="2071999444">
                  <w:marLeft w:val="0"/>
                  <w:marRight w:val="0"/>
                  <w:marTop w:val="0"/>
                  <w:marBottom w:val="0"/>
                  <w:divBdr>
                    <w:top w:val="none" w:sz="0" w:space="0" w:color="auto"/>
                    <w:left w:val="none" w:sz="0" w:space="0" w:color="auto"/>
                    <w:bottom w:val="none" w:sz="0" w:space="0" w:color="auto"/>
                    <w:right w:val="none" w:sz="0" w:space="0" w:color="auto"/>
                  </w:divBdr>
                  <w:divsChild>
                    <w:div w:id="1508592932">
                      <w:marLeft w:val="0"/>
                      <w:marRight w:val="0"/>
                      <w:marTop w:val="0"/>
                      <w:marBottom w:val="0"/>
                      <w:divBdr>
                        <w:top w:val="none" w:sz="0" w:space="0" w:color="auto"/>
                        <w:left w:val="none" w:sz="0" w:space="0" w:color="auto"/>
                        <w:bottom w:val="none" w:sz="0" w:space="0" w:color="auto"/>
                        <w:right w:val="none" w:sz="0" w:space="0" w:color="auto"/>
                      </w:divBdr>
                      <w:divsChild>
                        <w:div w:id="835923633">
                          <w:marLeft w:val="0"/>
                          <w:marRight w:val="0"/>
                          <w:marTop w:val="0"/>
                          <w:marBottom w:val="0"/>
                          <w:divBdr>
                            <w:top w:val="none" w:sz="0" w:space="0" w:color="auto"/>
                            <w:left w:val="none" w:sz="0" w:space="0" w:color="auto"/>
                            <w:bottom w:val="none" w:sz="0" w:space="0" w:color="auto"/>
                            <w:right w:val="none" w:sz="0" w:space="0" w:color="auto"/>
                          </w:divBdr>
                          <w:divsChild>
                            <w:div w:id="402795417">
                              <w:marLeft w:val="0"/>
                              <w:marRight w:val="0"/>
                              <w:marTop w:val="0"/>
                              <w:marBottom w:val="0"/>
                              <w:divBdr>
                                <w:top w:val="none" w:sz="0" w:space="0" w:color="auto"/>
                                <w:left w:val="none" w:sz="0" w:space="0" w:color="auto"/>
                                <w:bottom w:val="none" w:sz="0" w:space="0" w:color="auto"/>
                                <w:right w:val="none" w:sz="0" w:space="0" w:color="auto"/>
                              </w:divBdr>
                              <w:divsChild>
                                <w:div w:id="1169756612">
                                  <w:marLeft w:val="0"/>
                                  <w:marRight w:val="0"/>
                                  <w:marTop w:val="0"/>
                                  <w:marBottom w:val="0"/>
                                  <w:divBdr>
                                    <w:top w:val="none" w:sz="0" w:space="0" w:color="auto"/>
                                    <w:left w:val="none" w:sz="0" w:space="0" w:color="auto"/>
                                    <w:bottom w:val="none" w:sz="0" w:space="0" w:color="auto"/>
                                    <w:right w:val="none" w:sz="0" w:space="0" w:color="auto"/>
                                  </w:divBdr>
                                  <w:divsChild>
                                    <w:div w:id="288703524">
                                      <w:marLeft w:val="0"/>
                                      <w:marRight w:val="0"/>
                                      <w:marTop w:val="0"/>
                                      <w:marBottom w:val="0"/>
                                      <w:divBdr>
                                        <w:top w:val="none" w:sz="0" w:space="0" w:color="auto"/>
                                        <w:left w:val="none" w:sz="0" w:space="0" w:color="auto"/>
                                        <w:bottom w:val="none" w:sz="0" w:space="0" w:color="auto"/>
                                        <w:right w:val="none" w:sz="0" w:space="0" w:color="auto"/>
                                      </w:divBdr>
                                      <w:divsChild>
                                        <w:div w:id="97271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2028308">
          <w:marLeft w:val="0"/>
          <w:marRight w:val="0"/>
          <w:marTop w:val="0"/>
          <w:marBottom w:val="0"/>
          <w:divBdr>
            <w:top w:val="none" w:sz="0" w:space="0" w:color="auto"/>
            <w:left w:val="none" w:sz="0" w:space="0" w:color="auto"/>
            <w:bottom w:val="none" w:sz="0" w:space="0" w:color="auto"/>
            <w:right w:val="none" w:sz="0" w:space="0" w:color="auto"/>
          </w:divBdr>
          <w:divsChild>
            <w:div w:id="908997541">
              <w:marLeft w:val="0"/>
              <w:marRight w:val="0"/>
              <w:marTop w:val="0"/>
              <w:marBottom w:val="0"/>
              <w:divBdr>
                <w:top w:val="none" w:sz="0" w:space="0" w:color="auto"/>
                <w:left w:val="none" w:sz="0" w:space="0" w:color="auto"/>
                <w:bottom w:val="none" w:sz="0" w:space="0" w:color="auto"/>
                <w:right w:val="none" w:sz="0" w:space="0" w:color="auto"/>
              </w:divBdr>
              <w:divsChild>
                <w:div w:id="1339695922">
                  <w:marLeft w:val="0"/>
                  <w:marRight w:val="0"/>
                  <w:marTop w:val="0"/>
                  <w:marBottom w:val="0"/>
                  <w:divBdr>
                    <w:top w:val="none" w:sz="0" w:space="0" w:color="auto"/>
                    <w:left w:val="none" w:sz="0" w:space="0" w:color="auto"/>
                    <w:bottom w:val="none" w:sz="0" w:space="0" w:color="auto"/>
                    <w:right w:val="none" w:sz="0" w:space="0" w:color="auto"/>
                  </w:divBdr>
                  <w:divsChild>
                    <w:div w:id="790368953">
                      <w:marLeft w:val="0"/>
                      <w:marRight w:val="0"/>
                      <w:marTop w:val="0"/>
                      <w:marBottom w:val="0"/>
                      <w:divBdr>
                        <w:top w:val="none" w:sz="0" w:space="0" w:color="auto"/>
                        <w:left w:val="none" w:sz="0" w:space="0" w:color="auto"/>
                        <w:bottom w:val="none" w:sz="0" w:space="0" w:color="auto"/>
                        <w:right w:val="none" w:sz="0" w:space="0" w:color="auto"/>
                      </w:divBdr>
                      <w:divsChild>
                        <w:div w:id="1022390524">
                          <w:marLeft w:val="0"/>
                          <w:marRight w:val="0"/>
                          <w:marTop w:val="0"/>
                          <w:marBottom w:val="0"/>
                          <w:divBdr>
                            <w:top w:val="none" w:sz="0" w:space="0" w:color="auto"/>
                            <w:left w:val="none" w:sz="0" w:space="0" w:color="auto"/>
                            <w:bottom w:val="none" w:sz="0" w:space="0" w:color="auto"/>
                            <w:right w:val="none" w:sz="0" w:space="0" w:color="auto"/>
                          </w:divBdr>
                          <w:divsChild>
                            <w:div w:id="885483118">
                              <w:marLeft w:val="0"/>
                              <w:marRight w:val="0"/>
                              <w:marTop w:val="0"/>
                              <w:marBottom w:val="0"/>
                              <w:divBdr>
                                <w:top w:val="none" w:sz="0" w:space="0" w:color="auto"/>
                                <w:left w:val="none" w:sz="0" w:space="0" w:color="auto"/>
                                <w:bottom w:val="none" w:sz="0" w:space="0" w:color="auto"/>
                                <w:right w:val="none" w:sz="0" w:space="0" w:color="auto"/>
                              </w:divBdr>
                              <w:divsChild>
                                <w:div w:id="677931243">
                                  <w:marLeft w:val="0"/>
                                  <w:marRight w:val="0"/>
                                  <w:marTop w:val="0"/>
                                  <w:marBottom w:val="0"/>
                                  <w:divBdr>
                                    <w:top w:val="none" w:sz="0" w:space="0" w:color="auto"/>
                                    <w:left w:val="none" w:sz="0" w:space="0" w:color="auto"/>
                                    <w:bottom w:val="none" w:sz="0" w:space="0" w:color="auto"/>
                                    <w:right w:val="none" w:sz="0" w:space="0" w:color="auto"/>
                                  </w:divBdr>
                                  <w:divsChild>
                                    <w:div w:id="4596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392512">
                          <w:marLeft w:val="0"/>
                          <w:marRight w:val="0"/>
                          <w:marTop w:val="0"/>
                          <w:marBottom w:val="0"/>
                          <w:divBdr>
                            <w:top w:val="none" w:sz="0" w:space="0" w:color="auto"/>
                            <w:left w:val="none" w:sz="0" w:space="0" w:color="auto"/>
                            <w:bottom w:val="none" w:sz="0" w:space="0" w:color="auto"/>
                            <w:right w:val="none" w:sz="0" w:space="0" w:color="auto"/>
                          </w:divBdr>
                          <w:divsChild>
                            <w:div w:id="1552883187">
                              <w:marLeft w:val="0"/>
                              <w:marRight w:val="0"/>
                              <w:marTop w:val="0"/>
                              <w:marBottom w:val="0"/>
                              <w:divBdr>
                                <w:top w:val="none" w:sz="0" w:space="0" w:color="auto"/>
                                <w:left w:val="none" w:sz="0" w:space="0" w:color="auto"/>
                                <w:bottom w:val="none" w:sz="0" w:space="0" w:color="auto"/>
                                <w:right w:val="none" w:sz="0" w:space="0" w:color="auto"/>
                              </w:divBdr>
                              <w:divsChild>
                                <w:div w:id="27584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661142">
          <w:marLeft w:val="0"/>
          <w:marRight w:val="0"/>
          <w:marTop w:val="0"/>
          <w:marBottom w:val="0"/>
          <w:divBdr>
            <w:top w:val="none" w:sz="0" w:space="0" w:color="auto"/>
            <w:left w:val="none" w:sz="0" w:space="0" w:color="auto"/>
            <w:bottom w:val="none" w:sz="0" w:space="0" w:color="auto"/>
            <w:right w:val="none" w:sz="0" w:space="0" w:color="auto"/>
          </w:divBdr>
          <w:divsChild>
            <w:div w:id="1912426761">
              <w:marLeft w:val="0"/>
              <w:marRight w:val="0"/>
              <w:marTop w:val="0"/>
              <w:marBottom w:val="0"/>
              <w:divBdr>
                <w:top w:val="none" w:sz="0" w:space="0" w:color="auto"/>
                <w:left w:val="none" w:sz="0" w:space="0" w:color="auto"/>
                <w:bottom w:val="none" w:sz="0" w:space="0" w:color="auto"/>
                <w:right w:val="none" w:sz="0" w:space="0" w:color="auto"/>
              </w:divBdr>
              <w:divsChild>
                <w:div w:id="1579485061">
                  <w:marLeft w:val="0"/>
                  <w:marRight w:val="0"/>
                  <w:marTop w:val="0"/>
                  <w:marBottom w:val="0"/>
                  <w:divBdr>
                    <w:top w:val="none" w:sz="0" w:space="0" w:color="auto"/>
                    <w:left w:val="none" w:sz="0" w:space="0" w:color="auto"/>
                    <w:bottom w:val="none" w:sz="0" w:space="0" w:color="auto"/>
                    <w:right w:val="none" w:sz="0" w:space="0" w:color="auto"/>
                  </w:divBdr>
                  <w:divsChild>
                    <w:div w:id="172257570">
                      <w:marLeft w:val="0"/>
                      <w:marRight w:val="0"/>
                      <w:marTop w:val="0"/>
                      <w:marBottom w:val="0"/>
                      <w:divBdr>
                        <w:top w:val="none" w:sz="0" w:space="0" w:color="auto"/>
                        <w:left w:val="none" w:sz="0" w:space="0" w:color="auto"/>
                        <w:bottom w:val="none" w:sz="0" w:space="0" w:color="auto"/>
                        <w:right w:val="none" w:sz="0" w:space="0" w:color="auto"/>
                      </w:divBdr>
                      <w:divsChild>
                        <w:div w:id="281614675">
                          <w:marLeft w:val="0"/>
                          <w:marRight w:val="0"/>
                          <w:marTop w:val="0"/>
                          <w:marBottom w:val="0"/>
                          <w:divBdr>
                            <w:top w:val="none" w:sz="0" w:space="0" w:color="auto"/>
                            <w:left w:val="none" w:sz="0" w:space="0" w:color="auto"/>
                            <w:bottom w:val="none" w:sz="0" w:space="0" w:color="auto"/>
                            <w:right w:val="none" w:sz="0" w:space="0" w:color="auto"/>
                          </w:divBdr>
                          <w:divsChild>
                            <w:div w:id="1744335126">
                              <w:marLeft w:val="0"/>
                              <w:marRight w:val="0"/>
                              <w:marTop w:val="0"/>
                              <w:marBottom w:val="0"/>
                              <w:divBdr>
                                <w:top w:val="none" w:sz="0" w:space="0" w:color="auto"/>
                                <w:left w:val="none" w:sz="0" w:space="0" w:color="auto"/>
                                <w:bottom w:val="none" w:sz="0" w:space="0" w:color="auto"/>
                                <w:right w:val="none" w:sz="0" w:space="0" w:color="auto"/>
                              </w:divBdr>
                              <w:divsChild>
                                <w:div w:id="322901066">
                                  <w:marLeft w:val="0"/>
                                  <w:marRight w:val="0"/>
                                  <w:marTop w:val="0"/>
                                  <w:marBottom w:val="0"/>
                                  <w:divBdr>
                                    <w:top w:val="none" w:sz="0" w:space="0" w:color="auto"/>
                                    <w:left w:val="none" w:sz="0" w:space="0" w:color="auto"/>
                                    <w:bottom w:val="none" w:sz="0" w:space="0" w:color="auto"/>
                                    <w:right w:val="none" w:sz="0" w:space="0" w:color="auto"/>
                                  </w:divBdr>
                                  <w:divsChild>
                                    <w:div w:id="1261600420">
                                      <w:marLeft w:val="0"/>
                                      <w:marRight w:val="0"/>
                                      <w:marTop w:val="0"/>
                                      <w:marBottom w:val="0"/>
                                      <w:divBdr>
                                        <w:top w:val="none" w:sz="0" w:space="0" w:color="auto"/>
                                        <w:left w:val="none" w:sz="0" w:space="0" w:color="auto"/>
                                        <w:bottom w:val="none" w:sz="0" w:space="0" w:color="auto"/>
                                        <w:right w:val="none" w:sz="0" w:space="0" w:color="auto"/>
                                      </w:divBdr>
                                      <w:divsChild>
                                        <w:div w:id="63872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064231">
          <w:marLeft w:val="0"/>
          <w:marRight w:val="0"/>
          <w:marTop w:val="0"/>
          <w:marBottom w:val="0"/>
          <w:divBdr>
            <w:top w:val="none" w:sz="0" w:space="0" w:color="auto"/>
            <w:left w:val="none" w:sz="0" w:space="0" w:color="auto"/>
            <w:bottom w:val="none" w:sz="0" w:space="0" w:color="auto"/>
            <w:right w:val="none" w:sz="0" w:space="0" w:color="auto"/>
          </w:divBdr>
          <w:divsChild>
            <w:div w:id="1275554378">
              <w:marLeft w:val="0"/>
              <w:marRight w:val="0"/>
              <w:marTop w:val="0"/>
              <w:marBottom w:val="0"/>
              <w:divBdr>
                <w:top w:val="none" w:sz="0" w:space="0" w:color="auto"/>
                <w:left w:val="none" w:sz="0" w:space="0" w:color="auto"/>
                <w:bottom w:val="none" w:sz="0" w:space="0" w:color="auto"/>
                <w:right w:val="none" w:sz="0" w:space="0" w:color="auto"/>
              </w:divBdr>
              <w:divsChild>
                <w:div w:id="2004121637">
                  <w:marLeft w:val="0"/>
                  <w:marRight w:val="0"/>
                  <w:marTop w:val="0"/>
                  <w:marBottom w:val="0"/>
                  <w:divBdr>
                    <w:top w:val="none" w:sz="0" w:space="0" w:color="auto"/>
                    <w:left w:val="none" w:sz="0" w:space="0" w:color="auto"/>
                    <w:bottom w:val="none" w:sz="0" w:space="0" w:color="auto"/>
                    <w:right w:val="none" w:sz="0" w:space="0" w:color="auto"/>
                  </w:divBdr>
                  <w:divsChild>
                    <w:div w:id="617223483">
                      <w:marLeft w:val="0"/>
                      <w:marRight w:val="0"/>
                      <w:marTop w:val="0"/>
                      <w:marBottom w:val="0"/>
                      <w:divBdr>
                        <w:top w:val="none" w:sz="0" w:space="0" w:color="auto"/>
                        <w:left w:val="none" w:sz="0" w:space="0" w:color="auto"/>
                        <w:bottom w:val="none" w:sz="0" w:space="0" w:color="auto"/>
                        <w:right w:val="none" w:sz="0" w:space="0" w:color="auto"/>
                      </w:divBdr>
                      <w:divsChild>
                        <w:div w:id="830485126">
                          <w:marLeft w:val="0"/>
                          <w:marRight w:val="0"/>
                          <w:marTop w:val="0"/>
                          <w:marBottom w:val="0"/>
                          <w:divBdr>
                            <w:top w:val="none" w:sz="0" w:space="0" w:color="auto"/>
                            <w:left w:val="none" w:sz="0" w:space="0" w:color="auto"/>
                            <w:bottom w:val="none" w:sz="0" w:space="0" w:color="auto"/>
                            <w:right w:val="none" w:sz="0" w:space="0" w:color="auto"/>
                          </w:divBdr>
                          <w:divsChild>
                            <w:div w:id="1958022803">
                              <w:marLeft w:val="0"/>
                              <w:marRight w:val="0"/>
                              <w:marTop w:val="0"/>
                              <w:marBottom w:val="0"/>
                              <w:divBdr>
                                <w:top w:val="none" w:sz="0" w:space="0" w:color="auto"/>
                                <w:left w:val="none" w:sz="0" w:space="0" w:color="auto"/>
                                <w:bottom w:val="none" w:sz="0" w:space="0" w:color="auto"/>
                                <w:right w:val="none" w:sz="0" w:space="0" w:color="auto"/>
                              </w:divBdr>
                              <w:divsChild>
                                <w:div w:id="1109818590">
                                  <w:marLeft w:val="0"/>
                                  <w:marRight w:val="0"/>
                                  <w:marTop w:val="0"/>
                                  <w:marBottom w:val="0"/>
                                  <w:divBdr>
                                    <w:top w:val="none" w:sz="0" w:space="0" w:color="auto"/>
                                    <w:left w:val="none" w:sz="0" w:space="0" w:color="auto"/>
                                    <w:bottom w:val="none" w:sz="0" w:space="0" w:color="auto"/>
                                    <w:right w:val="none" w:sz="0" w:space="0" w:color="auto"/>
                                  </w:divBdr>
                                  <w:divsChild>
                                    <w:div w:id="49920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228464">
                          <w:marLeft w:val="0"/>
                          <w:marRight w:val="0"/>
                          <w:marTop w:val="0"/>
                          <w:marBottom w:val="0"/>
                          <w:divBdr>
                            <w:top w:val="none" w:sz="0" w:space="0" w:color="auto"/>
                            <w:left w:val="none" w:sz="0" w:space="0" w:color="auto"/>
                            <w:bottom w:val="none" w:sz="0" w:space="0" w:color="auto"/>
                            <w:right w:val="none" w:sz="0" w:space="0" w:color="auto"/>
                          </w:divBdr>
                          <w:divsChild>
                            <w:div w:id="1840077976">
                              <w:marLeft w:val="0"/>
                              <w:marRight w:val="0"/>
                              <w:marTop w:val="0"/>
                              <w:marBottom w:val="0"/>
                              <w:divBdr>
                                <w:top w:val="none" w:sz="0" w:space="0" w:color="auto"/>
                                <w:left w:val="none" w:sz="0" w:space="0" w:color="auto"/>
                                <w:bottom w:val="none" w:sz="0" w:space="0" w:color="auto"/>
                                <w:right w:val="none" w:sz="0" w:space="0" w:color="auto"/>
                              </w:divBdr>
                              <w:divsChild>
                                <w:div w:id="158645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723417">
          <w:marLeft w:val="0"/>
          <w:marRight w:val="0"/>
          <w:marTop w:val="0"/>
          <w:marBottom w:val="0"/>
          <w:divBdr>
            <w:top w:val="none" w:sz="0" w:space="0" w:color="auto"/>
            <w:left w:val="none" w:sz="0" w:space="0" w:color="auto"/>
            <w:bottom w:val="none" w:sz="0" w:space="0" w:color="auto"/>
            <w:right w:val="none" w:sz="0" w:space="0" w:color="auto"/>
          </w:divBdr>
          <w:divsChild>
            <w:div w:id="281571698">
              <w:marLeft w:val="0"/>
              <w:marRight w:val="0"/>
              <w:marTop w:val="0"/>
              <w:marBottom w:val="0"/>
              <w:divBdr>
                <w:top w:val="none" w:sz="0" w:space="0" w:color="auto"/>
                <w:left w:val="none" w:sz="0" w:space="0" w:color="auto"/>
                <w:bottom w:val="none" w:sz="0" w:space="0" w:color="auto"/>
                <w:right w:val="none" w:sz="0" w:space="0" w:color="auto"/>
              </w:divBdr>
              <w:divsChild>
                <w:div w:id="277955192">
                  <w:marLeft w:val="0"/>
                  <w:marRight w:val="0"/>
                  <w:marTop w:val="0"/>
                  <w:marBottom w:val="0"/>
                  <w:divBdr>
                    <w:top w:val="none" w:sz="0" w:space="0" w:color="auto"/>
                    <w:left w:val="none" w:sz="0" w:space="0" w:color="auto"/>
                    <w:bottom w:val="none" w:sz="0" w:space="0" w:color="auto"/>
                    <w:right w:val="none" w:sz="0" w:space="0" w:color="auto"/>
                  </w:divBdr>
                  <w:divsChild>
                    <w:div w:id="2060670252">
                      <w:marLeft w:val="0"/>
                      <w:marRight w:val="0"/>
                      <w:marTop w:val="0"/>
                      <w:marBottom w:val="0"/>
                      <w:divBdr>
                        <w:top w:val="none" w:sz="0" w:space="0" w:color="auto"/>
                        <w:left w:val="none" w:sz="0" w:space="0" w:color="auto"/>
                        <w:bottom w:val="none" w:sz="0" w:space="0" w:color="auto"/>
                        <w:right w:val="none" w:sz="0" w:space="0" w:color="auto"/>
                      </w:divBdr>
                      <w:divsChild>
                        <w:div w:id="1171290110">
                          <w:marLeft w:val="0"/>
                          <w:marRight w:val="0"/>
                          <w:marTop w:val="0"/>
                          <w:marBottom w:val="0"/>
                          <w:divBdr>
                            <w:top w:val="none" w:sz="0" w:space="0" w:color="auto"/>
                            <w:left w:val="none" w:sz="0" w:space="0" w:color="auto"/>
                            <w:bottom w:val="none" w:sz="0" w:space="0" w:color="auto"/>
                            <w:right w:val="none" w:sz="0" w:space="0" w:color="auto"/>
                          </w:divBdr>
                          <w:divsChild>
                            <w:div w:id="947127658">
                              <w:marLeft w:val="0"/>
                              <w:marRight w:val="0"/>
                              <w:marTop w:val="0"/>
                              <w:marBottom w:val="0"/>
                              <w:divBdr>
                                <w:top w:val="none" w:sz="0" w:space="0" w:color="auto"/>
                                <w:left w:val="none" w:sz="0" w:space="0" w:color="auto"/>
                                <w:bottom w:val="none" w:sz="0" w:space="0" w:color="auto"/>
                                <w:right w:val="none" w:sz="0" w:space="0" w:color="auto"/>
                              </w:divBdr>
                              <w:divsChild>
                                <w:div w:id="1338389436">
                                  <w:marLeft w:val="0"/>
                                  <w:marRight w:val="0"/>
                                  <w:marTop w:val="0"/>
                                  <w:marBottom w:val="0"/>
                                  <w:divBdr>
                                    <w:top w:val="none" w:sz="0" w:space="0" w:color="auto"/>
                                    <w:left w:val="none" w:sz="0" w:space="0" w:color="auto"/>
                                    <w:bottom w:val="none" w:sz="0" w:space="0" w:color="auto"/>
                                    <w:right w:val="none" w:sz="0" w:space="0" w:color="auto"/>
                                  </w:divBdr>
                                  <w:divsChild>
                                    <w:div w:id="542056622">
                                      <w:marLeft w:val="0"/>
                                      <w:marRight w:val="0"/>
                                      <w:marTop w:val="0"/>
                                      <w:marBottom w:val="0"/>
                                      <w:divBdr>
                                        <w:top w:val="none" w:sz="0" w:space="0" w:color="auto"/>
                                        <w:left w:val="none" w:sz="0" w:space="0" w:color="auto"/>
                                        <w:bottom w:val="none" w:sz="0" w:space="0" w:color="auto"/>
                                        <w:right w:val="none" w:sz="0" w:space="0" w:color="auto"/>
                                      </w:divBdr>
                                      <w:divsChild>
                                        <w:div w:id="192040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41543">
          <w:marLeft w:val="0"/>
          <w:marRight w:val="0"/>
          <w:marTop w:val="0"/>
          <w:marBottom w:val="0"/>
          <w:divBdr>
            <w:top w:val="none" w:sz="0" w:space="0" w:color="auto"/>
            <w:left w:val="none" w:sz="0" w:space="0" w:color="auto"/>
            <w:bottom w:val="none" w:sz="0" w:space="0" w:color="auto"/>
            <w:right w:val="none" w:sz="0" w:space="0" w:color="auto"/>
          </w:divBdr>
          <w:divsChild>
            <w:div w:id="1048990409">
              <w:marLeft w:val="0"/>
              <w:marRight w:val="0"/>
              <w:marTop w:val="0"/>
              <w:marBottom w:val="0"/>
              <w:divBdr>
                <w:top w:val="none" w:sz="0" w:space="0" w:color="auto"/>
                <w:left w:val="none" w:sz="0" w:space="0" w:color="auto"/>
                <w:bottom w:val="none" w:sz="0" w:space="0" w:color="auto"/>
                <w:right w:val="none" w:sz="0" w:space="0" w:color="auto"/>
              </w:divBdr>
              <w:divsChild>
                <w:div w:id="1265962300">
                  <w:marLeft w:val="0"/>
                  <w:marRight w:val="0"/>
                  <w:marTop w:val="0"/>
                  <w:marBottom w:val="0"/>
                  <w:divBdr>
                    <w:top w:val="none" w:sz="0" w:space="0" w:color="auto"/>
                    <w:left w:val="none" w:sz="0" w:space="0" w:color="auto"/>
                    <w:bottom w:val="none" w:sz="0" w:space="0" w:color="auto"/>
                    <w:right w:val="none" w:sz="0" w:space="0" w:color="auto"/>
                  </w:divBdr>
                  <w:divsChild>
                    <w:div w:id="1059936855">
                      <w:marLeft w:val="0"/>
                      <w:marRight w:val="0"/>
                      <w:marTop w:val="0"/>
                      <w:marBottom w:val="0"/>
                      <w:divBdr>
                        <w:top w:val="none" w:sz="0" w:space="0" w:color="auto"/>
                        <w:left w:val="none" w:sz="0" w:space="0" w:color="auto"/>
                        <w:bottom w:val="none" w:sz="0" w:space="0" w:color="auto"/>
                        <w:right w:val="none" w:sz="0" w:space="0" w:color="auto"/>
                      </w:divBdr>
                      <w:divsChild>
                        <w:div w:id="1078595253">
                          <w:marLeft w:val="0"/>
                          <w:marRight w:val="0"/>
                          <w:marTop w:val="0"/>
                          <w:marBottom w:val="0"/>
                          <w:divBdr>
                            <w:top w:val="none" w:sz="0" w:space="0" w:color="auto"/>
                            <w:left w:val="none" w:sz="0" w:space="0" w:color="auto"/>
                            <w:bottom w:val="none" w:sz="0" w:space="0" w:color="auto"/>
                            <w:right w:val="none" w:sz="0" w:space="0" w:color="auto"/>
                          </w:divBdr>
                          <w:divsChild>
                            <w:div w:id="1625114434">
                              <w:marLeft w:val="0"/>
                              <w:marRight w:val="0"/>
                              <w:marTop w:val="0"/>
                              <w:marBottom w:val="0"/>
                              <w:divBdr>
                                <w:top w:val="none" w:sz="0" w:space="0" w:color="auto"/>
                                <w:left w:val="none" w:sz="0" w:space="0" w:color="auto"/>
                                <w:bottom w:val="none" w:sz="0" w:space="0" w:color="auto"/>
                                <w:right w:val="none" w:sz="0" w:space="0" w:color="auto"/>
                              </w:divBdr>
                            </w:div>
                          </w:divsChild>
                        </w:div>
                        <w:div w:id="305163473">
                          <w:marLeft w:val="0"/>
                          <w:marRight w:val="0"/>
                          <w:marTop w:val="0"/>
                          <w:marBottom w:val="0"/>
                          <w:divBdr>
                            <w:top w:val="none" w:sz="0" w:space="0" w:color="auto"/>
                            <w:left w:val="none" w:sz="0" w:space="0" w:color="auto"/>
                            <w:bottom w:val="none" w:sz="0" w:space="0" w:color="auto"/>
                            <w:right w:val="none" w:sz="0" w:space="0" w:color="auto"/>
                          </w:divBdr>
                          <w:divsChild>
                            <w:div w:id="468522396">
                              <w:marLeft w:val="0"/>
                              <w:marRight w:val="0"/>
                              <w:marTop w:val="0"/>
                              <w:marBottom w:val="0"/>
                              <w:divBdr>
                                <w:top w:val="none" w:sz="0" w:space="0" w:color="auto"/>
                                <w:left w:val="none" w:sz="0" w:space="0" w:color="auto"/>
                                <w:bottom w:val="none" w:sz="0" w:space="0" w:color="auto"/>
                                <w:right w:val="none" w:sz="0" w:space="0" w:color="auto"/>
                              </w:divBdr>
                              <w:divsChild>
                                <w:div w:id="173302521">
                                  <w:marLeft w:val="0"/>
                                  <w:marRight w:val="0"/>
                                  <w:marTop w:val="0"/>
                                  <w:marBottom w:val="0"/>
                                  <w:divBdr>
                                    <w:top w:val="none" w:sz="0" w:space="0" w:color="auto"/>
                                    <w:left w:val="none" w:sz="0" w:space="0" w:color="auto"/>
                                    <w:bottom w:val="none" w:sz="0" w:space="0" w:color="auto"/>
                                    <w:right w:val="none" w:sz="0" w:space="0" w:color="auto"/>
                                  </w:divBdr>
                                  <w:divsChild>
                                    <w:div w:id="93710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882439">
                          <w:marLeft w:val="0"/>
                          <w:marRight w:val="0"/>
                          <w:marTop w:val="0"/>
                          <w:marBottom w:val="0"/>
                          <w:divBdr>
                            <w:top w:val="none" w:sz="0" w:space="0" w:color="auto"/>
                            <w:left w:val="none" w:sz="0" w:space="0" w:color="auto"/>
                            <w:bottom w:val="none" w:sz="0" w:space="0" w:color="auto"/>
                            <w:right w:val="none" w:sz="0" w:space="0" w:color="auto"/>
                          </w:divBdr>
                          <w:divsChild>
                            <w:div w:id="541553550">
                              <w:marLeft w:val="0"/>
                              <w:marRight w:val="0"/>
                              <w:marTop w:val="0"/>
                              <w:marBottom w:val="0"/>
                              <w:divBdr>
                                <w:top w:val="none" w:sz="0" w:space="0" w:color="auto"/>
                                <w:left w:val="none" w:sz="0" w:space="0" w:color="auto"/>
                                <w:bottom w:val="none" w:sz="0" w:space="0" w:color="auto"/>
                                <w:right w:val="none" w:sz="0" w:space="0" w:color="auto"/>
                              </w:divBdr>
                              <w:divsChild>
                                <w:div w:id="116539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528169">
          <w:marLeft w:val="0"/>
          <w:marRight w:val="0"/>
          <w:marTop w:val="0"/>
          <w:marBottom w:val="0"/>
          <w:divBdr>
            <w:top w:val="none" w:sz="0" w:space="0" w:color="auto"/>
            <w:left w:val="none" w:sz="0" w:space="0" w:color="auto"/>
            <w:bottom w:val="none" w:sz="0" w:space="0" w:color="auto"/>
            <w:right w:val="none" w:sz="0" w:space="0" w:color="auto"/>
          </w:divBdr>
          <w:divsChild>
            <w:div w:id="1825656867">
              <w:marLeft w:val="0"/>
              <w:marRight w:val="0"/>
              <w:marTop w:val="0"/>
              <w:marBottom w:val="0"/>
              <w:divBdr>
                <w:top w:val="none" w:sz="0" w:space="0" w:color="auto"/>
                <w:left w:val="none" w:sz="0" w:space="0" w:color="auto"/>
                <w:bottom w:val="none" w:sz="0" w:space="0" w:color="auto"/>
                <w:right w:val="none" w:sz="0" w:space="0" w:color="auto"/>
              </w:divBdr>
              <w:divsChild>
                <w:div w:id="981815845">
                  <w:marLeft w:val="0"/>
                  <w:marRight w:val="0"/>
                  <w:marTop w:val="0"/>
                  <w:marBottom w:val="0"/>
                  <w:divBdr>
                    <w:top w:val="none" w:sz="0" w:space="0" w:color="auto"/>
                    <w:left w:val="none" w:sz="0" w:space="0" w:color="auto"/>
                    <w:bottom w:val="none" w:sz="0" w:space="0" w:color="auto"/>
                    <w:right w:val="none" w:sz="0" w:space="0" w:color="auto"/>
                  </w:divBdr>
                  <w:divsChild>
                    <w:div w:id="1014303586">
                      <w:marLeft w:val="0"/>
                      <w:marRight w:val="0"/>
                      <w:marTop w:val="0"/>
                      <w:marBottom w:val="0"/>
                      <w:divBdr>
                        <w:top w:val="none" w:sz="0" w:space="0" w:color="auto"/>
                        <w:left w:val="none" w:sz="0" w:space="0" w:color="auto"/>
                        <w:bottom w:val="none" w:sz="0" w:space="0" w:color="auto"/>
                        <w:right w:val="none" w:sz="0" w:space="0" w:color="auto"/>
                      </w:divBdr>
                      <w:divsChild>
                        <w:div w:id="1723286020">
                          <w:marLeft w:val="0"/>
                          <w:marRight w:val="0"/>
                          <w:marTop w:val="0"/>
                          <w:marBottom w:val="0"/>
                          <w:divBdr>
                            <w:top w:val="none" w:sz="0" w:space="0" w:color="auto"/>
                            <w:left w:val="none" w:sz="0" w:space="0" w:color="auto"/>
                            <w:bottom w:val="none" w:sz="0" w:space="0" w:color="auto"/>
                            <w:right w:val="none" w:sz="0" w:space="0" w:color="auto"/>
                          </w:divBdr>
                          <w:divsChild>
                            <w:div w:id="415172554">
                              <w:marLeft w:val="0"/>
                              <w:marRight w:val="0"/>
                              <w:marTop w:val="0"/>
                              <w:marBottom w:val="0"/>
                              <w:divBdr>
                                <w:top w:val="none" w:sz="0" w:space="0" w:color="auto"/>
                                <w:left w:val="none" w:sz="0" w:space="0" w:color="auto"/>
                                <w:bottom w:val="none" w:sz="0" w:space="0" w:color="auto"/>
                                <w:right w:val="none" w:sz="0" w:space="0" w:color="auto"/>
                              </w:divBdr>
                              <w:divsChild>
                                <w:div w:id="2109616229">
                                  <w:marLeft w:val="0"/>
                                  <w:marRight w:val="0"/>
                                  <w:marTop w:val="0"/>
                                  <w:marBottom w:val="0"/>
                                  <w:divBdr>
                                    <w:top w:val="none" w:sz="0" w:space="0" w:color="auto"/>
                                    <w:left w:val="none" w:sz="0" w:space="0" w:color="auto"/>
                                    <w:bottom w:val="none" w:sz="0" w:space="0" w:color="auto"/>
                                    <w:right w:val="none" w:sz="0" w:space="0" w:color="auto"/>
                                  </w:divBdr>
                                  <w:divsChild>
                                    <w:div w:id="1637568504">
                                      <w:marLeft w:val="0"/>
                                      <w:marRight w:val="0"/>
                                      <w:marTop w:val="0"/>
                                      <w:marBottom w:val="0"/>
                                      <w:divBdr>
                                        <w:top w:val="none" w:sz="0" w:space="0" w:color="auto"/>
                                        <w:left w:val="none" w:sz="0" w:space="0" w:color="auto"/>
                                        <w:bottom w:val="none" w:sz="0" w:space="0" w:color="auto"/>
                                        <w:right w:val="none" w:sz="0" w:space="0" w:color="auto"/>
                                      </w:divBdr>
                                      <w:divsChild>
                                        <w:div w:id="199074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9800566">
          <w:marLeft w:val="0"/>
          <w:marRight w:val="0"/>
          <w:marTop w:val="0"/>
          <w:marBottom w:val="0"/>
          <w:divBdr>
            <w:top w:val="none" w:sz="0" w:space="0" w:color="auto"/>
            <w:left w:val="none" w:sz="0" w:space="0" w:color="auto"/>
            <w:bottom w:val="none" w:sz="0" w:space="0" w:color="auto"/>
            <w:right w:val="none" w:sz="0" w:space="0" w:color="auto"/>
          </w:divBdr>
          <w:divsChild>
            <w:div w:id="1039550453">
              <w:marLeft w:val="0"/>
              <w:marRight w:val="0"/>
              <w:marTop w:val="0"/>
              <w:marBottom w:val="0"/>
              <w:divBdr>
                <w:top w:val="none" w:sz="0" w:space="0" w:color="auto"/>
                <w:left w:val="none" w:sz="0" w:space="0" w:color="auto"/>
                <w:bottom w:val="none" w:sz="0" w:space="0" w:color="auto"/>
                <w:right w:val="none" w:sz="0" w:space="0" w:color="auto"/>
              </w:divBdr>
              <w:divsChild>
                <w:div w:id="2026787650">
                  <w:marLeft w:val="0"/>
                  <w:marRight w:val="0"/>
                  <w:marTop w:val="0"/>
                  <w:marBottom w:val="0"/>
                  <w:divBdr>
                    <w:top w:val="none" w:sz="0" w:space="0" w:color="auto"/>
                    <w:left w:val="none" w:sz="0" w:space="0" w:color="auto"/>
                    <w:bottom w:val="none" w:sz="0" w:space="0" w:color="auto"/>
                    <w:right w:val="none" w:sz="0" w:space="0" w:color="auto"/>
                  </w:divBdr>
                  <w:divsChild>
                    <w:div w:id="539434886">
                      <w:marLeft w:val="0"/>
                      <w:marRight w:val="0"/>
                      <w:marTop w:val="0"/>
                      <w:marBottom w:val="0"/>
                      <w:divBdr>
                        <w:top w:val="none" w:sz="0" w:space="0" w:color="auto"/>
                        <w:left w:val="none" w:sz="0" w:space="0" w:color="auto"/>
                        <w:bottom w:val="none" w:sz="0" w:space="0" w:color="auto"/>
                        <w:right w:val="none" w:sz="0" w:space="0" w:color="auto"/>
                      </w:divBdr>
                      <w:divsChild>
                        <w:div w:id="1715495835">
                          <w:marLeft w:val="0"/>
                          <w:marRight w:val="0"/>
                          <w:marTop w:val="0"/>
                          <w:marBottom w:val="0"/>
                          <w:divBdr>
                            <w:top w:val="none" w:sz="0" w:space="0" w:color="auto"/>
                            <w:left w:val="none" w:sz="0" w:space="0" w:color="auto"/>
                            <w:bottom w:val="none" w:sz="0" w:space="0" w:color="auto"/>
                            <w:right w:val="none" w:sz="0" w:space="0" w:color="auto"/>
                          </w:divBdr>
                          <w:divsChild>
                            <w:div w:id="1927610954">
                              <w:marLeft w:val="0"/>
                              <w:marRight w:val="0"/>
                              <w:marTop w:val="0"/>
                              <w:marBottom w:val="0"/>
                              <w:divBdr>
                                <w:top w:val="none" w:sz="0" w:space="0" w:color="auto"/>
                                <w:left w:val="none" w:sz="0" w:space="0" w:color="auto"/>
                                <w:bottom w:val="none" w:sz="0" w:space="0" w:color="auto"/>
                                <w:right w:val="none" w:sz="0" w:space="0" w:color="auto"/>
                              </w:divBdr>
                              <w:divsChild>
                                <w:div w:id="317922112">
                                  <w:marLeft w:val="0"/>
                                  <w:marRight w:val="0"/>
                                  <w:marTop w:val="0"/>
                                  <w:marBottom w:val="0"/>
                                  <w:divBdr>
                                    <w:top w:val="none" w:sz="0" w:space="0" w:color="auto"/>
                                    <w:left w:val="none" w:sz="0" w:space="0" w:color="auto"/>
                                    <w:bottom w:val="none" w:sz="0" w:space="0" w:color="auto"/>
                                    <w:right w:val="none" w:sz="0" w:space="0" w:color="auto"/>
                                  </w:divBdr>
                                  <w:divsChild>
                                    <w:div w:id="111320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089077">
                          <w:marLeft w:val="0"/>
                          <w:marRight w:val="0"/>
                          <w:marTop w:val="0"/>
                          <w:marBottom w:val="0"/>
                          <w:divBdr>
                            <w:top w:val="none" w:sz="0" w:space="0" w:color="auto"/>
                            <w:left w:val="none" w:sz="0" w:space="0" w:color="auto"/>
                            <w:bottom w:val="none" w:sz="0" w:space="0" w:color="auto"/>
                            <w:right w:val="none" w:sz="0" w:space="0" w:color="auto"/>
                          </w:divBdr>
                          <w:divsChild>
                            <w:div w:id="683554675">
                              <w:marLeft w:val="0"/>
                              <w:marRight w:val="0"/>
                              <w:marTop w:val="0"/>
                              <w:marBottom w:val="0"/>
                              <w:divBdr>
                                <w:top w:val="none" w:sz="0" w:space="0" w:color="auto"/>
                                <w:left w:val="none" w:sz="0" w:space="0" w:color="auto"/>
                                <w:bottom w:val="none" w:sz="0" w:space="0" w:color="auto"/>
                                <w:right w:val="none" w:sz="0" w:space="0" w:color="auto"/>
                              </w:divBdr>
                              <w:divsChild>
                                <w:div w:id="118301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51238">
          <w:marLeft w:val="0"/>
          <w:marRight w:val="0"/>
          <w:marTop w:val="0"/>
          <w:marBottom w:val="0"/>
          <w:divBdr>
            <w:top w:val="none" w:sz="0" w:space="0" w:color="auto"/>
            <w:left w:val="none" w:sz="0" w:space="0" w:color="auto"/>
            <w:bottom w:val="none" w:sz="0" w:space="0" w:color="auto"/>
            <w:right w:val="none" w:sz="0" w:space="0" w:color="auto"/>
          </w:divBdr>
          <w:divsChild>
            <w:div w:id="2015106403">
              <w:marLeft w:val="0"/>
              <w:marRight w:val="0"/>
              <w:marTop w:val="0"/>
              <w:marBottom w:val="0"/>
              <w:divBdr>
                <w:top w:val="none" w:sz="0" w:space="0" w:color="auto"/>
                <w:left w:val="none" w:sz="0" w:space="0" w:color="auto"/>
                <w:bottom w:val="none" w:sz="0" w:space="0" w:color="auto"/>
                <w:right w:val="none" w:sz="0" w:space="0" w:color="auto"/>
              </w:divBdr>
              <w:divsChild>
                <w:div w:id="1986276458">
                  <w:marLeft w:val="0"/>
                  <w:marRight w:val="0"/>
                  <w:marTop w:val="0"/>
                  <w:marBottom w:val="0"/>
                  <w:divBdr>
                    <w:top w:val="none" w:sz="0" w:space="0" w:color="auto"/>
                    <w:left w:val="none" w:sz="0" w:space="0" w:color="auto"/>
                    <w:bottom w:val="none" w:sz="0" w:space="0" w:color="auto"/>
                    <w:right w:val="none" w:sz="0" w:space="0" w:color="auto"/>
                  </w:divBdr>
                  <w:divsChild>
                    <w:div w:id="1143039189">
                      <w:marLeft w:val="0"/>
                      <w:marRight w:val="0"/>
                      <w:marTop w:val="0"/>
                      <w:marBottom w:val="0"/>
                      <w:divBdr>
                        <w:top w:val="none" w:sz="0" w:space="0" w:color="auto"/>
                        <w:left w:val="none" w:sz="0" w:space="0" w:color="auto"/>
                        <w:bottom w:val="none" w:sz="0" w:space="0" w:color="auto"/>
                        <w:right w:val="none" w:sz="0" w:space="0" w:color="auto"/>
                      </w:divBdr>
                      <w:divsChild>
                        <w:div w:id="2109810619">
                          <w:marLeft w:val="0"/>
                          <w:marRight w:val="0"/>
                          <w:marTop w:val="0"/>
                          <w:marBottom w:val="0"/>
                          <w:divBdr>
                            <w:top w:val="none" w:sz="0" w:space="0" w:color="auto"/>
                            <w:left w:val="none" w:sz="0" w:space="0" w:color="auto"/>
                            <w:bottom w:val="none" w:sz="0" w:space="0" w:color="auto"/>
                            <w:right w:val="none" w:sz="0" w:space="0" w:color="auto"/>
                          </w:divBdr>
                          <w:divsChild>
                            <w:div w:id="60324929">
                              <w:marLeft w:val="0"/>
                              <w:marRight w:val="0"/>
                              <w:marTop w:val="0"/>
                              <w:marBottom w:val="0"/>
                              <w:divBdr>
                                <w:top w:val="none" w:sz="0" w:space="0" w:color="auto"/>
                                <w:left w:val="none" w:sz="0" w:space="0" w:color="auto"/>
                                <w:bottom w:val="none" w:sz="0" w:space="0" w:color="auto"/>
                                <w:right w:val="none" w:sz="0" w:space="0" w:color="auto"/>
                              </w:divBdr>
                              <w:divsChild>
                                <w:div w:id="2039351046">
                                  <w:marLeft w:val="0"/>
                                  <w:marRight w:val="0"/>
                                  <w:marTop w:val="0"/>
                                  <w:marBottom w:val="0"/>
                                  <w:divBdr>
                                    <w:top w:val="none" w:sz="0" w:space="0" w:color="auto"/>
                                    <w:left w:val="none" w:sz="0" w:space="0" w:color="auto"/>
                                    <w:bottom w:val="none" w:sz="0" w:space="0" w:color="auto"/>
                                    <w:right w:val="none" w:sz="0" w:space="0" w:color="auto"/>
                                  </w:divBdr>
                                  <w:divsChild>
                                    <w:div w:id="1076434318">
                                      <w:marLeft w:val="0"/>
                                      <w:marRight w:val="0"/>
                                      <w:marTop w:val="0"/>
                                      <w:marBottom w:val="0"/>
                                      <w:divBdr>
                                        <w:top w:val="none" w:sz="0" w:space="0" w:color="auto"/>
                                        <w:left w:val="none" w:sz="0" w:space="0" w:color="auto"/>
                                        <w:bottom w:val="none" w:sz="0" w:space="0" w:color="auto"/>
                                        <w:right w:val="none" w:sz="0" w:space="0" w:color="auto"/>
                                      </w:divBdr>
                                      <w:divsChild>
                                        <w:div w:id="156972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2077586">
          <w:marLeft w:val="0"/>
          <w:marRight w:val="0"/>
          <w:marTop w:val="0"/>
          <w:marBottom w:val="0"/>
          <w:divBdr>
            <w:top w:val="none" w:sz="0" w:space="0" w:color="auto"/>
            <w:left w:val="none" w:sz="0" w:space="0" w:color="auto"/>
            <w:bottom w:val="none" w:sz="0" w:space="0" w:color="auto"/>
            <w:right w:val="none" w:sz="0" w:space="0" w:color="auto"/>
          </w:divBdr>
          <w:divsChild>
            <w:div w:id="1997298062">
              <w:marLeft w:val="0"/>
              <w:marRight w:val="0"/>
              <w:marTop w:val="0"/>
              <w:marBottom w:val="0"/>
              <w:divBdr>
                <w:top w:val="none" w:sz="0" w:space="0" w:color="auto"/>
                <w:left w:val="none" w:sz="0" w:space="0" w:color="auto"/>
                <w:bottom w:val="none" w:sz="0" w:space="0" w:color="auto"/>
                <w:right w:val="none" w:sz="0" w:space="0" w:color="auto"/>
              </w:divBdr>
              <w:divsChild>
                <w:div w:id="671377528">
                  <w:marLeft w:val="0"/>
                  <w:marRight w:val="0"/>
                  <w:marTop w:val="0"/>
                  <w:marBottom w:val="0"/>
                  <w:divBdr>
                    <w:top w:val="none" w:sz="0" w:space="0" w:color="auto"/>
                    <w:left w:val="none" w:sz="0" w:space="0" w:color="auto"/>
                    <w:bottom w:val="none" w:sz="0" w:space="0" w:color="auto"/>
                    <w:right w:val="none" w:sz="0" w:space="0" w:color="auto"/>
                  </w:divBdr>
                  <w:divsChild>
                    <w:div w:id="524057129">
                      <w:marLeft w:val="0"/>
                      <w:marRight w:val="0"/>
                      <w:marTop w:val="0"/>
                      <w:marBottom w:val="0"/>
                      <w:divBdr>
                        <w:top w:val="none" w:sz="0" w:space="0" w:color="auto"/>
                        <w:left w:val="none" w:sz="0" w:space="0" w:color="auto"/>
                        <w:bottom w:val="none" w:sz="0" w:space="0" w:color="auto"/>
                        <w:right w:val="none" w:sz="0" w:space="0" w:color="auto"/>
                      </w:divBdr>
                      <w:divsChild>
                        <w:div w:id="505483628">
                          <w:marLeft w:val="0"/>
                          <w:marRight w:val="0"/>
                          <w:marTop w:val="0"/>
                          <w:marBottom w:val="0"/>
                          <w:divBdr>
                            <w:top w:val="none" w:sz="0" w:space="0" w:color="auto"/>
                            <w:left w:val="none" w:sz="0" w:space="0" w:color="auto"/>
                            <w:bottom w:val="none" w:sz="0" w:space="0" w:color="auto"/>
                            <w:right w:val="none" w:sz="0" w:space="0" w:color="auto"/>
                          </w:divBdr>
                          <w:divsChild>
                            <w:div w:id="1941985333">
                              <w:marLeft w:val="0"/>
                              <w:marRight w:val="0"/>
                              <w:marTop w:val="0"/>
                              <w:marBottom w:val="0"/>
                              <w:divBdr>
                                <w:top w:val="none" w:sz="0" w:space="0" w:color="auto"/>
                                <w:left w:val="none" w:sz="0" w:space="0" w:color="auto"/>
                                <w:bottom w:val="none" w:sz="0" w:space="0" w:color="auto"/>
                                <w:right w:val="none" w:sz="0" w:space="0" w:color="auto"/>
                              </w:divBdr>
                            </w:div>
                          </w:divsChild>
                        </w:div>
                        <w:div w:id="1361273500">
                          <w:marLeft w:val="0"/>
                          <w:marRight w:val="0"/>
                          <w:marTop w:val="0"/>
                          <w:marBottom w:val="0"/>
                          <w:divBdr>
                            <w:top w:val="none" w:sz="0" w:space="0" w:color="auto"/>
                            <w:left w:val="none" w:sz="0" w:space="0" w:color="auto"/>
                            <w:bottom w:val="none" w:sz="0" w:space="0" w:color="auto"/>
                            <w:right w:val="none" w:sz="0" w:space="0" w:color="auto"/>
                          </w:divBdr>
                          <w:divsChild>
                            <w:div w:id="619800599">
                              <w:marLeft w:val="0"/>
                              <w:marRight w:val="0"/>
                              <w:marTop w:val="0"/>
                              <w:marBottom w:val="0"/>
                              <w:divBdr>
                                <w:top w:val="none" w:sz="0" w:space="0" w:color="auto"/>
                                <w:left w:val="none" w:sz="0" w:space="0" w:color="auto"/>
                                <w:bottom w:val="none" w:sz="0" w:space="0" w:color="auto"/>
                                <w:right w:val="none" w:sz="0" w:space="0" w:color="auto"/>
                              </w:divBdr>
                              <w:divsChild>
                                <w:div w:id="300814812">
                                  <w:marLeft w:val="0"/>
                                  <w:marRight w:val="0"/>
                                  <w:marTop w:val="0"/>
                                  <w:marBottom w:val="0"/>
                                  <w:divBdr>
                                    <w:top w:val="none" w:sz="0" w:space="0" w:color="auto"/>
                                    <w:left w:val="none" w:sz="0" w:space="0" w:color="auto"/>
                                    <w:bottom w:val="none" w:sz="0" w:space="0" w:color="auto"/>
                                    <w:right w:val="none" w:sz="0" w:space="0" w:color="auto"/>
                                  </w:divBdr>
                                  <w:divsChild>
                                    <w:div w:id="180233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27933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ontrol" Target="activeX/activeX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69</Pages>
  <Words>15470</Words>
  <Characters>85090</Characters>
  <Application>Microsoft Office Word</Application>
  <DocSecurity>0</DocSecurity>
  <Lines>709</Lines>
  <Paragraphs>200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100360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alfonzo</cp:lastModifiedBy>
  <cp:revision>68</cp:revision>
  <dcterms:created xsi:type="dcterms:W3CDTF">2013-12-23T23:15:00Z</dcterms:created>
  <dcterms:modified xsi:type="dcterms:W3CDTF">2025-05-11T20:06:00Z</dcterms:modified>
  <cp:category/>
</cp:coreProperties>
</file>