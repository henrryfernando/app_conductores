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1398BD" w14:textId="77777777" w:rsidR="00877B60" w:rsidRDefault="007E37CD" w:rsidP="00877B60">
      <w:pPr>
        <w:pStyle w:val="Ttulo"/>
        <w:jc w:val="center"/>
      </w:pPr>
      <w:r>
        <w:t xml:space="preserve">Prompts de Ilustración para 'El Zorrito y </w:t>
      </w:r>
      <w:r w:rsidR="00877B60">
        <w:t>Claro, aqu</w:t>
      </w:r>
      <w:r w:rsidR="00877B60">
        <w:rPr>
          <w:rFonts w:hint="eastAsia"/>
        </w:rPr>
        <w:t>í</w:t>
      </w:r>
      <w:r w:rsidR="00877B60">
        <w:t xml:space="preserve"> tienes el prompt completo traducido al espa</w:t>
      </w:r>
      <w:r w:rsidR="00877B60">
        <w:rPr>
          <w:rFonts w:hint="eastAsia"/>
        </w:rPr>
        <w:t>ñ</w:t>
      </w:r>
      <w:r w:rsidR="00877B60">
        <w:t>ol:</w:t>
      </w:r>
    </w:p>
    <w:p w14:paraId="04D76C98" w14:textId="77777777" w:rsidR="00877B60" w:rsidRDefault="00877B60" w:rsidP="00877B60">
      <w:pPr>
        <w:pStyle w:val="Ttulo"/>
        <w:jc w:val="center"/>
      </w:pPr>
    </w:p>
    <w:p w14:paraId="4EB7735F" w14:textId="77777777" w:rsidR="008A2DD3" w:rsidRDefault="008A2DD3" w:rsidP="008A2DD3">
      <w:pPr>
        <w:pStyle w:val="Ttulo"/>
        <w:jc w:val="center"/>
      </w:pPr>
      <w:r>
        <w:t>Una escena de bosque encantado a la luz de la luna, con un dosel frondoso de hojas verde esmeralda y azul iridiscente, luci</w:t>
      </w:r>
      <w:r>
        <w:rPr>
          <w:rFonts w:hint="eastAsia"/>
        </w:rPr>
        <w:t>é</w:t>
      </w:r>
      <w:r>
        <w:t>rnagas titilantes y delicadas enredaderas entrelazadas con gotas de roc</w:t>
      </w:r>
      <w:r>
        <w:rPr>
          <w:rFonts w:hint="eastAsia"/>
        </w:rPr>
        <w:t>í</w:t>
      </w:r>
      <w:r>
        <w:t>o brillantes. En este m</w:t>
      </w:r>
      <w:r>
        <w:rPr>
          <w:rFonts w:hint="eastAsia"/>
        </w:rPr>
        <w:t>á</w:t>
      </w:r>
      <w:r>
        <w:t>gico lugar, se re</w:t>
      </w:r>
      <w:r>
        <w:rPr>
          <w:rFonts w:hint="eastAsia"/>
        </w:rPr>
        <w:t>ú</w:t>
      </w:r>
      <w:r>
        <w:t>ne un grupo de animales antropom</w:t>
      </w:r>
      <w:r>
        <w:rPr>
          <w:rFonts w:hint="eastAsia"/>
        </w:rPr>
        <w:t>ó</w:t>
      </w:r>
      <w:r>
        <w:t>rficos, entre ellos un sabio b</w:t>
      </w:r>
      <w:r>
        <w:rPr>
          <w:rFonts w:hint="eastAsia"/>
        </w:rPr>
        <w:t>ú</w:t>
      </w:r>
      <w:r>
        <w:t>ho anciano con gafas redondas, un mapache travieso con un brillo p</w:t>
      </w:r>
      <w:r>
        <w:rPr>
          <w:rFonts w:hint="eastAsia"/>
        </w:rPr>
        <w:t>í</w:t>
      </w:r>
      <w:r>
        <w:t>caro en los ojos, y una cierva gentil con p</w:t>
      </w:r>
      <w:r>
        <w:rPr>
          <w:rFonts w:hint="eastAsia"/>
        </w:rPr>
        <w:t>é</w:t>
      </w:r>
      <w:r>
        <w:t>talos entrelazados en su pelaje, que bailan y giran alrededor de una escultura radiante del n</w:t>
      </w:r>
      <w:r>
        <w:rPr>
          <w:rFonts w:hint="eastAsia"/>
        </w:rPr>
        <w:t>ú</w:t>
      </w:r>
      <w:r>
        <w:t xml:space="preserve">mero 3 en tres dimensiones, elaborada con hojas y </w:t>
      </w:r>
      <w:r>
        <w:lastRenderedPageBreak/>
        <w:t>enredaderas finamente entrelazadas, que emite un suave resplandor et</w:t>
      </w:r>
      <w:r>
        <w:rPr>
          <w:rFonts w:hint="eastAsia"/>
        </w:rPr>
        <w:t>é</w:t>
      </w:r>
      <w:r>
        <w:t>reo.</w:t>
      </w:r>
    </w:p>
    <w:p w14:paraId="6ED1DA81" w14:textId="77777777" w:rsidR="008A2DD3" w:rsidRDefault="008A2DD3" w:rsidP="008A2DD3">
      <w:pPr>
        <w:pStyle w:val="Ttulo"/>
        <w:jc w:val="center"/>
      </w:pPr>
    </w:p>
    <w:p w14:paraId="03B8734A" w14:textId="77777777" w:rsidR="008A2DD3" w:rsidRDefault="008A2DD3" w:rsidP="008A2DD3">
      <w:pPr>
        <w:pStyle w:val="Ttulo"/>
        <w:jc w:val="center"/>
      </w:pPr>
      <w:r>
        <w:t>Mariposas delicadas en tonos pastel de rosa, celeste y amarillo sol revolotean alrededor, mientras notas musicales en tonos plateados y dorados flotan perezosamente en el aire, suspendidas por hilos invisibles. Todo esto se desarrolla sobre un fondo de ensue</w:t>
      </w:r>
      <w:r>
        <w:rPr>
          <w:rFonts w:hint="eastAsia"/>
        </w:rPr>
        <w:t>ñ</w:t>
      </w:r>
      <w:r>
        <w:t>o, suavemente desenfocado, con una niebla sutil que evoca una sensaci</w:t>
      </w:r>
      <w:r>
        <w:rPr>
          <w:rFonts w:hint="eastAsia"/>
        </w:rPr>
        <w:t>ó</w:t>
      </w:r>
      <w:r>
        <w:t>n de encanto y maravilla, renderizado en un estilo 3D vibrante y altamente detallado, al estilo de Pixar.</w:t>
      </w:r>
    </w:p>
    <w:p w14:paraId="562B8B10" w14:textId="77777777" w:rsidR="008A2DD3" w:rsidRDefault="008A2DD3" w:rsidP="008A2DD3">
      <w:pPr>
        <w:pStyle w:val="Ttulo"/>
        <w:jc w:val="center"/>
      </w:pPr>
    </w:p>
    <w:p w14:paraId="2959A191" w14:textId="5F82D2F5" w:rsidR="00877B60" w:rsidRDefault="008A2DD3" w:rsidP="00877B60">
      <w:pPr>
        <w:pStyle w:val="Ttulo"/>
        <w:jc w:val="center"/>
      </w:pPr>
      <w:r>
        <w:rPr>
          <w:rFonts w:hint="eastAsia"/>
        </w:rPr>
        <w:t>¿</w:t>
      </w:r>
      <w:r>
        <w:t>Te gustar</w:t>
      </w:r>
      <w:r>
        <w:rPr>
          <w:rFonts w:hint="eastAsia"/>
        </w:rPr>
        <w:t>í</w:t>
      </w:r>
      <w:r>
        <w:t>a usar esta descripci</w:t>
      </w:r>
      <w:r>
        <w:rPr>
          <w:rFonts w:hint="eastAsia"/>
        </w:rPr>
        <w:t>ó</w:t>
      </w:r>
      <w:r>
        <w:t>n para ilustrar una escena o parte de un cuento?</w:t>
      </w:r>
      <w:r w:rsidR="00877B60">
        <w:t>---</w:t>
      </w:r>
    </w:p>
    <w:p w14:paraId="6E9807FF" w14:textId="77777777" w:rsidR="00877B60" w:rsidRDefault="00877B60" w:rsidP="00877B60">
      <w:pPr>
        <w:pStyle w:val="Ttulo"/>
        <w:jc w:val="center"/>
      </w:pPr>
    </w:p>
    <w:p w14:paraId="5977B70C" w14:textId="77777777" w:rsidR="00877B60" w:rsidRDefault="00877B60" w:rsidP="00877B60">
      <w:pPr>
        <w:pStyle w:val="Ttulo"/>
        <w:jc w:val="center"/>
      </w:pPr>
      <w:r>
        <w:lastRenderedPageBreak/>
        <w:t>Prompt en espa</w:t>
      </w:r>
      <w:r>
        <w:rPr>
          <w:rFonts w:hint="eastAsia"/>
        </w:rPr>
        <w:t>ñ</w:t>
      </w:r>
      <w:r>
        <w:t>ol:</w:t>
      </w:r>
    </w:p>
    <w:p w14:paraId="60B63979" w14:textId="77777777" w:rsidR="00877B60" w:rsidRDefault="00877B60" w:rsidP="00877B60">
      <w:pPr>
        <w:pStyle w:val="Ttulo"/>
        <w:jc w:val="center"/>
      </w:pPr>
    </w:p>
    <w:p w14:paraId="49C7C94C" w14:textId="77777777" w:rsidR="00877B60" w:rsidRDefault="00877B60" w:rsidP="00877B60">
      <w:pPr>
        <w:pStyle w:val="Ttulo"/>
        <w:jc w:val="center"/>
      </w:pPr>
      <w:r>
        <w:t>Una ilustraci</w:t>
      </w:r>
      <w:r>
        <w:rPr>
          <w:rFonts w:hint="eastAsia"/>
        </w:rPr>
        <w:t>ó</w:t>
      </w:r>
      <w:r>
        <w:t>n cinematogr</w:t>
      </w:r>
      <w:r>
        <w:rPr>
          <w:rFonts w:hint="eastAsia"/>
        </w:rPr>
        <w:t>á</w:t>
      </w:r>
      <w:r>
        <w:t>fica en estilo 3D tipo Pixar/DreamWorks para la portada de un cuento infantil.</w:t>
      </w:r>
    </w:p>
    <w:p w14:paraId="1082497F" w14:textId="77777777" w:rsidR="00877B60" w:rsidRDefault="00877B60" w:rsidP="00877B60">
      <w:pPr>
        <w:pStyle w:val="Ttulo"/>
        <w:jc w:val="center"/>
      </w:pPr>
      <w:r>
        <w:t>Rumi, un zorrito regordete y adorable, con pelaje esponjoso de color rojo anaranjado, textura ultra detallada, ojos expresivos y una expresi</w:t>
      </w:r>
      <w:r>
        <w:rPr>
          <w:rFonts w:hint="eastAsia"/>
        </w:rPr>
        <w:t>ó</w:t>
      </w:r>
      <w:r>
        <w:t>n triste, est</w:t>
      </w:r>
      <w:r>
        <w:rPr>
          <w:rFonts w:hint="eastAsia"/>
        </w:rPr>
        <w:t>á</w:t>
      </w:r>
      <w:r>
        <w:t xml:space="preserve"> de pie en un campo verde suave al atardecer. Lleva puesta una sudadera azul celeste con la palabra "RUMI" escrita en ella. Sus ojos est</w:t>
      </w:r>
      <w:r>
        <w:rPr>
          <w:rFonts w:hint="eastAsia"/>
        </w:rPr>
        <w:t>á</w:t>
      </w:r>
      <w:r>
        <w:t>n llenos de l</w:t>
      </w:r>
      <w:r>
        <w:rPr>
          <w:rFonts w:hint="eastAsia"/>
        </w:rPr>
        <w:t>á</w:t>
      </w:r>
      <w:r>
        <w:t>grimas mientras sostiene entre sus patas delanteras una delicada ala de papel doblada, que usa suavemente para secarse las l</w:t>
      </w:r>
      <w:r>
        <w:rPr>
          <w:rFonts w:hint="eastAsia"/>
        </w:rPr>
        <w:t>á</w:t>
      </w:r>
      <w:r>
        <w:t>grimas. A su alrededor, la hierba se mece con suavidad por la brisa, brillando con una luz dorada c</w:t>
      </w:r>
      <w:r>
        <w:rPr>
          <w:rFonts w:hint="eastAsia"/>
        </w:rPr>
        <w:t>á</w:t>
      </w:r>
      <w:r>
        <w:t xml:space="preserve">lida. Uno o dos pedacitos </w:t>
      </w:r>
      <w:r>
        <w:lastRenderedPageBreak/>
        <w:t>de papel flotan cerca, llevados por el aire.</w:t>
      </w:r>
    </w:p>
    <w:p w14:paraId="714A3B4A" w14:textId="77777777" w:rsidR="00877B60" w:rsidRDefault="00877B60" w:rsidP="00877B60">
      <w:pPr>
        <w:pStyle w:val="Ttulo"/>
        <w:jc w:val="center"/>
      </w:pPr>
    </w:p>
    <w:p w14:paraId="47D181E4" w14:textId="77777777" w:rsidR="00877B60" w:rsidRDefault="00877B60" w:rsidP="00877B60">
      <w:pPr>
        <w:pStyle w:val="Ttulo"/>
        <w:jc w:val="center"/>
      </w:pPr>
      <w:r>
        <w:t>El cielo de ensue</w:t>
      </w:r>
      <w:r>
        <w:rPr>
          <w:rFonts w:hint="eastAsia"/>
        </w:rPr>
        <w:t>ñ</w:t>
      </w:r>
      <w:r>
        <w:t>o es una mezcla de naranja pastel y rosa, con una luz m</w:t>
      </w:r>
      <w:r>
        <w:rPr>
          <w:rFonts w:hint="eastAsia"/>
        </w:rPr>
        <w:t>á</w:t>
      </w:r>
      <w:r>
        <w:t>gica y c</w:t>
      </w:r>
      <w:r>
        <w:rPr>
          <w:rFonts w:hint="eastAsia"/>
        </w:rPr>
        <w:t>á</w:t>
      </w:r>
      <w:r>
        <w:t xml:space="preserve">lida del sol proyectando sombras largas y suaves. Sobre </w:t>
      </w:r>
      <w:r>
        <w:rPr>
          <w:rFonts w:hint="eastAsia"/>
        </w:rPr>
        <w:t>é</w:t>
      </w:r>
      <w:r>
        <w:t xml:space="preserve">l, las estrellas giran en patrones espirales, y algunas forman palabras brillantes en el cielo que dicen </w:t>
      </w:r>
      <w:r>
        <w:rPr>
          <w:rFonts w:hint="eastAsia"/>
        </w:rPr>
        <w:t>“</w:t>
      </w:r>
      <w:r>
        <w:t>d</w:t>
      </w:r>
      <w:r>
        <w:rPr>
          <w:rFonts w:hint="eastAsia"/>
        </w:rPr>
        <w:t>ó</w:t>
      </w:r>
      <w:r>
        <w:t>nde estaba</w:t>
      </w:r>
      <w:r>
        <w:rPr>
          <w:rFonts w:hint="eastAsia"/>
        </w:rPr>
        <w:t>”</w:t>
      </w:r>
      <w:r>
        <w:t>, desvaneci</w:t>
      </w:r>
      <w:r>
        <w:rPr>
          <w:rFonts w:hint="eastAsia"/>
        </w:rPr>
        <w:t>é</w:t>
      </w:r>
      <w:r>
        <w:t>ndose dentro del remolino. Las estrellas emiten suaves sonidos visuales, como ondas expansivas que simbolizan recuerdos.</w:t>
      </w:r>
    </w:p>
    <w:p w14:paraId="4B70D2FB" w14:textId="77777777" w:rsidR="00877B60" w:rsidRDefault="00877B60" w:rsidP="00877B60">
      <w:pPr>
        <w:pStyle w:val="Ttulo"/>
        <w:jc w:val="center"/>
      </w:pPr>
    </w:p>
    <w:p w14:paraId="425AC824" w14:textId="77777777" w:rsidR="00877B60" w:rsidRDefault="00877B60" w:rsidP="00877B60">
      <w:pPr>
        <w:pStyle w:val="Ttulo"/>
        <w:jc w:val="center"/>
      </w:pPr>
      <w:r>
        <w:t>El pecho de Rumi est</w:t>
      </w:r>
      <w:r>
        <w:rPr>
          <w:rFonts w:hint="eastAsia"/>
        </w:rPr>
        <w:t>á</w:t>
      </w:r>
      <w:r>
        <w:t xml:space="preserve"> iluminado por una c</w:t>
      </w:r>
      <w:r>
        <w:rPr>
          <w:rFonts w:hint="eastAsia"/>
        </w:rPr>
        <w:t>á</w:t>
      </w:r>
      <w:r>
        <w:t>lida luz interior. En el centro de su pecho, donde estar</w:t>
      </w:r>
      <w:r>
        <w:rPr>
          <w:rFonts w:hint="eastAsia"/>
        </w:rPr>
        <w:t>í</w:t>
      </w:r>
      <w:r>
        <w:t>a su coraz</w:t>
      </w:r>
      <w:r>
        <w:rPr>
          <w:rFonts w:hint="eastAsia"/>
        </w:rPr>
        <w:t>ó</w:t>
      </w:r>
      <w:r>
        <w:t>n, hay una abertura m</w:t>
      </w:r>
      <w:r>
        <w:rPr>
          <w:rFonts w:hint="eastAsia"/>
        </w:rPr>
        <w:t>á</w:t>
      </w:r>
      <w:r>
        <w:t>gica con forma de coraz</w:t>
      </w:r>
      <w:r>
        <w:rPr>
          <w:rFonts w:hint="eastAsia"/>
        </w:rPr>
        <w:t>ó</w:t>
      </w:r>
      <w:r>
        <w:t>n: una peque</w:t>
      </w:r>
      <w:r>
        <w:rPr>
          <w:rFonts w:hint="eastAsia"/>
        </w:rPr>
        <w:t>ñ</w:t>
      </w:r>
      <w:r>
        <w:t xml:space="preserve">a cueva. Dentro, se </w:t>
      </w:r>
      <w:r>
        <w:lastRenderedPageBreak/>
        <w:t>ve una versi</w:t>
      </w:r>
      <w:r>
        <w:rPr>
          <w:rFonts w:hint="eastAsia"/>
        </w:rPr>
        <w:t>ó</w:t>
      </w:r>
      <w:r>
        <w:t>n m</w:t>
      </w:r>
      <w:r>
        <w:rPr>
          <w:rFonts w:hint="eastAsia"/>
        </w:rPr>
        <w:t>á</w:t>
      </w:r>
      <w:r>
        <w:t>s peque</w:t>
      </w:r>
      <w:r>
        <w:rPr>
          <w:rFonts w:hint="eastAsia"/>
        </w:rPr>
        <w:t>ñ</w:t>
      </w:r>
      <w:r>
        <w:t>a y p</w:t>
      </w:r>
      <w:r>
        <w:rPr>
          <w:rFonts w:hint="eastAsia"/>
        </w:rPr>
        <w:t>á</w:t>
      </w:r>
      <w:r>
        <w:t>lida de Rumi, acurrucada, con una bufanda rota y una expresi</w:t>
      </w:r>
      <w:r>
        <w:rPr>
          <w:rFonts w:hint="eastAsia"/>
        </w:rPr>
        <w:t>ó</w:t>
      </w:r>
      <w:r>
        <w:t>n triste, ba</w:t>
      </w:r>
      <w:r>
        <w:rPr>
          <w:rFonts w:hint="eastAsia"/>
        </w:rPr>
        <w:t>ñ</w:t>
      </w:r>
      <w:r>
        <w:t>ada en un resplandor suave. Esta peque</w:t>
      </w:r>
      <w:r>
        <w:rPr>
          <w:rFonts w:hint="eastAsia"/>
        </w:rPr>
        <w:t>ñ</w:t>
      </w:r>
      <w:r>
        <w:t>a cueva parece un santuario emocional, con musgo brillante, ra</w:t>
      </w:r>
      <w:r>
        <w:rPr>
          <w:rFonts w:hint="eastAsia"/>
        </w:rPr>
        <w:t>í</w:t>
      </w:r>
      <w:r>
        <w:t>ces y cristales luminosos.</w:t>
      </w:r>
    </w:p>
    <w:p w14:paraId="2FBCE891" w14:textId="77777777" w:rsidR="00877B60" w:rsidRDefault="00877B60" w:rsidP="00877B60">
      <w:pPr>
        <w:pStyle w:val="Ttulo"/>
        <w:jc w:val="center"/>
      </w:pPr>
    </w:p>
    <w:p w14:paraId="7D32D432" w14:textId="77777777" w:rsidR="00877B60" w:rsidRDefault="00877B60" w:rsidP="00877B60">
      <w:pPr>
        <w:pStyle w:val="Ttulo"/>
        <w:jc w:val="center"/>
      </w:pPr>
      <w:r>
        <w:t>La expresi</w:t>
      </w:r>
      <w:r>
        <w:rPr>
          <w:rFonts w:hint="eastAsia"/>
        </w:rPr>
        <w:t>ó</w:t>
      </w:r>
      <w:r>
        <w:t>n de Rumi es de asombro y emoci</w:t>
      </w:r>
      <w:r>
        <w:rPr>
          <w:rFonts w:hint="eastAsia"/>
        </w:rPr>
        <w:t>ó</w:t>
      </w:r>
      <w:r>
        <w:t>n contenida, como si estuviera a punto de descubrir algo profundamente importante.</w:t>
      </w:r>
    </w:p>
    <w:p w14:paraId="220373FB" w14:textId="77777777" w:rsidR="00877B60" w:rsidRDefault="00877B60" w:rsidP="00877B60">
      <w:pPr>
        <w:pStyle w:val="Ttulo"/>
        <w:jc w:val="center"/>
      </w:pPr>
    </w:p>
    <w:p w14:paraId="79853AB9" w14:textId="77777777" w:rsidR="00877B60" w:rsidRDefault="00877B60" w:rsidP="00877B60">
      <w:pPr>
        <w:pStyle w:val="Ttulo"/>
        <w:jc w:val="center"/>
      </w:pPr>
      <w:r>
        <w:t xml:space="preserve">Al fondo, se alzan </w:t>
      </w:r>
      <w:r>
        <w:rPr>
          <w:rFonts w:hint="eastAsia"/>
        </w:rPr>
        <w:t>á</w:t>
      </w:r>
      <w:r>
        <w:t>rboles altos en tonos verdes suaves bajo el cielo estrellado y m</w:t>
      </w:r>
      <w:r>
        <w:rPr>
          <w:rFonts w:hint="eastAsia"/>
        </w:rPr>
        <w:t>á</w:t>
      </w:r>
      <w:r>
        <w:t>gico.</w:t>
      </w:r>
    </w:p>
    <w:p w14:paraId="072AC38C" w14:textId="77777777" w:rsidR="00877B60" w:rsidRDefault="00877B60" w:rsidP="00877B60">
      <w:pPr>
        <w:pStyle w:val="Ttulo"/>
        <w:jc w:val="center"/>
      </w:pPr>
      <w:r>
        <w:t>Toda la escena transmite ternura, misterio y esperanza, con iluminaci</w:t>
      </w:r>
      <w:r>
        <w:rPr>
          <w:rFonts w:hint="eastAsia"/>
        </w:rPr>
        <w:t>ó</w:t>
      </w:r>
      <w:r>
        <w:t>n cinematogr</w:t>
      </w:r>
      <w:r>
        <w:rPr>
          <w:rFonts w:hint="eastAsia"/>
        </w:rPr>
        <w:t>á</w:t>
      </w:r>
      <w:r>
        <w:t>fica, tonos c</w:t>
      </w:r>
      <w:r>
        <w:rPr>
          <w:rFonts w:hint="eastAsia"/>
        </w:rPr>
        <w:t>á</w:t>
      </w:r>
      <w:r>
        <w:t xml:space="preserve">lidos y suaves, renderizado ultra detallado y una </w:t>
      </w:r>
      <w:r>
        <w:lastRenderedPageBreak/>
        <w:t>composici</w:t>
      </w:r>
      <w:r>
        <w:rPr>
          <w:rFonts w:hint="eastAsia"/>
        </w:rPr>
        <w:t>ó</w:t>
      </w:r>
      <w:r>
        <w:t>n propia de portada de cuento infantil.</w:t>
      </w:r>
    </w:p>
    <w:p w14:paraId="0E9C7A66" w14:textId="77777777" w:rsidR="00877B60" w:rsidRDefault="00877B60" w:rsidP="00877B60">
      <w:pPr>
        <w:pStyle w:val="Ttulo"/>
        <w:jc w:val="center"/>
      </w:pPr>
    </w:p>
    <w:p w14:paraId="241058CC" w14:textId="77777777" w:rsidR="00877B60" w:rsidRDefault="00877B60" w:rsidP="00877B60">
      <w:pPr>
        <w:pStyle w:val="Ttulo"/>
        <w:jc w:val="center"/>
      </w:pPr>
      <w:r>
        <w:t>Resoluci</w:t>
      </w:r>
      <w:r>
        <w:rPr>
          <w:rFonts w:hint="eastAsia"/>
        </w:rPr>
        <w:t>ó</w:t>
      </w:r>
      <w:r>
        <w:t>n 4K, renderizado fotorrealista, estilo visual coherente.</w:t>
      </w:r>
    </w:p>
    <w:p w14:paraId="222B575D" w14:textId="77777777" w:rsidR="00877B60" w:rsidRDefault="00877B60" w:rsidP="00877B60">
      <w:pPr>
        <w:pStyle w:val="Ttulo"/>
        <w:jc w:val="center"/>
      </w:pPr>
    </w:p>
    <w:p w14:paraId="73C348AC" w14:textId="77777777" w:rsidR="00877B60" w:rsidRDefault="00877B60" w:rsidP="00877B60">
      <w:pPr>
        <w:pStyle w:val="Ttulo"/>
        <w:jc w:val="center"/>
      </w:pPr>
    </w:p>
    <w:p w14:paraId="25C7F00A" w14:textId="77777777" w:rsidR="00877B60" w:rsidRDefault="00877B60" w:rsidP="00877B60">
      <w:pPr>
        <w:pStyle w:val="Ttulo"/>
        <w:jc w:val="center"/>
      </w:pPr>
      <w:r>
        <w:t>---</w:t>
      </w:r>
    </w:p>
    <w:p w14:paraId="0250655C" w14:textId="77777777" w:rsidR="00877B60" w:rsidRDefault="00877B60" w:rsidP="00877B60">
      <w:pPr>
        <w:pStyle w:val="Ttulo"/>
        <w:jc w:val="center"/>
      </w:pPr>
    </w:p>
    <w:p w14:paraId="61564A1A" w14:textId="614D36F6" w:rsidR="00D17E15" w:rsidRDefault="00877B60">
      <w:pPr>
        <w:pStyle w:val="Ttulo"/>
        <w:jc w:val="center"/>
      </w:pPr>
      <w:r>
        <w:rPr>
          <w:rFonts w:hint="eastAsia"/>
        </w:rPr>
        <w:t>¿</w:t>
      </w:r>
      <w:r>
        <w:t>Te gustar</w:t>
      </w:r>
      <w:r>
        <w:rPr>
          <w:rFonts w:hint="eastAsia"/>
        </w:rPr>
        <w:t>í</w:t>
      </w:r>
      <w:r>
        <w:t>a que lo use para generar una imagen ahora?</w:t>
      </w:r>
      <w:r w:rsidR="007E37CD">
        <w:t xml:space="preserve"> Rugido Invisible'</w:t>
      </w:r>
    </w:p>
    <w:p w14:paraId="20663825" w14:textId="356AF085" w:rsidR="000334A6" w:rsidRDefault="00BF67ED" w:rsidP="000334A6">
      <w:pPr>
        <w:pStyle w:val="Ttulo1"/>
      </w:pPr>
      <w:r>
        <w:rPr>
          <w:noProof/>
        </w:rPr>
        <w:lastRenderedPageBreak/>
        <w:drawing>
          <wp:anchor distT="0" distB="0" distL="114300" distR="114300" simplePos="0" relativeHeight="251659264" behindDoc="0" locked="0" layoutInCell="1" allowOverlap="1" wp14:anchorId="5DA19B00" wp14:editId="4730EF72">
            <wp:simplePos x="0" y="0"/>
            <wp:positionH relativeFrom="column">
              <wp:posOffset>-1066800</wp:posOffset>
            </wp:positionH>
            <wp:positionV relativeFrom="paragraph">
              <wp:posOffset>32385</wp:posOffset>
            </wp:positionV>
            <wp:extent cx="14020800" cy="7924800"/>
            <wp:effectExtent l="0" t="0" r="6985" b="3175"/>
            <wp:wrapTopAndBottom/>
            <wp:docPr id="2980668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066888" name=""/>
                    <pic:cNvPicPr/>
                  </pic:nvPicPr>
                  <pic:blipFill>
                    <a:blip r:embed="rId6"/>
                    <a:stretch>
                      <a:fillRect/>
                    </a:stretch>
                  </pic:blipFill>
                  <pic:spPr>
                    <a:xfrm>
                      <a:off x="0" y="0"/>
                      <a:ext cx="14020800" cy="7924800"/>
                    </a:xfrm>
                    <a:prstGeom prst="rect">
                      <a:avLst/>
                    </a:prstGeom>
                  </pic:spPr>
                </pic:pic>
              </a:graphicData>
            </a:graphic>
          </wp:anchor>
        </w:drawing>
      </w:r>
      <w:r w:rsidR="009423B0">
        <w:rPr>
          <w:rFonts w:hint="eastAsia"/>
        </w:rPr>
        <w:t>—</w:t>
      </w:r>
      <w:r w:rsidR="000334A6">
        <w:t>, aquí tienes la traducción al español del prompt:</w:t>
      </w:r>
    </w:p>
    <w:p w14:paraId="57B52EFD" w14:textId="0FB42C8C" w:rsidR="000334A6" w:rsidRDefault="00964164" w:rsidP="000334A6">
      <w:pPr>
        <w:pStyle w:val="Ttulo1"/>
      </w:pPr>
      <w:r w:rsidRPr="00964164">
        <w:lastRenderedPageBreak/>
        <w:t>En un bosque mágico iluminado por el sol, un zorro de estilo caricaturesco es abordado por un alegre conejo, una ardilla y un erizo. Ellos sonríen amablemente y señalan los juguetes, pero el zorro niega con la cabeza. Algunos juguetes están dispersos por el suelo, pero sin tocar. Iluminación cinematográfica, renderizado en 3D al estilo Pixar, texturas fotorrealistas, atmósfera mágica, alto nivel de detalle, resolución 8K, profundidad de campo superficial.</w:t>
      </w:r>
    </w:p>
    <w:p w14:paraId="55EF4BE4" w14:textId="6C117E2E" w:rsidR="007E37CD" w:rsidRPr="007E37CD" w:rsidRDefault="007E37CD" w:rsidP="007E37CD">
      <w:r>
        <w:t>Zorrillos con amigos</w:t>
      </w:r>
    </w:p>
    <w:p w14:paraId="5CD87A0C" w14:textId="77777777" w:rsidR="000334A6" w:rsidRDefault="000334A6" w:rsidP="000334A6">
      <w:pPr>
        <w:pStyle w:val="Ttulo1"/>
      </w:pPr>
      <w:r>
        <w:lastRenderedPageBreak/>
        <w:t>---</w:t>
      </w:r>
    </w:p>
    <w:p w14:paraId="77CF0BE7" w14:textId="77777777" w:rsidR="000334A6" w:rsidRDefault="000334A6" w:rsidP="000334A6">
      <w:pPr>
        <w:pStyle w:val="Ttulo1"/>
      </w:pPr>
    </w:p>
    <w:p w14:paraId="5D088C2F" w14:textId="77777777" w:rsidR="000334A6" w:rsidRDefault="000334A6" w:rsidP="000334A6">
      <w:pPr>
        <w:pStyle w:val="Ttulo1"/>
      </w:pPr>
      <w:r>
        <w:t>*Una escena cinematográfica en estilo 3D tipo Pixar que muestra el exterior de una casa antigua de madera, ligeramente oscura, durante la noche. Desde el interior emana una tenue luz amarilla suave a través de una pequeña ventana polvorienta. Afuera, asomándose con cuidado por la ventana, está Zippp, un tierno panda rojo con pelaje esponjoso de color naranja rojizo, que lleva puesta una sudadera con capucha azul celeste con un logotipo simple pequeño, gafas redondas, ojos brillantes y expresivos, y una cola a rayas. El rostro de Zippp está ligeramente pegado a la ventana, con los ojos grandes muy abiertos en una expresión de alerta y preocupación, intentando mirar en secreto hacia adentro sin ser visto.</w:t>
      </w:r>
    </w:p>
    <w:p w14:paraId="2BF6DD3D" w14:textId="77777777" w:rsidR="000334A6" w:rsidRDefault="000334A6" w:rsidP="000334A6">
      <w:pPr>
        <w:pStyle w:val="Ttulo1"/>
      </w:pPr>
    </w:p>
    <w:p w14:paraId="389231CC" w14:textId="77777777" w:rsidR="000334A6" w:rsidRDefault="000334A6" w:rsidP="000334A6">
      <w:pPr>
        <w:pStyle w:val="Ttulo1"/>
      </w:pPr>
      <w:r>
        <w:t>Dentro de la habitación, claramente visible a través de la ventana, hay un banco o mesa de madera colocada al fondo del cuarto, y sobre ella se encuentra una jaula negra de tamaño adecuado. Dentro de la jaula, un pequeño pájaro amarillo con plumas ligeramente despeinadas, un pico rojo pequeño y grandes ojos tristes y llorosos, está posado en silencio sobre una delgada barra de madera, con sus diminutas garras aferradas al palo, la cabeza ligeramente inclinada y un lenguaje corporal que expresa profunda tristeza y anhelo.</w:t>
      </w:r>
    </w:p>
    <w:p w14:paraId="5B8D2145" w14:textId="77777777" w:rsidR="000334A6" w:rsidRDefault="000334A6" w:rsidP="000334A6">
      <w:pPr>
        <w:pStyle w:val="Ttulo1"/>
      </w:pPr>
    </w:p>
    <w:p w14:paraId="50423CD1" w14:textId="77777777" w:rsidR="000334A6" w:rsidRDefault="000334A6" w:rsidP="000334A6">
      <w:pPr>
        <w:pStyle w:val="Ttulo1"/>
      </w:pPr>
      <w:r>
        <w:lastRenderedPageBreak/>
        <w:t>La habitación contiene muebles viejos de madera, una débil luz de luna se filtra por algún rincón, y la luz amarilla suave proyecta largas sombras, creando una atmósfera emocional y melancólica al estilo Pixar. El encuadre cinematográfico captura tanto a Zippp afuera como al pájaro adentro, manteniendo todos los detalles del entorno y los personajes consistentes, sin colocar al pájaro cerca de la ventana. La escena está mostrada en perspectiva de tercera persona.*</w:t>
      </w:r>
    </w:p>
    <w:p w14:paraId="627B6AFC" w14:textId="0874AA81" w:rsidR="00C941A7" w:rsidRPr="003E6964" w:rsidRDefault="00C941A7" w:rsidP="00C941A7">
      <w:pPr>
        <w:pStyle w:val="Ttulo1"/>
        <w:rPr>
          <w:color w:val="8064A2" w:themeColor="accent4"/>
        </w:rPr>
      </w:pPr>
      <w:r w:rsidRPr="003E6964">
        <w:rPr>
          <w:color w:val="8064A2" w:themeColor="accent4"/>
        </w:rPr>
        <w:t>Una escena cinematográfica en estilo 3D tipo Pixar que muestra el exterior de una casa antigua de madera, ligeramente oscura, durante la noche. Desde el interior emana una tenue luz amarilla suave a través de una pequeña ventana polvorienta. En el interior, se puede ver a Rumi, un pequeño zorrillo rojo con pelaje esponjoso de color naranja rojizo. Lleva una sudadera con capucha verde aceituna con un logotipo simple que dice "Rumi", ojos brillantes y expresivos, y una cola a rayas.</w:t>
      </w:r>
    </w:p>
    <w:p w14:paraId="33C42A8D" w14:textId="77777777" w:rsidR="00C941A7" w:rsidRPr="003E6964" w:rsidRDefault="00C941A7" w:rsidP="00C941A7">
      <w:pPr>
        <w:pStyle w:val="Ttulo1"/>
        <w:rPr>
          <w:color w:val="8064A2" w:themeColor="accent4"/>
        </w:rPr>
      </w:pPr>
    </w:p>
    <w:p w14:paraId="07A1375F" w14:textId="77777777" w:rsidR="00C941A7" w:rsidRPr="003E6964" w:rsidRDefault="00C941A7" w:rsidP="00C941A7">
      <w:pPr>
        <w:pStyle w:val="Ttulo1"/>
        <w:rPr>
          <w:color w:val="8064A2" w:themeColor="accent4"/>
        </w:rPr>
      </w:pPr>
      <w:r w:rsidRPr="003E6964">
        <w:rPr>
          <w:color w:val="8064A2" w:themeColor="accent4"/>
        </w:rPr>
        <w:t>El rostro de Rumi está ligeramente apoyado sobre un mueble, con los ojos grandes muy abiertos, llenos de enojo y lágrimas, en una expresión que mezcla frustración y tristeza profunda, como si intentara mirar en secreto hacia otro rincón de la casa sin ser visto.</w:t>
      </w:r>
    </w:p>
    <w:p w14:paraId="4ED5EA50" w14:textId="77777777" w:rsidR="00C941A7" w:rsidRPr="003E6964" w:rsidRDefault="00C941A7" w:rsidP="00C941A7">
      <w:pPr>
        <w:pStyle w:val="Ttulo1"/>
        <w:rPr>
          <w:color w:val="8064A2" w:themeColor="accent4"/>
        </w:rPr>
      </w:pPr>
    </w:p>
    <w:p w14:paraId="36833046" w14:textId="7F8ADEBE" w:rsidR="000334A6" w:rsidRPr="003E6964" w:rsidRDefault="00C941A7" w:rsidP="000334A6">
      <w:pPr>
        <w:pStyle w:val="Ttulo1"/>
        <w:rPr>
          <w:color w:val="8064A2" w:themeColor="accent4"/>
        </w:rPr>
      </w:pPr>
      <w:r w:rsidRPr="003E6964">
        <w:rPr>
          <w:color w:val="8064A2" w:themeColor="accent4"/>
        </w:rPr>
        <w:t>El salón contiene muebles viejos de madera, una débil luz de luna se filtra por algún rincón, y la luz amarilla suave proyecta largas sombras en el ambiente, creando una atmósfera emocional, nostálgica y melancólica al estilo Pixar. El encuadre cinematográfico capta a Rumi con todo detalle, en una escena de perspectiva en tercera persona, manteniendo consistencia en los colores, vestimenta y entorno.</w:t>
      </w:r>
    </w:p>
    <w:p w14:paraId="5EDB8B88" w14:textId="2AD763D1" w:rsidR="000334A6" w:rsidRDefault="000334A6" w:rsidP="000334A6">
      <w:pPr>
        <w:pStyle w:val="Ttulo1"/>
      </w:pPr>
      <w:r>
        <w:lastRenderedPageBreak/>
        <w:t>---</w:t>
      </w:r>
      <w:r w:rsidR="002146F8" w:rsidRPr="002146F8">
        <w:t xml:space="preserve"> Un zorro regordete y adorable, de pelaje rojo esponjoso, con una expresión curiosa y tierna, pelaje ultra detallado y ojos expresivos, está sentado en un campo dorado al atardecer, sosteniendo entre sus patas delanteras una delicada ala de papel doblada. La hierba se mece suavemente a su alrededor, brillando con una suave luz dorada. El cielo es una mezcla de ensueño en tonos pastel naranja y rosa, con una luz mágica y cálida que proyecta largas sombras. Uno o dos trozos de papel flotan cerca llevados por la brisa. Inspirado en Pixar/DreamWorks, iluminación cinematográfica, renderizado fotorrealista, tonos cálidos y suaves, pelaje y entorno ultra detallados, resolución 4K.</w:t>
      </w:r>
    </w:p>
    <w:p w14:paraId="70352B3D" w14:textId="77777777" w:rsidR="003E1E77" w:rsidRDefault="003E1E77" w:rsidP="003E1E77"/>
    <w:p w14:paraId="56F6FCAA" w14:textId="77777777" w:rsidR="00E55101" w:rsidRDefault="00E55101" w:rsidP="00E55101">
      <w:r>
        <w:t>Aquí tienes el prompt en español para la ilustración de la portada, manteniendo el estilo Pixar, los colores suaves y las características constantes de Rumi:</w:t>
      </w:r>
    </w:p>
    <w:p w14:paraId="5C47F3FA" w14:textId="77777777" w:rsidR="00E55101" w:rsidRDefault="00E55101" w:rsidP="00E55101"/>
    <w:p w14:paraId="4F679F14" w14:textId="77777777" w:rsidR="00E55101" w:rsidRDefault="00E55101" w:rsidP="00E55101"/>
    <w:p w14:paraId="2F92E2B2" w14:textId="77777777" w:rsidR="008F5D99" w:rsidRDefault="00E55101" w:rsidP="008F5D99">
      <w:r>
        <w:t>---</w:t>
      </w:r>
      <w:r w:rsidR="008F5D99">
        <w:t>Perfecto, aqu</w:t>
      </w:r>
      <w:r w:rsidR="008F5D99">
        <w:rPr>
          <w:rFonts w:hint="eastAsia"/>
        </w:rPr>
        <w:t>í</w:t>
      </w:r>
      <w:r w:rsidR="008F5D99">
        <w:t xml:space="preserve"> tienes un prompt detallado para una ilustraci</w:t>
      </w:r>
      <w:r w:rsidR="008F5D99">
        <w:rPr>
          <w:rFonts w:hint="eastAsia"/>
        </w:rPr>
        <w:t>ó</w:t>
      </w:r>
      <w:r w:rsidR="008F5D99">
        <w:t>n 3D al estilo Pixar, donde la cuevita est</w:t>
      </w:r>
      <w:r w:rsidR="008F5D99">
        <w:rPr>
          <w:rFonts w:hint="eastAsia"/>
        </w:rPr>
        <w:t>á</w:t>
      </w:r>
      <w:r w:rsidR="008F5D99">
        <w:t xml:space="preserve"> dibujada dentro del coraz</w:t>
      </w:r>
      <w:r w:rsidR="008F5D99">
        <w:rPr>
          <w:rFonts w:hint="eastAsia"/>
        </w:rPr>
        <w:t>ó</w:t>
      </w:r>
      <w:r w:rsidR="008F5D99">
        <w:t>n visible de un gran zorro:</w:t>
      </w:r>
    </w:p>
    <w:p w14:paraId="310F9EA2" w14:textId="77777777" w:rsidR="008F5D99" w:rsidRDefault="008F5D99" w:rsidP="008F5D99"/>
    <w:p w14:paraId="3F4569C5" w14:textId="77777777" w:rsidR="008F5D99" w:rsidRDefault="008F5D99" w:rsidP="008F5D99"/>
    <w:p w14:paraId="64F777E4" w14:textId="77777777" w:rsidR="008F5D99" w:rsidRDefault="008F5D99" w:rsidP="008F5D99">
      <w:r>
        <w:t>---</w:t>
      </w:r>
    </w:p>
    <w:p w14:paraId="04BF510E" w14:textId="77777777" w:rsidR="008F5D99" w:rsidRDefault="008F5D99" w:rsidP="008F5D99"/>
    <w:p w14:paraId="3A9536CA" w14:textId="77777777" w:rsidR="008F5D99" w:rsidRDefault="008F5D99" w:rsidP="008F5D99">
      <w:r>
        <w:t>Un gran zorro rojo ocupa el centro de la imagen, de pie o acostado en una posici</w:t>
      </w:r>
      <w:r>
        <w:rPr>
          <w:rFonts w:hint="eastAsia"/>
        </w:rPr>
        <w:t>ó</w:t>
      </w:r>
      <w:r>
        <w:t>n majestuosa pero serena, con su pelaje esponjoso en tonos naranja rojizo y suaves reflejos dorados. Su pecho est</w:t>
      </w:r>
      <w:r>
        <w:rPr>
          <w:rFonts w:hint="eastAsia"/>
        </w:rPr>
        <w:t>á</w:t>
      </w:r>
      <w:r>
        <w:t xml:space="preserve"> iluminado con luz c</w:t>
      </w:r>
      <w:r>
        <w:rPr>
          <w:rFonts w:hint="eastAsia"/>
        </w:rPr>
        <w:t>á</w:t>
      </w:r>
      <w:r>
        <w:t>lida, y en el centro, donde estar</w:t>
      </w:r>
      <w:r>
        <w:rPr>
          <w:rFonts w:hint="eastAsia"/>
        </w:rPr>
        <w:t>í</w:t>
      </w:r>
      <w:r>
        <w:t>a su coraz</w:t>
      </w:r>
      <w:r>
        <w:rPr>
          <w:rFonts w:hint="eastAsia"/>
        </w:rPr>
        <w:t>ó</w:t>
      </w:r>
      <w:r>
        <w:t>n, hay una abertura m</w:t>
      </w:r>
      <w:r>
        <w:rPr>
          <w:rFonts w:hint="eastAsia"/>
        </w:rPr>
        <w:t>á</w:t>
      </w:r>
      <w:r>
        <w:t>gica: una cuevita tallada en forma de coraz</w:t>
      </w:r>
      <w:r>
        <w:rPr>
          <w:rFonts w:hint="eastAsia"/>
        </w:rPr>
        <w:t>ó</w:t>
      </w:r>
      <w:r>
        <w:t>n. Dentro de esa cueva se ve claramente a un peque</w:t>
      </w:r>
      <w:r>
        <w:rPr>
          <w:rFonts w:hint="eastAsia"/>
        </w:rPr>
        <w:t>ñ</w:t>
      </w:r>
      <w:r>
        <w:t>o zorrito acurrucado, con una bufanda rota y expresi</w:t>
      </w:r>
      <w:r>
        <w:rPr>
          <w:rFonts w:hint="eastAsia"/>
        </w:rPr>
        <w:t>ó</w:t>
      </w:r>
      <w:r>
        <w:t>n triste, iluminado por un resplandor suave. La cuevita parece un refugio emocional, con detalles como ra</w:t>
      </w:r>
      <w:r>
        <w:rPr>
          <w:rFonts w:hint="eastAsia"/>
        </w:rPr>
        <w:t>í</w:t>
      </w:r>
      <w:r>
        <w:t>ces, cristales brillantes, y musgo luminoso.</w:t>
      </w:r>
    </w:p>
    <w:p w14:paraId="0963BFC6" w14:textId="77777777" w:rsidR="008F5D99" w:rsidRDefault="008F5D99" w:rsidP="008F5D99"/>
    <w:p w14:paraId="52C0C0FB" w14:textId="77777777" w:rsidR="008F5D99" w:rsidRDefault="008F5D99" w:rsidP="008F5D99">
      <w:r>
        <w:t>El gran zorro tiene una expresi</w:t>
      </w:r>
      <w:r>
        <w:rPr>
          <w:rFonts w:hint="eastAsia"/>
        </w:rPr>
        <w:t>ó</w:t>
      </w:r>
      <w:r>
        <w:t>n serena y protectora, como si llevara dentro de s</w:t>
      </w:r>
      <w:r>
        <w:rPr>
          <w:rFonts w:hint="eastAsia"/>
        </w:rPr>
        <w:t>í</w:t>
      </w:r>
      <w:r>
        <w:t xml:space="preserve"> ese recuerdo o parte vulnerable. Sus ojos reflejan ternura y sabidur</w:t>
      </w:r>
      <w:r>
        <w:rPr>
          <w:rFonts w:hint="eastAsia"/>
        </w:rPr>
        <w:t>í</w:t>
      </w:r>
      <w:r>
        <w:t>a, mirando hacia el horizonte. Todo el entorno es un bosque suave y on</w:t>
      </w:r>
      <w:r>
        <w:rPr>
          <w:rFonts w:hint="eastAsia"/>
        </w:rPr>
        <w:t>í</w:t>
      </w:r>
      <w:r>
        <w:t xml:space="preserve">rico, con </w:t>
      </w:r>
      <w:r>
        <w:rPr>
          <w:rFonts w:hint="eastAsia"/>
        </w:rPr>
        <w:t>á</w:t>
      </w:r>
      <w:r>
        <w:t>rboles estilizados, estrellas lejanas, y una atm</w:t>
      </w:r>
      <w:r>
        <w:rPr>
          <w:rFonts w:hint="eastAsia"/>
        </w:rPr>
        <w:t>ó</w:t>
      </w:r>
      <w:r>
        <w:t>sfera entre m</w:t>
      </w:r>
      <w:r>
        <w:rPr>
          <w:rFonts w:hint="eastAsia"/>
        </w:rPr>
        <w:t>á</w:t>
      </w:r>
      <w:r>
        <w:t>gica y emocional.</w:t>
      </w:r>
    </w:p>
    <w:p w14:paraId="47B843E9" w14:textId="77777777" w:rsidR="008F5D99" w:rsidRDefault="008F5D99" w:rsidP="008F5D99"/>
    <w:p w14:paraId="03121C9D" w14:textId="77777777" w:rsidR="008F5D99" w:rsidRDefault="008F5D99" w:rsidP="008F5D99">
      <w:r>
        <w:rPr>
          <w:rFonts w:ascii="Segoe UI Symbol" w:hAnsi="Segoe UI Symbol" w:cs="Segoe UI Symbol"/>
        </w:rPr>
        <w:t>🎨</w:t>
      </w:r>
      <w:r>
        <w:t xml:space="preserve"> Estilo visual: 3D de alta calidad tipo Pixar. Detalle cinematogr</w:t>
      </w:r>
      <w:r>
        <w:rPr>
          <w:rFonts w:hint="eastAsia"/>
        </w:rPr>
        <w:t>á</w:t>
      </w:r>
      <w:r>
        <w:t>fico estilo IMAX, con luz m</w:t>
      </w:r>
      <w:r>
        <w:rPr>
          <w:rFonts w:hint="eastAsia"/>
        </w:rPr>
        <w:t>á</w:t>
      </w:r>
      <w:r>
        <w:t>gica que emerge del pecho del zorro. Gravitaci</w:t>
      </w:r>
      <w:r>
        <w:rPr>
          <w:rFonts w:hint="eastAsia"/>
        </w:rPr>
        <w:t>ó</w:t>
      </w:r>
      <w:r>
        <w:t>n emocional, con enfoque suave, reflejos c</w:t>
      </w:r>
      <w:r>
        <w:rPr>
          <w:rFonts w:hint="eastAsia"/>
        </w:rPr>
        <w:t>á</w:t>
      </w:r>
      <w:r>
        <w:t>lidos, y mezcla de tonos tierra, rojizos y dorados. Efectos sutiles de part</w:t>
      </w:r>
      <w:r>
        <w:rPr>
          <w:rFonts w:hint="eastAsia"/>
        </w:rPr>
        <w:t>í</w:t>
      </w:r>
      <w:r>
        <w:t>culas flotantes como recuerdos suspendidos.</w:t>
      </w:r>
    </w:p>
    <w:p w14:paraId="68E053C7" w14:textId="77777777" w:rsidR="008F5D99" w:rsidRDefault="008F5D99" w:rsidP="008F5D99"/>
    <w:p w14:paraId="00FAE19A" w14:textId="77777777" w:rsidR="008F5D99" w:rsidRDefault="008F5D99" w:rsidP="008F5D99">
      <w:r>
        <w:rPr>
          <w:rFonts w:ascii="Segoe UI Symbol" w:hAnsi="Segoe UI Symbol" w:cs="Segoe UI Symbol"/>
        </w:rPr>
        <w:t>🅰️</w:t>
      </w:r>
      <w:r>
        <w:t xml:space="preserve"> Texto (Ubicaci</w:t>
      </w:r>
      <w:r>
        <w:rPr>
          <w:rFonts w:hint="eastAsia"/>
        </w:rPr>
        <w:t>ó</w:t>
      </w:r>
      <w:r>
        <w:t>n y Estilo):</w:t>
      </w:r>
    </w:p>
    <w:p w14:paraId="33AD6F11" w14:textId="77777777" w:rsidR="008F5D99" w:rsidRDefault="008F5D99" w:rsidP="008F5D99"/>
    <w:p w14:paraId="1F8AB9C4" w14:textId="77777777" w:rsidR="008F5D99" w:rsidRDefault="008F5D99" w:rsidP="008F5D99">
      <w:r>
        <w:t>Fuente: Serif po</w:t>
      </w:r>
      <w:r>
        <w:rPr>
          <w:rFonts w:hint="eastAsia"/>
        </w:rPr>
        <w:t>é</w:t>
      </w:r>
      <w:r>
        <w:t>tica con textura luminosa, como grabada en la luz.</w:t>
      </w:r>
    </w:p>
    <w:p w14:paraId="28056A56" w14:textId="77777777" w:rsidR="008F5D99" w:rsidRDefault="008F5D99" w:rsidP="008F5D99"/>
    <w:p w14:paraId="72CD2411" w14:textId="77777777" w:rsidR="008F5D99" w:rsidRDefault="008F5D99" w:rsidP="008F5D99">
      <w:r>
        <w:t>Ubicaci</w:t>
      </w:r>
      <w:r>
        <w:rPr>
          <w:rFonts w:hint="eastAsia"/>
        </w:rPr>
        <w:t>ó</w:t>
      </w:r>
      <w:r>
        <w:t>n:</w:t>
      </w:r>
    </w:p>
    <w:p w14:paraId="42ED98EC" w14:textId="77777777" w:rsidR="008F5D99" w:rsidRDefault="008F5D99" w:rsidP="008F5D99"/>
    <w:p w14:paraId="301077D1" w14:textId="77777777" w:rsidR="008F5D99" w:rsidRDefault="008F5D99" w:rsidP="008F5D99">
      <w:r>
        <w:t>Arriba: L</w:t>
      </w:r>
      <w:r>
        <w:rPr>
          <w:rFonts w:hint="eastAsia"/>
        </w:rPr>
        <w:t>í</w:t>
      </w:r>
      <w:r>
        <w:t>nea introspectiva y breve</w:t>
      </w:r>
    </w:p>
    <w:p w14:paraId="02D15DDA" w14:textId="77777777" w:rsidR="008F5D99" w:rsidRDefault="008F5D99" w:rsidP="008F5D99"/>
    <w:p w14:paraId="350A2E44" w14:textId="77777777" w:rsidR="008F5D99" w:rsidRDefault="008F5D99" w:rsidP="008F5D99">
      <w:r>
        <w:t>Centro: T</w:t>
      </w:r>
      <w:r>
        <w:rPr>
          <w:rFonts w:hint="eastAsia"/>
        </w:rPr>
        <w:t>í</w:t>
      </w:r>
      <w:r>
        <w:t>tulo fuerte, emotivo</w:t>
      </w:r>
    </w:p>
    <w:p w14:paraId="629DB7C7" w14:textId="77777777" w:rsidR="008F5D99" w:rsidRDefault="008F5D99" w:rsidP="008F5D99"/>
    <w:p w14:paraId="57A02C4D" w14:textId="77777777" w:rsidR="008F5D99" w:rsidRDefault="008F5D99" w:rsidP="008F5D99">
      <w:r>
        <w:t>Abajo: Susurro visual de esperanza o redenci</w:t>
      </w:r>
      <w:r>
        <w:rPr>
          <w:rFonts w:hint="eastAsia"/>
        </w:rPr>
        <w:t>ó</w:t>
      </w:r>
      <w:r>
        <w:t>n</w:t>
      </w:r>
    </w:p>
    <w:p w14:paraId="36D06C1A" w14:textId="77777777" w:rsidR="008F5D99" w:rsidRDefault="008F5D99" w:rsidP="008F5D99"/>
    <w:p w14:paraId="74CFEB06" w14:textId="77777777" w:rsidR="008F5D99" w:rsidRDefault="008F5D99" w:rsidP="008F5D99"/>
    <w:p w14:paraId="67782D41" w14:textId="77777777" w:rsidR="008F5D99" w:rsidRDefault="008F5D99" w:rsidP="008F5D99"/>
    <w:p w14:paraId="086CFBFF" w14:textId="77777777" w:rsidR="008F5D99" w:rsidRDefault="008F5D99" w:rsidP="008F5D99">
      <w:r>
        <w:rPr>
          <w:rFonts w:ascii="Segoe UI Symbol" w:hAnsi="Segoe UI Symbol" w:cs="Segoe UI Symbol"/>
        </w:rPr>
        <w:t>📝</w:t>
      </w:r>
      <w:r>
        <w:t xml:space="preserve"> Ejemplo de texto:</w:t>
      </w:r>
    </w:p>
    <w:p w14:paraId="580C0FE5" w14:textId="77777777" w:rsidR="008F5D99" w:rsidRDefault="008F5D99" w:rsidP="008F5D99"/>
    <w:p w14:paraId="61CAAF1D" w14:textId="77777777" w:rsidR="008F5D99" w:rsidRDefault="008F5D99" w:rsidP="008F5D99">
      <w:r>
        <w:t>Arriba: "Dentro del pecho, hay mundos que nadie ve..."</w:t>
      </w:r>
    </w:p>
    <w:p w14:paraId="37ACCD18" w14:textId="77777777" w:rsidR="008F5D99" w:rsidRDefault="008F5D99" w:rsidP="008F5D99"/>
    <w:p w14:paraId="7B44D839" w14:textId="77777777" w:rsidR="008F5D99" w:rsidRDefault="008F5D99" w:rsidP="008F5D99">
      <w:r>
        <w:t>Centro (PRINCIPAL): EL CORAZ</w:t>
      </w:r>
      <w:r>
        <w:rPr>
          <w:rFonts w:hint="eastAsia"/>
        </w:rPr>
        <w:t>Ó</w:t>
      </w:r>
      <w:r>
        <w:t>N DEL ZORRO</w:t>
      </w:r>
    </w:p>
    <w:p w14:paraId="1B27FFFD" w14:textId="77777777" w:rsidR="008F5D99" w:rsidRDefault="008F5D99" w:rsidP="008F5D99"/>
    <w:p w14:paraId="68945B5C" w14:textId="77777777" w:rsidR="008F5D99" w:rsidRDefault="008F5D99" w:rsidP="008F5D99">
      <w:r>
        <w:t>Abajo (sutil): All</w:t>
      </w:r>
      <w:r>
        <w:rPr>
          <w:rFonts w:hint="eastAsia"/>
        </w:rPr>
        <w:t>í</w:t>
      </w:r>
      <w:r>
        <w:t xml:space="preserve"> donde vive lo que a</w:t>
      </w:r>
      <w:r>
        <w:rPr>
          <w:rFonts w:hint="eastAsia"/>
        </w:rPr>
        <w:t>ú</w:t>
      </w:r>
      <w:r>
        <w:t>n no ha sanado.</w:t>
      </w:r>
    </w:p>
    <w:p w14:paraId="1E81B915" w14:textId="77777777" w:rsidR="008F5D99" w:rsidRDefault="008F5D99" w:rsidP="008F5D99"/>
    <w:p w14:paraId="71A61A3E" w14:textId="77777777" w:rsidR="008F5D99" w:rsidRDefault="008F5D99" w:rsidP="008F5D99"/>
    <w:p w14:paraId="0C499E88" w14:textId="77777777" w:rsidR="008F5D99" w:rsidRDefault="008F5D99" w:rsidP="008F5D99"/>
    <w:p w14:paraId="7F53915B" w14:textId="77777777" w:rsidR="008F5D99" w:rsidRDefault="008F5D99" w:rsidP="008F5D99">
      <w:r>
        <w:t>---</w:t>
      </w:r>
    </w:p>
    <w:p w14:paraId="43FC5AFA" w14:textId="77777777" w:rsidR="008F5D99" w:rsidRDefault="008F5D99" w:rsidP="008F5D99"/>
    <w:p w14:paraId="427458BE" w14:textId="433AF985" w:rsidR="00E55101" w:rsidRDefault="008F5D99" w:rsidP="00E55101">
      <w:r>
        <w:rPr>
          <w:rFonts w:hint="eastAsia"/>
        </w:rPr>
        <w:t>¿</w:t>
      </w:r>
      <w:r>
        <w:t>Deseas que genere esta imagen con ese estilo o que modifique alg</w:t>
      </w:r>
      <w:r>
        <w:rPr>
          <w:rFonts w:hint="eastAsia"/>
        </w:rPr>
        <w:t>ú</w:t>
      </w:r>
      <w:r>
        <w:t>n detalle del prompt?</w:t>
      </w:r>
    </w:p>
    <w:p w14:paraId="047D3DFB" w14:textId="53E83E1A" w:rsidR="00E55101" w:rsidRPr="000C69CB" w:rsidRDefault="00D76483" w:rsidP="00E55101">
      <w:pPr>
        <w:rPr>
          <w:color w:val="FF0000"/>
        </w:rPr>
      </w:pPr>
      <w:r>
        <w:t>A</w:t>
      </w:r>
      <w:r w:rsidR="00E55101">
        <w:t xml:space="preserve"> </w:t>
      </w:r>
      <w:r w:rsidR="00E55101" w:rsidRPr="000C69CB">
        <w:rPr>
          <w:color w:val="FF0000"/>
        </w:rPr>
        <w:t>en español (Portada del cuento):</w:t>
      </w:r>
    </w:p>
    <w:p w14:paraId="53BF6833" w14:textId="77777777" w:rsidR="00E55101" w:rsidRPr="000C69CB" w:rsidRDefault="00E55101" w:rsidP="00E55101">
      <w:pPr>
        <w:rPr>
          <w:color w:val="FF0000"/>
        </w:rPr>
      </w:pPr>
    </w:p>
    <w:p w14:paraId="710D5832" w14:textId="38BEBB18" w:rsidR="00E55101" w:rsidRPr="000C69CB" w:rsidRDefault="00E55101" w:rsidP="00E55101">
      <w:pPr>
        <w:rPr>
          <w:color w:val="FF0000"/>
        </w:rPr>
      </w:pPr>
      <w:r w:rsidRPr="000C69CB">
        <w:rPr>
          <w:color w:val="FF0000"/>
        </w:rPr>
        <w:t xml:space="preserve">Una ilustración cinematográfica en estilo 3D tipo Pixar para la portada de un cuento infantil. En el centro de la imagen está Rumi, un pequeño zorrito rojo con pelaje esponjoso de color naranja rojizo, con una cola a rayas, grandes ojos brillantes y expresivos,  </w:t>
      </w:r>
      <w:r w:rsidR="00BB42C3" w:rsidRPr="000C69CB">
        <w:rPr>
          <w:color w:val="FF0000"/>
        </w:rPr>
        <w:t>u</w:t>
      </w:r>
      <w:r w:rsidRPr="000C69CB">
        <w:rPr>
          <w:color w:val="FF0000"/>
        </w:rPr>
        <w:t xml:space="preserve">na sudadera con capucha verde oliva con un logotipo simple que dice </w:t>
      </w:r>
      <w:r w:rsidR="0061314D" w:rsidRPr="000C69CB">
        <w:rPr>
          <w:color w:val="FF0000"/>
        </w:rPr>
        <w:t>“RUMI”</w:t>
      </w:r>
      <w:r w:rsidRPr="000C69CB">
        <w:rPr>
          <w:color w:val="FF0000"/>
        </w:rPr>
        <w:t>.</w:t>
      </w:r>
      <w:r w:rsidR="00031C11" w:rsidRPr="000C69CB">
        <w:rPr>
          <w:color w:val="FF0000"/>
        </w:rPr>
        <w:t xml:space="preserve"> </w:t>
      </w:r>
      <w:r w:rsidR="00820633" w:rsidRPr="000C69CB">
        <w:rPr>
          <w:color w:val="FF0000"/>
        </w:rPr>
        <w:t>Y una bufanda</w:t>
      </w:r>
    </w:p>
    <w:p w14:paraId="27FD770B" w14:textId="77777777" w:rsidR="00E55101" w:rsidRPr="000C69CB" w:rsidRDefault="00E55101" w:rsidP="00E55101">
      <w:pPr>
        <w:rPr>
          <w:color w:val="FF0000"/>
        </w:rPr>
      </w:pPr>
    </w:p>
    <w:p w14:paraId="66DAA8FD" w14:textId="67880A24" w:rsidR="009E4276" w:rsidRPr="000C69CB" w:rsidRDefault="00E55101" w:rsidP="00E43883">
      <w:pPr>
        <w:rPr>
          <w:color w:val="FF0000"/>
        </w:rPr>
      </w:pPr>
      <w:r w:rsidRPr="000C69CB">
        <w:rPr>
          <w:color w:val="FF0000"/>
        </w:rPr>
        <w:t>Rumi está de pie</w:t>
      </w:r>
      <w:r w:rsidR="007670B5">
        <w:rPr>
          <w:color w:val="FF0000"/>
        </w:rPr>
        <w:t xml:space="preserve"> e</w:t>
      </w:r>
      <w:r w:rsidRPr="000C69CB">
        <w:rPr>
          <w:color w:val="FF0000"/>
        </w:rPr>
        <w:t xml:space="preserve">n lo alto de una colina cubierta de hierba verde suave, rodeado de flores silvestres. </w:t>
      </w:r>
      <w:r w:rsidR="009902F9">
        <w:rPr>
          <w:color w:val="FF0000"/>
        </w:rPr>
        <w:t>Un</w:t>
      </w:r>
      <w:r w:rsidRPr="000C69CB">
        <w:rPr>
          <w:color w:val="FF0000"/>
        </w:rPr>
        <w:t xml:space="preserve"> cielo nocturno, donde brillan estrellas que parecen girar como remolinos de luz. Algunas de esas estrellas emiten tenues sonidos visuales, como ondas que se expanden, simbolizando recuerdos</w:t>
      </w:r>
      <w:r w:rsidR="0001316B" w:rsidRPr="0001316B">
        <w:t xml:space="preserve"> </w:t>
      </w:r>
      <w:r w:rsidR="000F2B54">
        <w:t xml:space="preserve">en su pecho se ve </w:t>
      </w:r>
      <w:r w:rsidR="0001316B">
        <w:t xml:space="preserve"> una cuevita tallada en forma de coraz</w:t>
      </w:r>
      <w:r w:rsidR="0001316B">
        <w:rPr>
          <w:rFonts w:hint="eastAsia"/>
        </w:rPr>
        <w:t>ó</w:t>
      </w:r>
      <w:r w:rsidR="0001316B">
        <w:t>n</w:t>
      </w:r>
      <w:r w:rsidR="00C21D9E">
        <w:t xml:space="preserve"> muy iluminada.</w:t>
      </w:r>
      <w:r w:rsidR="0001316B">
        <w:t>Dentro de esa cueva se ve claramente a un peque</w:t>
      </w:r>
      <w:r w:rsidR="0001316B">
        <w:rPr>
          <w:rFonts w:hint="eastAsia"/>
        </w:rPr>
        <w:t>ñ</w:t>
      </w:r>
      <w:r w:rsidR="0001316B">
        <w:t>o zorrito acurrucado, con una bufanda rota y expresi</w:t>
      </w:r>
      <w:r w:rsidR="0001316B">
        <w:rPr>
          <w:rFonts w:hint="eastAsia"/>
        </w:rPr>
        <w:t>ó</w:t>
      </w:r>
      <w:r w:rsidR="0001316B">
        <w:t>n triste. La cuevita parece un refugio emocional, con detalles como ra</w:t>
      </w:r>
      <w:r w:rsidR="0001316B">
        <w:rPr>
          <w:rFonts w:hint="eastAsia"/>
        </w:rPr>
        <w:t>í</w:t>
      </w:r>
      <w:r w:rsidR="0001316B">
        <w:t>ces, cristales brillantes, y musgo luminoso.</w:t>
      </w:r>
      <w:r w:rsidR="00224661">
        <w:t xml:space="preserve"> </w:t>
      </w:r>
      <w:r w:rsidR="004A2552">
        <w:t xml:space="preserve"> Crodeabdo a rumi </w:t>
      </w:r>
      <w:r w:rsidR="00E43883">
        <w:t xml:space="preserve"> rabia u</w:t>
      </w:r>
      <w:r w:rsidR="00E43883" w:rsidRPr="00E43883">
        <w:t>na figura de humo rojo translúcido con forma suave y no aterradora. Tiene ojos calmados, mirada sabia y contorno ondulado como niebla.</w:t>
      </w:r>
      <w:r w:rsidRPr="000C69CB">
        <w:rPr>
          <w:color w:val="FF0000"/>
        </w:rPr>
        <w:t>El fondo muestra árboles altos en tonos verdes suaves, con una mezcla de cielo estrellado y luz mágica. La escena transmite ternura, misterio y esperanza, con colores cálidos y suaves. Composición con estética de portada de libro infantil, estilo Pixar, luz cinematográfica y todos los elementos renderizados con detalle y coherencia visual</w:t>
      </w:r>
    </w:p>
    <w:p w14:paraId="1141A863" w14:textId="77777777" w:rsidR="009E4276" w:rsidRPr="000C69CB" w:rsidRDefault="009E4276" w:rsidP="0042406C">
      <w:pPr>
        <w:pStyle w:val="Ttulo1"/>
        <w:rPr>
          <w:color w:val="FF0000"/>
        </w:rPr>
      </w:pPr>
    </w:p>
    <w:p w14:paraId="02B5F154" w14:textId="6D91E66C" w:rsidR="0042406C" w:rsidRDefault="00E55101" w:rsidP="0042406C">
      <w:pPr>
        <w:pStyle w:val="Ttulo1"/>
      </w:pPr>
      <w:r>
        <w:t>.</w:t>
      </w:r>
      <w:r w:rsidR="000334A6">
        <w:t>¿</w:t>
      </w:r>
      <w:r w:rsidR="0042406C" w:rsidRPr="0042406C">
        <w:t xml:space="preserve"> </w:t>
      </w:r>
      <w:r w:rsidR="0042406C">
        <w:t>Aquí tienes el prompt en español para la contraportada del cuento, siguiendo el mismo estilo y coherencia visual con Rumi:</w:t>
      </w:r>
    </w:p>
    <w:p w14:paraId="18F7E707" w14:textId="77777777" w:rsidR="0042406C" w:rsidRDefault="0042406C" w:rsidP="0042406C">
      <w:pPr>
        <w:pStyle w:val="Ttulo1"/>
      </w:pPr>
    </w:p>
    <w:p w14:paraId="7966C445" w14:textId="77777777" w:rsidR="0042406C" w:rsidRDefault="0042406C" w:rsidP="0042406C">
      <w:pPr>
        <w:pStyle w:val="Ttulo1"/>
      </w:pPr>
    </w:p>
    <w:p w14:paraId="76847BE8" w14:textId="77777777" w:rsidR="0042406C" w:rsidRDefault="0042406C" w:rsidP="0042406C">
      <w:pPr>
        <w:pStyle w:val="Ttulo1"/>
      </w:pPr>
      <w:r>
        <w:t>---</w:t>
      </w:r>
    </w:p>
    <w:p w14:paraId="53926240" w14:textId="77777777" w:rsidR="0042406C" w:rsidRDefault="0042406C" w:rsidP="0042406C">
      <w:pPr>
        <w:pStyle w:val="Ttulo1"/>
      </w:pPr>
    </w:p>
    <w:p w14:paraId="31D00B8A" w14:textId="77777777" w:rsidR="0042406C" w:rsidRPr="00353F39" w:rsidRDefault="0042406C" w:rsidP="0042406C">
      <w:pPr>
        <w:pStyle w:val="Ttulo1"/>
        <w:rPr>
          <w:color w:val="FF0000"/>
        </w:rPr>
      </w:pPr>
      <w:r w:rsidRPr="00353F39">
        <w:rPr>
          <w:color w:val="FF0000"/>
        </w:rPr>
        <w:t>Prompt en español (Contraportada del cuento):</w:t>
      </w:r>
    </w:p>
    <w:p w14:paraId="15578241" w14:textId="77777777" w:rsidR="0042406C" w:rsidRPr="00353F39" w:rsidRDefault="0042406C" w:rsidP="0042406C">
      <w:pPr>
        <w:pStyle w:val="Ttulo1"/>
        <w:rPr>
          <w:color w:val="FF0000"/>
        </w:rPr>
      </w:pPr>
    </w:p>
    <w:p w14:paraId="592CB846" w14:textId="29EF2572" w:rsidR="0042406C" w:rsidRPr="00353F39" w:rsidRDefault="0042406C" w:rsidP="0042406C">
      <w:pPr>
        <w:pStyle w:val="Ttulo1"/>
        <w:rPr>
          <w:color w:val="FF0000"/>
        </w:rPr>
      </w:pPr>
      <w:r w:rsidRPr="00353F39">
        <w:rPr>
          <w:color w:val="FF0000"/>
        </w:rPr>
        <w:t>Una ilustración cinematográfica en estilo 3D tipo Pixar para la contraportada de un cuento infantil. La escena muestra a Rumi, el pequeño zorrito rojo de pelaje esponjoso naranja rojizo, con su característica cola a rayas, y su sudadera verde oliva con el logotipo “</w:t>
      </w:r>
      <w:r w:rsidR="004D2BAE" w:rsidRPr="00353F39">
        <w:rPr>
          <w:color w:val="FF0000"/>
        </w:rPr>
        <w:t>RUMI</w:t>
      </w:r>
      <w:r w:rsidRPr="00353F39">
        <w:rPr>
          <w:color w:val="FF0000"/>
        </w:rPr>
        <w:t>”, caminando suavemente por un sendero del bosque.</w:t>
      </w:r>
    </w:p>
    <w:p w14:paraId="23A64C45" w14:textId="77777777" w:rsidR="0042406C" w:rsidRPr="00353F39" w:rsidRDefault="0042406C" w:rsidP="0042406C">
      <w:pPr>
        <w:pStyle w:val="Ttulo1"/>
        <w:rPr>
          <w:color w:val="FF0000"/>
        </w:rPr>
      </w:pPr>
    </w:p>
    <w:p w14:paraId="3DC8A9B1" w14:textId="77777777" w:rsidR="0042406C" w:rsidRPr="00353F39" w:rsidRDefault="0042406C" w:rsidP="0042406C">
      <w:pPr>
        <w:pStyle w:val="Ttulo1"/>
        <w:rPr>
          <w:color w:val="FF0000"/>
        </w:rPr>
      </w:pPr>
      <w:r w:rsidRPr="00353F39">
        <w:rPr>
          <w:color w:val="FF0000"/>
        </w:rPr>
        <w:lastRenderedPageBreak/>
        <w:t>La luz del atardecer atraviesa las hojas de los árboles, creando un juego de luces cálidas y sombras suaves sobre el suelo cubierto de flores pequeñas y hojas caídas. Rumi camina con la cabeza ligeramente baja, pero con una expresión serena, como si hubiera comprendido algo profundo. A su alrededor, el bosque luce acogedor y lleno de detalles naturales: mariposas, pájaros pequeños y ramas arqueadas lo acompañan en su recorrido.</w:t>
      </w:r>
    </w:p>
    <w:p w14:paraId="5622AEBC" w14:textId="77777777" w:rsidR="0042406C" w:rsidRPr="00353F39" w:rsidRDefault="0042406C" w:rsidP="0042406C">
      <w:pPr>
        <w:pStyle w:val="Ttulo1"/>
        <w:rPr>
          <w:color w:val="FF0000"/>
        </w:rPr>
      </w:pPr>
    </w:p>
    <w:p w14:paraId="0D70E861" w14:textId="77777777" w:rsidR="00A37415" w:rsidRPr="00353F39" w:rsidRDefault="0042406C" w:rsidP="0042406C">
      <w:pPr>
        <w:pStyle w:val="Ttulo1"/>
        <w:rPr>
          <w:color w:val="FF0000"/>
        </w:rPr>
      </w:pPr>
      <w:r w:rsidRPr="00353F39">
        <w:rPr>
          <w:color w:val="FF0000"/>
        </w:rPr>
        <w:t xml:space="preserve">El ambiente transmite calma, introspección y un suave cierre emocional. Estética estilo Pixar, con colores suaves, luz cálida de final de día y una atmósfera de ternura y reflexión. </w:t>
      </w:r>
    </w:p>
    <w:p w14:paraId="0B964E6C" w14:textId="09E76741" w:rsidR="0042406C" w:rsidRDefault="0042406C" w:rsidP="0042406C">
      <w:pPr>
        <w:pStyle w:val="Ttulo1"/>
      </w:pPr>
      <w:r>
        <w:t>Todos los elementos visuales mantienen coherencia con el resto del cuento.</w:t>
      </w:r>
    </w:p>
    <w:p w14:paraId="79986DAD" w14:textId="77777777" w:rsidR="0064008E" w:rsidRPr="00353F39" w:rsidRDefault="0064008E" w:rsidP="008524CB">
      <w:pPr>
        <w:pStyle w:val="Ttulo1"/>
        <w:rPr>
          <w:color w:val="FF0000"/>
        </w:rPr>
      </w:pPr>
      <w:r w:rsidRPr="00353F39">
        <w:rPr>
          <w:color w:val="FF0000"/>
        </w:rPr>
        <w:t>Una ilustración cinematográfica en estilo 3D tipo Pixar para la contraportada de un cuento infantil. La escena muestra a Rumi, el pequeño zorrito rojo de pelaje esponjoso naranja rojizo, con su característica cola a rayas, y su sudadera verde oliva con el logotipo “RUMI”, caminando suavemente por un sendero del bosque.</w:t>
      </w:r>
    </w:p>
    <w:p w14:paraId="67B47FC1" w14:textId="77777777" w:rsidR="0064008E" w:rsidRPr="00353F39" w:rsidRDefault="0064008E" w:rsidP="008524CB">
      <w:pPr>
        <w:pStyle w:val="Ttulo1"/>
        <w:rPr>
          <w:color w:val="FF0000"/>
        </w:rPr>
      </w:pPr>
    </w:p>
    <w:p w14:paraId="71BF1DC2" w14:textId="77777777" w:rsidR="008762FD" w:rsidRPr="00057C1F" w:rsidRDefault="0064008E" w:rsidP="008537F7">
      <w:pPr>
        <w:pStyle w:val="Listaconvietas"/>
        <w:numPr>
          <w:ilvl w:val="0"/>
          <w:numId w:val="0"/>
        </w:numPr>
        <w:ind w:left="360" w:hanging="360"/>
        <w:rPr>
          <w:b/>
          <w:bCs/>
          <w:color w:val="C00000"/>
          <w:sz w:val="28"/>
          <w:szCs w:val="28"/>
        </w:rPr>
      </w:pPr>
      <w:r w:rsidRPr="00057C1F">
        <w:rPr>
          <w:b/>
          <w:bCs/>
          <w:color w:val="C00000"/>
          <w:sz w:val="28"/>
          <w:szCs w:val="28"/>
        </w:rPr>
        <w:t xml:space="preserve">La luz del atardecer atraviesa las hojas de los árboles, creando un juego de luces cálidas y sombras suaves sobre el suelo cubierto de flores pequeñas y hojas caídas. Rumi camina con la cabeza ligeramente baja, </w:t>
      </w:r>
      <w:r w:rsidR="00B313F6" w:rsidRPr="00057C1F">
        <w:rPr>
          <w:b/>
          <w:bCs/>
          <w:color w:val="C00000"/>
          <w:sz w:val="28"/>
          <w:szCs w:val="28"/>
        </w:rPr>
        <w:t xml:space="preserve">es </w:t>
      </w:r>
      <w:r w:rsidR="00A33F2D" w:rsidRPr="00057C1F">
        <w:rPr>
          <w:b/>
          <w:bCs/>
          <w:color w:val="C00000"/>
          <w:sz w:val="28"/>
          <w:szCs w:val="28"/>
        </w:rPr>
        <w:t>abordado por un alegre conejo</w:t>
      </w:r>
      <w:r w:rsidR="00873D02" w:rsidRPr="00057C1F">
        <w:rPr>
          <w:b/>
          <w:bCs/>
          <w:color w:val="C00000"/>
          <w:sz w:val="28"/>
          <w:szCs w:val="28"/>
        </w:rPr>
        <w:t xml:space="preserve"> </w:t>
      </w:r>
      <w:r w:rsidR="00016A4C" w:rsidRPr="00057C1F">
        <w:rPr>
          <w:b/>
          <w:bCs/>
          <w:color w:val="C00000"/>
          <w:sz w:val="28"/>
          <w:szCs w:val="28"/>
        </w:rPr>
        <w:t xml:space="preserve"> Blanco, con ojos celestes grandes, orejas caídas hacia atrás</w:t>
      </w:r>
      <w:r w:rsidR="00001D89" w:rsidRPr="00057C1F">
        <w:rPr>
          <w:b/>
          <w:bCs/>
          <w:color w:val="C00000"/>
          <w:sz w:val="28"/>
          <w:szCs w:val="28"/>
        </w:rPr>
        <w:t xml:space="preserve">, un </w:t>
      </w:r>
      <w:r w:rsidR="006D73C7" w:rsidRPr="00057C1F">
        <w:rPr>
          <w:b/>
          <w:bCs/>
          <w:color w:val="C00000"/>
          <w:sz w:val="28"/>
          <w:szCs w:val="28"/>
        </w:rPr>
        <w:t>Mapache</w:t>
      </w:r>
      <w:r w:rsidR="00001D89" w:rsidRPr="00057C1F">
        <w:rPr>
          <w:b/>
          <w:bCs/>
          <w:color w:val="C00000"/>
          <w:sz w:val="28"/>
          <w:szCs w:val="28"/>
        </w:rPr>
        <w:t xml:space="preserve"> de </w:t>
      </w:r>
      <w:r w:rsidR="006D73C7" w:rsidRPr="00057C1F">
        <w:rPr>
          <w:b/>
          <w:bCs/>
          <w:color w:val="C00000"/>
          <w:sz w:val="28"/>
          <w:szCs w:val="28"/>
        </w:rPr>
        <w:t>Pelaje gris con antifaz negro natural. Ojos verdes.</w:t>
      </w:r>
      <w:r w:rsidR="00F7603F" w:rsidRPr="00057C1F">
        <w:rPr>
          <w:b/>
          <w:bCs/>
          <w:color w:val="C00000"/>
          <w:sz w:val="28"/>
          <w:szCs w:val="28"/>
        </w:rPr>
        <w:t xml:space="preserve"> </w:t>
      </w:r>
      <w:r w:rsidR="007B2AE0" w:rsidRPr="00057C1F">
        <w:rPr>
          <w:b/>
          <w:bCs/>
          <w:color w:val="C00000"/>
          <w:sz w:val="28"/>
          <w:szCs w:val="28"/>
        </w:rPr>
        <w:t xml:space="preserve"> Y una </w:t>
      </w:r>
      <w:r w:rsidR="006D73C7" w:rsidRPr="00057C1F">
        <w:rPr>
          <w:b/>
          <w:bCs/>
          <w:color w:val="C00000"/>
          <w:sz w:val="28"/>
          <w:szCs w:val="28"/>
        </w:rPr>
        <w:t>Ardilla</w:t>
      </w:r>
      <w:r w:rsidR="00F7603F" w:rsidRPr="00057C1F">
        <w:rPr>
          <w:b/>
          <w:bCs/>
          <w:color w:val="C00000"/>
          <w:sz w:val="28"/>
          <w:szCs w:val="28"/>
        </w:rPr>
        <w:t xml:space="preserve"> </w:t>
      </w:r>
      <w:r w:rsidR="006D73C7" w:rsidRPr="00057C1F">
        <w:rPr>
          <w:b/>
          <w:bCs/>
          <w:color w:val="C00000"/>
          <w:sz w:val="28"/>
          <w:szCs w:val="28"/>
        </w:rPr>
        <w:t>Marrón rojizo, con gran cola esponjosa y ojos oscuros brillantes.</w:t>
      </w:r>
      <w:r w:rsidR="007B2AE0" w:rsidRPr="00057C1F">
        <w:rPr>
          <w:b/>
          <w:bCs/>
          <w:color w:val="C00000"/>
          <w:sz w:val="28"/>
          <w:szCs w:val="28"/>
        </w:rPr>
        <w:t xml:space="preserve"> </w:t>
      </w:r>
      <w:r w:rsidR="00A33F2D" w:rsidRPr="00057C1F">
        <w:rPr>
          <w:b/>
          <w:bCs/>
          <w:color w:val="C00000"/>
          <w:sz w:val="28"/>
          <w:szCs w:val="28"/>
        </w:rPr>
        <w:t xml:space="preserve">Ellos sonríen amablemente y </w:t>
      </w:r>
      <w:r w:rsidR="00496EB5" w:rsidRPr="00057C1F">
        <w:rPr>
          <w:b/>
          <w:bCs/>
          <w:color w:val="C00000"/>
          <w:sz w:val="28"/>
          <w:szCs w:val="28"/>
        </w:rPr>
        <w:t>se señalan entre ellos</w:t>
      </w:r>
      <w:r w:rsidR="00A33F2D" w:rsidRPr="00057C1F">
        <w:rPr>
          <w:b/>
          <w:bCs/>
          <w:color w:val="C00000"/>
          <w:sz w:val="28"/>
          <w:szCs w:val="28"/>
        </w:rPr>
        <w:t xml:space="preserve"> pero el </w:t>
      </w:r>
      <w:r w:rsidR="00E92BA9" w:rsidRPr="00057C1F">
        <w:rPr>
          <w:b/>
          <w:bCs/>
          <w:color w:val="C00000"/>
          <w:sz w:val="28"/>
          <w:szCs w:val="28"/>
        </w:rPr>
        <w:t>Rumi</w:t>
      </w:r>
      <w:r w:rsidR="00A33F2D" w:rsidRPr="00057C1F">
        <w:rPr>
          <w:b/>
          <w:bCs/>
          <w:color w:val="C00000"/>
          <w:sz w:val="28"/>
          <w:szCs w:val="28"/>
        </w:rPr>
        <w:t xml:space="preserve"> </w:t>
      </w:r>
      <w:r w:rsidR="00D801AF" w:rsidRPr="00057C1F">
        <w:rPr>
          <w:b/>
          <w:bCs/>
          <w:color w:val="C00000"/>
          <w:sz w:val="28"/>
          <w:szCs w:val="28"/>
        </w:rPr>
        <w:lastRenderedPageBreak/>
        <w:t xml:space="preserve">levanta la mano y frunce el seño </w:t>
      </w:r>
      <w:r w:rsidR="003B2581" w:rsidRPr="00057C1F">
        <w:rPr>
          <w:b/>
          <w:bCs/>
          <w:color w:val="C00000"/>
          <w:sz w:val="28"/>
          <w:szCs w:val="28"/>
        </w:rPr>
        <w:t>con cara de enojo</w:t>
      </w:r>
      <w:r w:rsidR="00A33F2D" w:rsidRPr="00057C1F">
        <w:rPr>
          <w:b/>
          <w:bCs/>
          <w:color w:val="C00000"/>
          <w:sz w:val="28"/>
          <w:szCs w:val="28"/>
        </w:rPr>
        <w:t xml:space="preserve"> Algunos juguetes están dispersos por el suelo, pero sin tocar. Iluminación cinematográfica, renderizado en 3D al estilo Pixar, texturas fotorrealistas, atmósfera mágica, alto nivel de detalle, resolución 8K,</w:t>
      </w:r>
    </w:p>
    <w:p w14:paraId="7010367C" w14:textId="77777777" w:rsidR="008762FD" w:rsidRDefault="008762FD" w:rsidP="008537F7">
      <w:pPr>
        <w:pStyle w:val="Listaconvietas"/>
        <w:numPr>
          <w:ilvl w:val="0"/>
          <w:numId w:val="0"/>
        </w:numPr>
        <w:ind w:left="360" w:hanging="360"/>
      </w:pPr>
    </w:p>
    <w:p w14:paraId="5987ED99" w14:textId="0E4E61F2" w:rsidR="00A33F2D" w:rsidRDefault="00A33F2D" w:rsidP="007B2AE0">
      <w:pPr>
        <w:pStyle w:val="Listaconvietas"/>
      </w:pPr>
      <w:r w:rsidRPr="00ED2249">
        <w:t xml:space="preserve"> profundidad de campo superficial.</w:t>
      </w:r>
      <w:r>
        <w:t xml:space="preserve"> adaptar esta escena o crear una similar para tu cuento con Rumi?</w:t>
      </w:r>
    </w:p>
    <w:p w14:paraId="1295FD56" w14:textId="4EB2DD93" w:rsidR="0064008E" w:rsidRPr="00353F39" w:rsidRDefault="0064008E" w:rsidP="008524CB">
      <w:pPr>
        <w:pStyle w:val="Ttulo1"/>
        <w:rPr>
          <w:color w:val="FF0000"/>
        </w:rPr>
      </w:pPr>
      <w:r w:rsidRPr="00353F39">
        <w:rPr>
          <w:color w:val="FF0000"/>
        </w:rPr>
        <w:lastRenderedPageBreak/>
        <w:t xml:space="preserve"> con una expresión serena, como si hubiera comprendido algo profundo. A su alrededor, el bosque luce acogedor y lleno de detalles naturales: mariposas, pájaros pequeños y ramas arqueadas lo acompañan en su recorrido.</w:t>
      </w:r>
    </w:p>
    <w:p w14:paraId="1F248723" w14:textId="77777777" w:rsidR="0064008E" w:rsidRPr="00353F39" w:rsidRDefault="0064008E" w:rsidP="008524CB">
      <w:pPr>
        <w:pStyle w:val="Ttulo1"/>
        <w:rPr>
          <w:color w:val="FF0000"/>
        </w:rPr>
      </w:pPr>
    </w:p>
    <w:p w14:paraId="57611AB6" w14:textId="77777777" w:rsidR="0064008E" w:rsidRPr="00353F39" w:rsidRDefault="0064008E" w:rsidP="008524CB">
      <w:pPr>
        <w:pStyle w:val="Ttulo1"/>
        <w:rPr>
          <w:color w:val="FF0000"/>
        </w:rPr>
      </w:pPr>
      <w:r w:rsidRPr="00353F39">
        <w:rPr>
          <w:color w:val="FF0000"/>
        </w:rPr>
        <w:t xml:space="preserve">El ambiente transmite calma, introspección y un suave cierre emocional. Estética estilo Pixar, con colores suaves, luz cálida de final de día y una atmósfera de ternura y reflexión. </w:t>
      </w:r>
    </w:p>
    <w:p w14:paraId="016988AE" w14:textId="77777777" w:rsidR="0042406C" w:rsidRDefault="0042406C" w:rsidP="0042406C">
      <w:pPr>
        <w:pStyle w:val="Ttulo1"/>
      </w:pPr>
    </w:p>
    <w:p w14:paraId="48AD31C2" w14:textId="77777777" w:rsidR="0042406C" w:rsidRDefault="0042406C" w:rsidP="0042406C">
      <w:pPr>
        <w:pStyle w:val="Ttulo1"/>
      </w:pPr>
      <w:r>
        <w:t>---</w:t>
      </w:r>
    </w:p>
    <w:p w14:paraId="375AC24F" w14:textId="77777777" w:rsidR="0042406C" w:rsidRDefault="0042406C" w:rsidP="0042406C">
      <w:pPr>
        <w:pStyle w:val="Ttulo1"/>
      </w:pPr>
    </w:p>
    <w:p w14:paraId="4EADB1BC" w14:textId="77777777" w:rsidR="00ED2249" w:rsidRDefault="0042406C">
      <w:pPr>
        <w:pStyle w:val="Ttulo1"/>
      </w:pPr>
      <w:r>
        <w:t>¿Te gustaría que prepare un prompt para ilustrar alguna escena interna específica ahora?</w:t>
      </w:r>
      <w:r w:rsidR="00ED2249" w:rsidRPr="00ED2249">
        <w:t xml:space="preserve"> </w:t>
      </w:r>
    </w:p>
    <w:p w14:paraId="400BE855" w14:textId="77777777" w:rsidR="00820633" w:rsidRDefault="00ED2249">
      <w:pPr>
        <w:pStyle w:val="Ttulo1"/>
      </w:pPr>
      <w:r w:rsidRPr="00ED2249">
        <w:t>En un bosque mágico iluminado por el sol, un zorro de estilo caricaturesco es abordado por un alegre conejo, una ardilla y un erizo. Ellos sonríen amablemente y señalan los juguetes, pero el zorro niega con la cabeza. Algunos juguetes están dispersos por el suelo, pero sin tocar. Iluminación cinematográfica, renderizado en 3D al estilo Pixar, texturas fotorrealistas, atmósfera mágica, alto nivel de detalle, resolución 8K, profundidad de campo superficial.</w:t>
      </w:r>
      <w:r w:rsidR="000334A6">
        <w:t xml:space="preserve"> adaptar esta escena o crear una similar para tu cuento con Rumi?</w:t>
      </w:r>
    </w:p>
    <w:p w14:paraId="4665B777" w14:textId="081C483C" w:rsidR="00D17E15" w:rsidRDefault="009423B0">
      <w:pPr>
        <w:pStyle w:val="Ttulo1"/>
      </w:pPr>
      <w:r>
        <w:lastRenderedPageBreak/>
        <w:t>Espero que con estas correcciones el cuento sea a</w:t>
      </w:r>
      <w:r>
        <w:rPr>
          <w:rFonts w:hint="eastAsia"/>
        </w:rPr>
        <w:t>ú</w:t>
      </w:r>
      <w:r>
        <w:t>n m</w:t>
      </w:r>
      <w:r>
        <w:rPr>
          <w:rFonts w:hint="eastAsia"/>
        </w:rPr>
        <w:t>á</w:t>
      </w:r>
      <w:r>
        <w:t>s claro y fluido para los ni</w:t>
      </w:r>
      <w:r>
        <w:rPr>
          <w:rFonts w:hint="eastAsia"/>
        </w:rPr>
        <w:t>ñ</w:t>
      </w:r>
      <w:r>
        <w:t>os. Si tienes alguna otra sugerencia o ajuste, estar</w:t>
      </w:r>
      <w:r>
        <w:rPr>
          <w:rFonts w:hint="eastAsia"/>
        </w:rPr>
        <w:t>é</w:t>
      </w:r>
      <w:r>
        <w:t xml:space="preserve"> encantado de hacer m</w:t>
      </w:r>
      <w:r>
        <w:rPr>
          <w:rFonts w:hint="eastAsia"/>
        </w:rPr>
        <w:t>á</w:t>
      </w:r>
      <w:r>
        <w:t>s cambios. constante de personajes</w:t>
      </w:r>
    </w:p>
    <w:p w14:paraId="473C18E9" w14:textId="77777777" w:rsidR="00D17E15" w:rsidRDefault="007E37CD">
      <w:pPr>
        <w:pStyle w:val="Listaconvietas"/>
      </w:pPr>
      <w:r>
        <w:t>**Rumi (protagonista):** Zorrito anaranjado claro, de orejas grandes, mirada tierna y triste. Lleva siempre una bufanda verde olivo. Ojos miel.</w:t>
      </w:r>
    </w:p>
    <w:p w14:paraId="679483D3" w14:textId="77777777" w:rsidR="00D17E15" w:rsidRDefault="007E37CD">
      <w:pPr>
        <w:pStyle w:val="Listaconvietas"/>
      </w:pPr>
      <w:r>
        <w:t>**Conejo:** Blanco, con ojos celestes grandes, orejas caídas hacia atrás.</w:t>
      </w:r>
    </w:p>
    <w:p w14:paraId="4792260B" w14:textId="77777777" w:rsidR="00D17E15" w:rsidRDefault="007E37CD">
      <w:pPr>
        <w:pStyle w:val="Listaconvietas"/>
      </w:pPr>
      <w:r>
        <w:t>**Mapache:** Pelaje gris con antifaz negro natural. Ojos verdes.</w:t>
      </w:r>
    </w:p>
    <w:p w14:paraId="4CCA5F85" w14:textId="77777777" w:rsidR="00D17E15" w:rsidRDefault="007E37CD">
      <w:pPr>
        <w:pStyle w:val="Listaconvietas"/>
      </w:pPr>
      <w:r>
        <w:t>**Ardilla:** Marrón rojizo, con gran cola esponjosa y ojos oscuros brillantes.</w:t>
      </w:r>
    </w:p>
    <w:p w14:paraId="0ABF3DE6" w14:textId="77777777" w:rsidR="00D17E15" w:rsidRDefault="007E37CD">
      <w:pPr>
        <w:pStyle w:val="Listaconvietas"/>
      </w:pPr>
      <w:r>
        <w:t>**Zorrito interior:** Versión más pequeña y pálida de Rumi, con bufanda rota y expresión triste.</w:t>
      </w:r>
    </w:p>
    <w:p w14:paraId="65B64617" w14:textId="77777777" w:rsidR="00D17E15" w:rsidRDefault="007E37CD">
      <w:pPr>
        <w:pStyle w:val="Ttulo1"/>
      </w:pPr>
      <w:r>
        <w:t>Prompts por página</w:t>
      </w:r>
    </w:p>
    <w:p w14:paraId="1CABE0A3" w14:textId="77777777" w:rsidR="00D17E15" w:rsidRDefault="007E37CD">
      <w:pPr>
        <w:pStyle w:val="Ttulo2"/>
      </w:pPr>
      <w:r>
        <w:t>Página 1</w:t>
      </w:r>
    </w:p>
    <w:p w14:paraId="08D57F7F" w14:textId="77777777" w:rsidR="00D17E15" w:rsidRDefault="007E37CD">
      <w:r>
        <w:t>Ilustración infantil estilo acuarela. El zorrito Rumi camina solo por el bosque al amanecer. Tiene pelaje anaranjado claro, orejas grandes, bufanda verde olivo y ojos miel tristes. Camina cabizbajo, arrastrando un poco su bufanda. El bosque tiene tonos suaves otoñales, con hojas cayendo y luz dorada. No hay otros animales aún.</w:t>
      </w:r>
    </w:p>
    <w:p w14:paraId="0188DA0C" w14:textId="77777777" w:rsidR="00D17E15" w:rsidRDefault="007E37CD">
      <w:pPr>
        <w:pStyle w:val="Ttulo2"/>
      </w:pPr>
      <w:r>
        <w:t>Página 2</w:t>
      </w:r>
    </w:p>
    <w:p w14:paraId="7A21A698" w14:textId="77777777" w:rsidR="00D17E15" w:rsidRDefault="007E37CD">
      <w:r>
        <w:t>Escena en el bosque donde Rumi, el zorrito anaranjado claro de bufanda verde olivo y ojos miel, grita con enojo. Frente a él están tres animales: un conejo blanco de ojos celestes con orejas caídas hacia atrás, un mapache de pelaje gris con antifaz negro y ojos verdes, y una ardilla marrón rojizo con una gran cola esponjosa y ojos oscuros. Todos lo miran sorprendidos o asustados. El ambiente es tenso, los árboles parecen curvarse con el grito.</w:t>
      </w:r>
    </w:p>
    <w:p w14:paraId="780103D0" w14:textId="77777777" w:rsidR="00D17E15" w:rsidRDefault="007E37CD">
      <w:pPr>
        <w:pStyle w:val="Ttulo2"/>
      </w:pPr>
      <w:r>
        <w:t>Página 3</w:t>
      </w:r>
    </w:p>
    <w:p w14:paraId="59FC2BD6" w14:textId="77777777" w:rsidR="00D17E15" w:rsidRDefault="007E37CD">
      <w:r>
        <w:t>Rumi, el pequeño zorro anaranjado claro con bufanda verde olivo, está acostado bajo un árbol grande, en posición fetal, mirando el cielo crepuscular. Su rostro muestra enojo y tristeza. El cielo tiene tonos lavanda con estrellas suaves. Se insinúan ondas tenues que salen de las estrellas, como si emitieran rugidos suaves.</w:t>
      </w:r>
    </w:p>
    <w:p w14:paraId="3A2A9286" w14:textId="77777777" w:rsidR="00D17E15" w:rsidRDefault="007E37CD">
      <w:pPr>
        <w:pStyle w:val="Ttulo2"/>
      </w:pPr>
      <w:r>
        <w:t>Página 4</w:t>
      </w:r>
    </w:p>
    <w:p w14:paraId="0E43FA18" w14:textId="77777777" w:rsidR="00D17E15" w:rsidRDefault="007E37CD">
      <w:r>
        <w:t>Plano del cielo estrellado simbólico. Las estrellas brillan con fuerza y emiten ondas suaves como rugidos. Algunas son más grandes y doradas. Abajo se ve a Rumi (zorrito anaranjado claro con bufanda verde) mirando el cielo con ojos abiertos de asombro. El ambiente es mágico y sereno. El resto del bosque queda en penumbra.</w:t>
      </w:r>
    </w:p>
    <w:p w14:paraId="60DE3545" w14:textId="77777777" w:rsidR="00D17E15" w:rsidRDefault="007E37CD">
      <w:pPr>
        <w:pStyle w:val="Ttulo2"/>
      </w:pPr>
      <w:r>
        <w:t>Página 5</w:t>
      </w:r>
    </w:p>
    <w:p w14:paraId="47AE8E01" w14:textId="77777777" w:rsidR="00D17E15" w:rsidRDefault="007E37CD">
      <w:r>
        <w:t xml:space="preserve">Ilustración simbólica del interior de Rumi. Dentro de su corazón hay una cuevita iluminada con luz cálida. Allí se ve al 'zorrito interior': más pequeño, mismo diseño que Rumi pero con </w:t>
      </w:r>
      <w:r>
        <w:lastRenderedPageBreak/>
        <w:t>el pelaje más pálido, bufanda rota y expresión profundamente triste. Está acurrucado solo entre hojas secas. Todo el entorno transmite ternura y vulnerabilidad.</w:t>
      </w:r>
    </w:p>
    <w:p w14:paraId="0E8A9276" w14:textId="77777777" w:rsidR="00D17E15" w:rsidRDefault="007E37CD">
      <w:pPr>
        <w:pStyle w:val="Ttulo2"/>
      </w:pPr>
      <w:r>
        <w:t>Página 6</w:t>
      </w:r>
    </w:p>
    <w:p w14:paraId="75216107" w14:textId="77777777" w:rsidR="00D17E15" w:rsidRDefault="007E37CD">
      <w:r>
        <w:t>Rumi, el zorrito anaranjado claro con bufanda verde olivo, entra a su propia cueva interior y se encuentra cara a cara con su yo interior: un zorrito más pequeño, de pelaje pálido y bufanda rota. Se miran con ternura, Rumi extiende la pata hacia él. El fondo es simple, con luz cálida, destacando el momento íntimo.</w:t>
      </w:r>
    </w:p>
    <w:p w14:paraId="1C94312C" w14:textId="77777777" w:rsidR="00D17E15" w:rsidRDefault="007E37CD">
      <w:pPr>
        <w:pStyle w:val="Ttulo2"/>
      </w:pPr>
      <w:r>
        <w:t>Página 7</w:t>
      </w:r>
    </w:p>
    <w:p w14:paraId="7C2F208D" w14:textId="77777777" w:rsidR="00D17E15" w:rsidRDefault="007E37CD">
      <w:r>
        <w:t>De nuevo en el bosque: Rumi camina tranquilo junto a sus amigos. Está con el conejo blanco de ojos celestes, el mapache gris de antifaz negro y ojos verdes, y la ardilla marrón rojizo con su cola esponjosa. Todos sonríen levemente. El ambiente es luminoso, con árboles y cielo azul claro. Rumi sigue con su bufanda verde y expresión serena.</w:t>
      </w:r>
    </w:p>
    <w:p w14:paraId="3700AA93" w14:textId="77777777" w:rsidR="00D17E15" w:rsidRDefault="007E37CD">
      <w:pPr>
        <w:pStyle w:val="Ttulo2"/>
      </w:pPr>
      <w:r>
        <w:t>Página 8</w:t>
      </w:r>
    </w:p>
    <w:p w14:paraId="2F9C8BB7" w14:textId="77777777" w:rsidR="00D17E15" w:rsidRDefault="007E37CD">
      <w:r>
        <w:t>Última escena. Rumi está sentado bajo su árbol favorito, mirando el cielo estrellado. Su bufanda verde ondea. Una estrella brilla más que las demás, con ondas suaves de luz. Su rostro es sereno. Cerca, a lo lejos, sus amigos (conejo, mapache y ardilla) juegan en silencio. La atmósfera es de paz y liberación.</w:t>
      </w:r>
    </w:p>
    <w:sectPr w:rsidR="00D17E1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64C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B802BDFE"/>
    <w:lvl w:ilvl="0">
      <w:start w:val="1"/>
      <w:numFmt w:val="bullet"/>
      <w:pStyle w:val="Listaconvietas"/>
      <w:lvlText w:val=""/>
      <w:lvlJc w:val="left"/>
      <w:pPr>
        <w:tabs>
          <w:tab w:val="num" w:pos="360"/>
        </w:tabs>
        <w:ind w:left="360" w:hanging="360"/>
      </w:pPr>
      <w:rPr>
        <w:rFonts w:ascii="Symbol" w:hAnsi="Symbol" w:hint="default"/>
      </w:rPr>
    </w:lvl>
  </w:abstractNum>
  <w:num w:numId="1" w16cid:durableId="1480264716">
    <w:abstractNumId w:val="8"/>
  </w:num>
  <w:num w:numId="2" w16cid:durableId="1935628715">
    <w:abstractNumId w:val="6"/>
  </w:num>
  <w:num w:numId="3" w16cid:durableId="1322001525">
    <w:abstractNumId w:val="5"/>
  </w:num>
  <w:num w:numId="4" w16cid:durableId="737481807">
    <w:abstractNumId w:val="4"/>
  </w:num>
  <w:num w:numId="5" w16cid:durableId="1220241023">
    <w:abstractNumId w:val="7"/>
  </w:num>
  <w:num w:numId="6" w16cid:durableId="1023163794">
    <w:abstractNumId w:val="3"/>
  </w:num>
  <w:num w:numId="7" w16cid:durableId="514156923">
    <w:abstractNumId w:val="2"/>
  </w:num>
  <w:num w:numId="8" w16cid:durableId="84881187">
    <w:abstractNumId w:val="1"/>
  </w:num>
  <w:num w:numId="9" w16cid:durableId="8228941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8"/>
  <w:proofState w:spelling="clean"/>
  <w:defaultTabStop w:val="720"/>
  <w:hyphenationZone w:val="425"/>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D89"/>
    <w:rsid w:val="0001316B"/>
    <w:rsid w:val="00016A4C"/>
    <w:rsid w:val="00031C11"/>
    <w:rsid w:val="000334A6"/>
    <w:rsid w:val="00034616"/>
    <w:rsid w:val="00041548"/>
    <w:rsid w:val="00057C1F"/>
    <w:rsid w:val="0006063C"/>
    <w:rsid w:val="000A7765"/>
    <w:rsid w:val="000C69CB"/>
    <w:rsid w:val="000F2B54"/>
    <w:rsid w:val="0015074B"/>
    <w:rsid w:val="002146F8"/>
    <w:rsid w:val="00215825"/>
    <w:rsid w:val="00224661"/>
    <w:rsid w:val="00244D16"/>
    <w:rsid w:val="00260BD4"/>
    <w:rsid w:val="0029639D"/>
    <w:rsid w:val="00326F90"/>
    <w:rsid w:val="00353F39"/>
    <w:rsid w:val="003677FA"/>
    <w:rsid w:val="00393FE9"/>
    <w:rsid w:val="003B2581"/>
    <w:rsid w:val="003E1E77"/>
    <w:rsid w:val="003E6964"/>
    <w:rsid w:val="0042406C"/>
    <w:rsid w:val="004750D7"/>
    <w:rsid w:val="00481722"/>
    <w:rsid w:val="00490DC0"/>
    <w:rsid w:val="00496EB5"/>
    <w:rsid w:val="004A2552"/>
    <w:rsid w:val="004B3380"/>
    <w:rsid w:val="004D2BAE"/>
    <w:rsid w:val="005E7F06"/>
    <w:rsid w:val="0061314D"/>
    <w:rsid w:val="0064008E"/>
    <w:rsid w:val="006D73C7"/>
    <w:rsid w:val="006E741C"/>
    <w:rsid w:val="00721D0A"/>
    <w:rsid w:val="00751233"/>
    <w:rsid w:val="007670B5"/>
    <w:rsid w:val="007B2AE0"/>
    <w:rsid w:val="007E37CD"/>
    <w:rsid w:val="00820633"/>
    <w:rsid w:val="008537F7"/>
    <w:rsid w:val="00873D02"/>
    <w:rsid w:val="008762FD"/>
    <w:rsid w:val="00877B60"/>
    <w:rsid w:val="008A2DD3"/>
    <w:rsid w:val="008D174E"/>
    <w:rsid w:val="008F5D99"/>
    <w:rsid w:val="009423B0"/>
    <w:rsid w:val="00964164"/>
    <w:rsid w:val="009902F9"/>
    <w:rsid w:val="009C2D0D"/>
    <w:rsid w:val="009E4276"/>
    <w:rsid w:val="009F2870"/>
    <w:rsid w:val="00A33F2D"/>
    <w:rsid w:val="00A37415"/>
    <w:rsid w:val="00AA1D8D"/>
    <w:rsid w:val="00B2250D"/>
    <w:rsid w:val="00B313F6"/>
    <w:rsid w:val="00B47730"/>
    <w:rsid w:val="00BB42C3"/>
    <w:rsid w:val="00BF67ED"/>
    <w:rsid w:val="00C21D9E"/>
    <w:rsid w:val="00C941A7"/>
    <w:rsid w:val="00CB0664"/>
    <w:rsid w:val="00D17E15"/>
    <w:rsid w:val="00D76483"/>
    <w:rsid w:val="00D801AF"/>
    <w:rsid w:val="00D95E60"/>
    <w:rsid w:val="00E327A5"/>
    <w:rsid w:val="00E43883"/>
    <w:rsid w:val="00E55101"/>
    <w:rsid w:val="00E92BA9"/>
    <w:rsid w:val="00ED2249"/>
    <w:rsid w:val="00ED3957"/>
    <w:rsid w:val="00F20E00"/>
    <w:rsid w:val="00F21FB5"/>
    <w:rsid w:val="00F7603F"/>
    <w:rsid w:val="00FA176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5B5C73"/>
  <w14:defaultImageDpi w14:val="300"/>
  <w15:docId w15:val="{6C12F3F8-84F2-BD4A-9DF3-2F56F966C3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 /><Relationship Id="rId3" Type="http://schemas.openxmlformats.org/officeDocument/2006/relationships/styles" Target="styles.xml" /><Relationship Id="rId7" Type="http://schemas.openxmlformats.org/officeDocument/2006/relationships/fontTable" Target="fontTable.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image" Target="media/image1.png"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19</Pages>
  <Words>2750</Words>
  <Characters>15125</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17840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34684628327</cp:lastModifiedBy>
  <cp:revision>2</cp:revision>
  <dcterms:created xsi:type="dcterms:W3CDTF">2025-05-09T17:06:00Z</dcterms:created>
  <dcterms:modified xsi:type="dcterms:W3CDTF">2025-05-09T17:06:00Z</dcterms:modified>
  <cp:category/>
</cp:coreProperties>
</file>